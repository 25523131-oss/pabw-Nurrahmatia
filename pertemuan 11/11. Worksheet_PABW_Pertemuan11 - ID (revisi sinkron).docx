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62B7F43" w:rsidR="00AB0343" w:rsidRDefault="007C7AC6">
            <w:pPr>
              <w:spacing w:after="0"/>
            </w:pPr>
            <w:r>
              <w:t>Nurrahmatia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63CF9E9D" w:rsidR="00AB0343" w:rsidRDefault="007C7AC6">
            <w:pPr>
              <w:spacing w:after="0"/>
            </w:pPr>
            <w:r>
              <w:t>25523131</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1DBDE3AA" w:rsidR="00AB0343" w:rsidRDefault="007C7AC6">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49F12845" w:rsidR="00AB0343" w:rsidRDefault="007C7AC6">
            <w:pPr>
              <w:spacing w:after="0"/>
            </w:pPr>
            <w:r>
              <w:t>19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24AB7AFB"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6199ADD2"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2DF71F1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FAE4BCC"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3C9EAA46"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58DE11D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C7173A6"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276E9886" w14:textId="77777777" w:rsidR="00AB0343" w:rsidRDefault="00000000">
            <w:pPr>
              <w:spacing w:before="20" w:after="20" w:line="252" w:lineRule="auto"/>
            </w:pPr>
            <w:r>
              <w:rPr>
                <w:rFonts w:cs="Carlito"/>
                <w:sz w:val="19"/>
              </w:rPr>
              <w:t>Hasil pekerjaan Anda sendiri dari Pertemuan 10, yaitu profil.html, seluruh berkas CSS, js/app.js, js/dom.js, dan js/api.js, disalin ke folder worksheet-p11/. Tidak ada berkas contoh.</w:t>
            </w:r>
          </w:p>
        </w:tc>
      </w:tr>
      <w:tr w:rsidR="00AB0343" w14:paraId="0DF46C3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A5F31AE"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101D27B"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258AB0C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4E9126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2C7527F5"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54ABB24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10 ke worksheet-p11/, periksa api.js,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1E3AA95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9E349A6"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7F8D48C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A2F0F6E"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2A6FCDE6" w14:textId="77777777" w:rsidR="00AB0343" w:rsidRDefault="00000000">
            <w:pPr>
              <w:spacing w:before="20" w:after="20" w:line="252" w:lineRule="auto"/>
            </w:pPr>
            <w:r>
              <w:rPr>
                <w:rFonts w:cs="Carlito"/>
                <w:sz w:val="18"/>
              </w:rPr>
              <w:t>Halaman berjalan sama seperti P10, nol galat impor</w:t>
            </w:r>
          </w:p>
        </w:tc>
      </w:tr>
      <w:tr w:rsidR="00AB0343" w14:paraId="03EB1EA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B7FAF65"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7C789D64"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A3AEE27" w14:textId="77777777" w:rsidR="00AB0343" w:rsidRDefault="00000000">
            <w:pPr>
              <w:spacing w:before="20" w:after="20" w:line="252" w:lineRule="auto"/>
            </w:pPr>
            <w:r>
              <w:rPr>
                <w:rFonts w:cs="Carlito"/>
                <w:sz w:val="18"/>
              </w:rPr>
              <w:t>Pindahkan tampilan ke render(state), tambah tombol favorit;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01CF2C82" w14:textId="77777777" w:rsidR="00AB0343" w:rsidRDefault="00000000">
            <w:pPr>
              <w:spacing w:before="20" w:after="20" w:line="252" w:lineRule="auto"/>
            </w:pPr>
            <w:r>
              <w:rPr>
                <w:rFonts w:cs="Carlito"/>
                <w:sz w:val="18"/>
              </w:rPr>
              <w:t>Ganti kategori hanya mengubah state</w:t>
            </w:r>
          </w:p>
        </w:tc>
      </w:tr>
      <w:tr w:rsidR="00AB0343" w14:paraId="4C7D401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E0341E2"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0E0376CD"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35F15CD5"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0783205D" w14:textId="77777777" w:rsidR="00AB0343" w:rsidRDefault="00000000">
            <w:pPr>
              <w:spacing w:before="20" w:after="20" w:line="252" w:lineRule="auto"/>
            </w:pPr>
            <w:r>
              <w:rPr>
                <w:rFonts w:cs="Carlito"/>
                <w:sz w:val="18"/>
              </w:rPr>
              <w:t>Muat ulang halaman, pilihan terakhir tetap ada</w:t>
            </w:r>
          </w:p>
        </w:tc>
      </w:tr>
      <w:tr w:rsidR="00AB0343" w14:paraId="72C1DD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C117871"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45467412"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3ADFBB78"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3427B7C5" w14:textId="77777777" w:rsidR="00AB0343" w:rsidRDefault="00000000">
            <w:pPr>
              <w:spacing w:before="20" w:after="20" w:line="252" w:lineRule="auto"/>
            </w:pPr>
            <w:r>
              <w:rPr>
                <w:rFonts w:cs="Carlito"/>
                <w:sz w:val="18"/>
              </w:rPr>
              <w:t>Tiga kasus ditangani + catatan apa yang tidak disimpan</w:t>
            </w:r>
          </w:p>
        </w:tc>
      </w:tr>
      <w:tr w:rsidR="00AB0343" w14:paraId="54478CF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268D382"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5A86D780"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020628F6"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415E2894" w14:textId="77777777" w:rsidR="00AB0343" w:rsidRDefault="00000000">
            <w:pPr>
              <w:spacing w:before="20" w:after="20" w:line="252" w:lineRule="auto"/>
            </w:pPr>
            <w:r>
              <w:rPr>
                <w:rFonts w:cs="Carlito"/>
                <w:sz w:val="18"/>
              </w:rPr>
              <w:t>Lembar F terisi dan tersimpan</w:t>
            </w:r>
          </w:p>
        </w:tc>
      </w:tr>
    </w:tbl>
    <w:p w14:paraId="57F87A8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Kolom paling kanan bukan batas waktu — hanya penunjuk laju.</w:t>
            </w:r>
          </w:p>
        </w:tc>
      </w:tr>
    </w:tbl>
    <w:p w14:paraId="4F8726F7" w14:textId="77777777" w:rsidR="00AB0343" w:rsidRDefault="00AB0343">
      <w:pPr>
        <w:spacing w:after="60"/>
      </w:pPr>
    </w:p>
    <w:p w14:paraId="36D81253" w14:textId="77777777" w:rsidR="00AB0343" w:rsidRDefault="00000000">
      <w:r>
        <w:lastRenderedPageBreak/>
        <w:br w:type="page"/>
      </w:r>
    </w:p>
    <w:tbl>
      <w:tblPr>
        <w:tblW w:w="0" w:type="auto"/>
        <w:tblLook w:val="04A0" w:firstRow="1" w:lastRow="0" w:firstColumn="1" w:lastColumn="0" w:noHBand="0" w:noVBand="1"/>
      </w:tblPr>
      <w:tblGrid>
        <w:gridCol w:w="1701"/>
        <w:gridCol w:w="794"/>
        <w:gridCol w:w="7257"/>
      </w:tblGrid>
      <w:tr w:rsidR="00AB0343" w14:paraId="505D954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EEEA594" w14:textId="77777777" w:rsidR="00AB0343" w:rsidRDefault="00000000" w:rsidP="00525946">
            <w:pPr>
              <w:spacing w:before="20" w:after="20"/>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452DC0E"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9D0F541"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3135B13F"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73DD848B"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1432AD5A"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77311C0D" w14:textId="77777777" w:rsidR="00AB0343" w:rsidRDefault="00000000">
      <w:r>
        <w:rPr>
          <w:rFonts w:cs="Carlito"/>
          <w:sz w:val="20"/>
        </w:rPr>
        <w:t>Salin seluruh hasil Pertemuan 10 ke folder worksheet-p11/. Periksa satu per satu, karena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6BA83F91"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320E0E11"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03E7904"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7B57C4C"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686E5463" w14:textId="77777777" w:rsidR="00AB0343" w:rsidRDefault="00000000">
            <w:pPr>
              <w:spacing w:before="20" w:after="20"/>
            </w:pPr>
            <w:r>
              <w:rPr>
                <w:rFonts w:cs="Carlito"/>
                <w:b/>
                <w:color w:val="FFFFFF"/>
                <w:sz w:val="18"/>
              </w:rPr>
              <w:t>Jumlah baris</w:t>
            </w:r>
          </w:p>
        </w:tc>
      </w:tr>
      <w:tr w:rsidR="00AB0343" w14:paraId="7C268B3A"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309B8334"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59054086"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39893E54" w14:textId="77777777" w:rsidR="00AB0343" w:rsidRDefault="00AB0343" w:rsidP="00610CDC">
            <w:pPr>
              <w:pStyle w:val="ListParagraph"/>
              <w:numPr>
                <w:ilvl w:val="0"/>
                <w:numId w:val="10"/>
              </w:numPr>
              <w:spacing w:before="20" w:after="20" w:line="252" w:lineRule="auto"/>
            </w:pPr>
          </w:p>
        </w:tc>
        <w:tc>
          <w:tcPr>
            <w:tcW w:w="1951" w:type="dxa"/>
            <w:tcBorders>
              <w:top w:val="single" w:sz="6" w:space="0" w:color="D8DEE9"/>
              <w:left w:val="single" w:sz="6" w:space="0" w:color="D8DEE9"/>
              <w:bottom w:val="single" w:sz="6" w:space="0" w:color="D8DEE9"/>
              <w:right w:val="single" w:sz="6" w:space="0" w:color="D8DEE9"/>
            </w:tcBorders>
          </w:tcPr>
          <w:p w14:paraId="6128FAB3" w14:textId="77777777" w:rsidR="00AB0343" w:rsidRDefault="00AB0343">
            <w:pPr>
              <w:spacing w:before="20" w:after="20" w:line="252" w:lineRule="auto"/>
            </w:pPr>
          </w:p>
        </w:tc>
      </w:tr>
      <w:tr w:rsidR="00AB0343" w14:paraId="468A4A56"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6DB826FB"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4CBC4F36"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6F37B756" w14:textId="77777777" w:rsidR="00AB0343" w:rsidRDefault="00AB0343" w:rsidP="00610CDC">
            <w:pPr>
              <w:pStyle w:val="ListParagraph"/>
              <w:numPr>
                <w:ilvl w:val="0"/>
                <w:numId w:val="10"/>
              </w:numPr>
              <w:spacing w:before="20" w:after="20" w:line="252" w:lineRule="auto"/>
            </w:pPr>
          </w:p>
        </w:tc>
        <w:tc>
          <w:tcPr>
            <w:tcW w:w="1951" w:type="dxa"/>
            <w:tcBorders>
              <w:top w:val="single" w:sz="6" w:space="0" w:color="D8DEE9"/>
              <w:left w:val="single" w:sz="6" w:space="0" w:color="D8DEE9"/>
              <w:bottom w:val="single" w:sz="6" w:space="0" w:color="D8DEE9"/>
              <w:right w:val="single" w:sz="6" w:space="0" w:color="D8DEE9"/>
            </w:tcBorders>
          </w:tcPr>
          <w:p w14:paraId="47814D96" w14:textId="77777777" w:rsidR="00AB0343" w:rsidRDefault="00AB0343">
            <w:pPr>
              <w:spacing w:before="20" w:after="20" w:line="252" w:lineRule="auto"/>
            </w:pPr>
          </w:p>
        </w:tc>
      </w:tr>
      <w:tr w:rsidR="00AB0343" w14:paraId="10FB8484"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42528CB9"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73ED79FC"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786D9E26" w14:textId="77777777" w:rsidR="00AB0343" w:rsidRDefault="00AB0343" w:rsidP="00610CDC">
            <w:pPr>
              <w:pStyle w:val="ListParagraph"/>
              <w:numPr>
                <w:ilvl w:val="0"/>
                <w:numId w:val="10"/>
              </w:numPr>
              <w:spacing w:before="20" w:after="20" w:line="252" w:lineRule="auto"/>
            </w:pPr>
          </w:p>
        </w:tc>
        <w:tc>
          <w:tcPr>
            <w:tcW w:w="1951" w:type="dxa"/>
            <w:tcBorders>
              <w:top w:val="single" w:sz="6" w:space="0" w:color="D8DEE9"/>
              <w:left w:val="single" w:sz="6" w:space="0" w:color="D8DEE9"/>
              <w:bottom w:val="single" w:sz="6" w:space="0" w:color="D8DEE9"/>
              <w:right w:val="single" w:sz="6" w:space="0" w:color="D8DEE9"/>
            </w:tcBorders>
          </w:tcPr>
          <w:p w14:paraId="2058FD56" w14:textId="77777777" w:rsidR="00AB0343" w:rsidRDefault="00AB0343">
            <w:pPr>
              <w:spacing w:before="20" w:after="20" w:line="252" w:lineRule="auto"/>
            </w:pPr>
          </w:p>
        </w:tc>
      </w:tr>
      <w:tr w:rsidR="00AB0343" w14:paraId="689D0C5C"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C177F3E"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4C792558"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5E9A872B" w14:textId="77777777" w:rsidR="00AB0343" w:rsidRDefault="00AB0343" w:rsidP="00610CDC">
            <w:pPr>
              <w:pStyle w:val="ListParagraph"/>
              <w:numPr>
                <w:ilvl w:val="0"/>
                <w:numId w:val="10"/>
              </w:numPr>
              <w:spacing w:before="20" w:after="20" w:line="252" w:lineRule="auto"/>
            </w:pPr>
          </w:p>
        </w:tc>
        <w:tc>
          <w:tcPr>
            <w:tcW w:w="1951" w:type="dxa"/>
            <w:tcBorders>
              <w:top w:val="single" w:sz="6" w:space="0" w:color="D8DEE9"/>
              <w:left w:val="single" w:sz="6" w:space="0" w:color="D8DEE9"/>
              <w:bottom w:val="single" w:sz="6" w:space="0" w:color="D8DEE9"/>
              <w:right w:val="single" w:sz="6" w:space="0" w:color="D8DEE9"/>
            </w:tcBorders>
          </w:tcPr>
          <w:p w14:paraId="69407388" w14:textId="77777777" w:rsidR="00AB0343" w:rsidRDefault="00AB0343">
            <w:pPr>
              <w:spacing w:before="20" w:after="20" w:line="252" w:lineRule="auto"/>
            </w:pPr>
          </w:p>
        </w:tc>
      </w:tr>
      <w:tr w:rsidR="00AB0343" w14:paraId="381F7592"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6BF00B19" w14:textId="77777777" w:rsidR="00AB0343" w:rsidRDefault="00000000">
            <w:pPr>
              <w:spacing w:before="20" w:after="20" w:line="252" w:lineRule="auto"/>
            </w:pPr>
            <w:r>
              <w:rPr>
                <w:rFonts w:cs="Carlito"/>
                <w:sz w:val="18"/>
              </w:rPr>
              <w:t>js/api.js</w:t>
            </w:r>
          </w:p>
        </w:tc>
        <w:tc>
          <w:tcPr>
            <w:tcW w:w="1500" w:type="dxa"/>
            <w:tcBorders>
              <w:top w:val="single" w:sz="6" w:space="0" w:color="D8DEE9"/>
              <w:left w:val="single" w:sz="6" w:space="0" w:color="D8DEE9"/>
              <w:bottom w:val="single" w:sz="6" w:space="0" w:color="D8DEE9"/>
              <w:right w:val="single" w:sz="6" w:space="0" w:color="D8DEE9"/>
            </w:tcBorders>
          </w:tcPr>
          <w:p w14:paraId="72E6AA93" w14:textId="77777777" w:rsidR="00AB0343" w:rsidRDefault="00000000">
            <w:pPr>
              <w:spacing w:before="20" w:after="20" w:line="252" w:lineRule="auto"/>
            </w:pPr>
            <w:r>
              <w:rPr>
                <w:rFonts w:cs="Carlito"/>
                <w:sz w:val="18"/>
              </w:rPr>
              <w:t>P10</w:t>
            </w:r>
          </w:p>
        </w:tc>
        <w:tc>
          <w:tcPr>
            <w:tcW w:w="1200" w:type="dxa"/>
            <w:tcBorders>
              <w:top w:val="single" w:sz="6" w:space="0" w:color="D8DEE9"/>
              <w:left w:val="single" w:sz="6" w:space="0" w:color="D8DEE9"/>
              <w:bottom w:val="single" w:sz="6" w:space="0" w:color="D8DEE9"/>
              <w:right w:val="single" w:sz="6" w:space="0" w:color="D8DEE9"/>
            </w:tcBorders>
          </w:tcPr>
          <w:p w14:paraId="162ACA35" w14:textId="77777777" w:rsidR="00AB0343" w:rsidRDefault="00AB0343" w:rsidP="00610CDC">
            <w:pPr>
              <w:pStyle w:val="ListParagraph"/>
              <w:numPr>
                <w:ilvl w:val="0"/>
                <w:numId w:val="10"/>
              </w:numPr>
              <w:spacing w:before="20" w:after="20" w:line="252" w:lineRule="auto"/>
            </w:pPr>
          </w:p>
        </w:tc>
        <w:tc>
          <w:tcPr>
            <w:tcW w:w="1951" w:type="dxa"/>
            <w:tcBorders>
              <w:top w:val="single" w:sz="6" w:space="0" w:color="D8DEE9"/>
              <w:left w:val="single" w:sz="6" w:space="0" w:color="D8DEE9"/>
              <w:bottom w:val="single" w:sz="6" w:space="0" w:color="D8DEE9"/>
              <w:right w:val="single" w:sz="6" w:space="0" w:color="D8DEE9"/>
            </w:tcBorders>
          </w:tcPr>
          <w:p w14:paraId="029C1006" w14:textId="77777777" w:rsidR="00AB0343" w:rsidRDefault="00AB0343">
            <w:pPr>
              <w:spacing w:before="20" w:after="20" w:line="252" w:lineRule="auto"/>
            </w:pPr>
          </w:p>
        </w:tc>
      </w:tr>
    </w:tbl>
    <w:p w14:paraId="29EE2F25" w14:textId="77777777" w:rsidR="00AB0343" w:rsidRDefault="00AB0343">
      <w:pPr>
        <w:spacing w:after="60"/>
      </w:pPr>
    </w:p>
    <w:p w14:paraId="31936566" w14:textId="77777777" w:rsidR="00AB0343" w:rsidRDefault="00000000">
      <w:pPr>
        <w:keepNext/>
        <w:spacing w:before="160" w:after="60"/>
      </w:pPr>
      <w:r>
        <w:rPr>
          <w:rFonts w:cs="Carlito"/>
          <w:b/>
          <w:color w:val="003796"/>
        </w:rPr>
        <w:t>A.2  Periksa js/api.js dari Pertemuan 10</w:t>
      </w:r>
    </w:p>
    <w:p w14:paraId="7EA5D46A" w14:textId="77777777" w:rsidR="00AB0343" w:rsidRDefault="00000000">
      <w:r>
        <w:rPr>
          <w:rFonts w:cs="Carlito"/>
          <w:sz w:val="20"/>
        </w:rPr>
        <w:t>Pertemuan 10 menghasilkan js/api.js dengan fungsi ambilProyek. File itu dipakai apa adanya hari ini. Periksa juga apakah ada file lain di folder js/ yang namanya sama dengan file yang akan Anda buat hari ini. Isi tabel ini apa adanya; kalau tidak ada file lain,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88DF62A" w:rsidR="00AB0343" w:rsidRDefault="00A576CF">
            <w:pPr>
              <w:spacing w:before="20" w:after="20" w:line="252" w:lineRule="auto"/>
            </w:pPr>
            <w:r>
              <w:t>Tidak Ada</w:t>
            </w:r>
          </w:p>
        </w:tc>
        <w:tc>
          <w:tcPr>
            <w:tcW w:w="3300" w:type="dxa"/>
            <w:tcBorders>
              <w:top w:val="single" w:sz="6" w:space="0" w:color="D8DEE9"/>
              <w:left w:val="single" w:sz="6" w:space="0" w:color="D8DEE9"/>
              <w:bottom w:val="single" w:sz="6" w:space="0" w:color="D8DEE9"/>
              <w:right w:val="single" w:sz="6" w:space="0" w:color="D8DEE9"/>
            </w:tcBorders>
          </w:tcPr>
          <w:p w14:paraId="7D0F22B0" w14:textId="7EDF79B0"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48B2BA11" w14:textId="76FB0C54" w:rsidR="00AB0343" w:rsidRDefault="00AB0343">
            <w:pPr>
              <w:spacing w:before="20" w:after="20" w:line="252" w:lineRule="auto"/>
            </w:pPr>
          </w:p>
        </w:tc>
      </w:tr>
      <w:tr w:rsidR="00AB0343" w14:paraId="41C3BD21"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3AD2E8F5" w14:textId="5E4C4421" w:rsidR="00AB0343" w:rsidRDefault="00AB0343">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483FE1FC" w14:textId="66D551ED"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55CD585D" w14:textId="1814F438" w:rsidR="00AB0343" w:rsidRDefault="00AB0343">
            <w:pPr>
              <w:spacing w:before="20" w:after="20" w:line="252" w:lineRule="auto"/>
            </w:pPr>
          </w:p>
        </w:tc>
      </w:tr>
      <w:tr w:rsidR="00AB0343" w14:paraId="0A5A4830"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0D3B708F" w14:textId="3180AE65" w:rsidR="00AB0343" w:rsidRDefault="00AB0343" w:rsidP="00413F5B">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3C59E20F" w14:textId="4B7FE08D"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5F42378F" w14:textId="76E9CC00" w:rsidR="00AB0343" w:rsidRDefault="00AB0343">
            <w:pPr>
              <w:spacing w:before="20" w:after="20" w:line="252" w:lineRule="auto"/>
            </w:pPr>
          </w:p>
        </w:tc>
      </w:tr>
    </w:tbl>
    <w:p w14:paraId="449007B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ada nama yang bentrok, jangan menimpa.  Beri keterangan pada berkas lama, misalnya state-api.js, lalu pakai nama yang baru untuk pekerjaan hari ini. Cara ini membuat kedua pekerjaan tetap bisa dibuka.</w:t>
            </w:r>
          </w:p>
        </w:tc>
      </w:tr>
    </w:tbl>
    <w:p w14:paraId="6485E79A" w14:textId="77777777" w:rsidR="00AB0343" w:rsidRDefault="00AB0343">
      <w:pPr>
        <w:spacing w:after="60"/>
      </w:pPr>
    </w:p>
    <w:p w14:paraId="0012E826" w14:textId="77777777" w:rsidR="00AB0343" w:rsidRDefault="00000000">
      <w:pPr>
        <w:keepNext/>
        <w:spacing w:before="160" w:after="60"/>
      </w:pPr>
      <w:r>
        <w:rPr>
          <w:rFonts w:cs="Carlito"/>
          <w:b/>
          <w:color w:val="003796"/>
        </w:rPr>
        <w:t>A.3  Menghitung berapa banyak baris yang menyentuh halaman</w:t>
      </w:r>
    </w:p>
    <w:p w14:paraId="7060AE2D" w14:textId="77777777" w:rsidR="00AB0343" w:rsidRDefault="00000000">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641FF2CA"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806F347"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4DAFC6E1"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6B6D88A4" w14:textId="77777777" w:rsidR="00AB0343" w:rsidRDefault="00000000">
            <w:pPr>
              <w:spacing w:before="20" w:after="20"/>
            </w:pPr>
            <w:r>
              <w:rPr>
                <w:rFonts w:cs="Carlito"/>
                <w:b/>
                <w:color w:val="FFFFFF"/>
                <w:sz w:val="18"/>
              </w:rPr>
              <w:t>Baris yang menyentuh halaman</w:t>
            </w:r>
          </w:p>
        </w:tc>
      </w:tr>
      <w:tr w:rsidR="00AB0343" w14:paraId="41A5B0E7"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38B208EC"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210D21E6" w14:textId="51D960E3" w:rsidR="00AB0343" w:rsidRDefault="00704625">
            <w:pPr>
              <w:spacing w:before="20" w:after="20" w:line="252" w:lineRule="auto"/>
            </w:pPr>
            <w:r>
              <w:t xml:space="preserve">98 baris </w:t>
            </w:r>
          </w:p>
        </w:tc>
        <w:tc>
          <w:tcPr>
            <w:tcW w:w="3151" w:type="dxa"/>
            <w:tcBorders>
              <w:top w:val="single" w:sz="6" w:space="0" w:color="D8DEE9"/>
              <w:left w:val="single" w:sz="6" w:space="0" w:color="D8DEE9"/>
              <w:bottom w:val="single" w:sz="6" w:space="0" w:color="D8DEE9"/>
              <w:right w:val="single" w:sz="6" w:space="0" w:color="D8DEE9"/>
            </w:tcBorders>
          </w:tcPr>
          <w:p w14:paraId="0FDA3811" w14:textId="4E95C969" w:rsidR="00AB0343" w:rsidRDefault="00E975BC">
            <w:pPr>
              <w:spacing w:before="20" w:after="20" w:line="252" w:lineRule="auto"/>
            </w:pPr>
            <w:r>
              <w:t>Tidak ada baris yang menyentuh halaman.</w:t>
            </w:r>
          </w:p>
        </w:tc>
      </w:tr>
      <w:tr w:rsidR="00AB0343" w14:paraId="02A4D265"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0C8067C3" w14:textId="77777777" w:rsidR="00AB0343" w:rsidRDefault="00000000">
            <w:pPr>
              <w:spacing w:before="20" w:after="20" w:line="252" w:lineRule="auto"/>
            </w:pPr>
            <w:r>
              <w:rPr>
                <w:rFonts w:cs="Carlito"/>
                <w:sz w:val="18"/>
              </w:rPr>
              <w:lastRenderedPageBreak/>
              <w:t>js/dom.js</w:t>
            </w:r>
          </w:p>
        </w:tc>
        <w:tc>
          <w:tcPr>
            <w:tcW w:w="3100" w:type="dxa"/>
            <w:tcBorders>
              <w:top w:val="single" w:sz="6" w:space="0" w:color="D8DEE9"/>
              <w:left w:val="single" w:sz="6" w:space="0" w:color="D8DEE9"/>
              <w:bottom w:val="single" w:sz="6" w:space="0" w:color="D8DEE9"/>
              <w:right w:val="single" w:sz="6" w:space="0" w:color="D8DEE9"/>
            </w:tcBorders>
          </w:tcPr>
          <w:p w14:paraId="35194F26" w14:textId="450797DF" w:rsidR="00AB0343" w:rsidRDefault="00810B13">
            <w:pPr>
              <w:spacing w:before="20" w:after="20" w:line="252" w:lineRule="auto"/>
            </w:pPr>
            <w:r>
              <w:t xml:space="preserve">139 baris </w:t>
            </w:r>
          </w:p>
        </w:tc>
        <w:tc>
          <w:tcPr>
            <w:tcW w:w="3151" w:type="dxa"/>
            <w:tcBorders>
              <w:top w:val="single" w:sz="6" w:space="0" w:color="D8DEE9"/>
              <w:left w:val="single" w:sz="6" w:space="0" w:color="D8DEE9"/>
              <w:bottom w:val="single" w:sz="6" w:space="0" w:color="D8DEE9"/>
              <w:right w:val="single" w:sz="6" w:space="0" w:color="D8DEE9"/>
            </w:tcBorders>
          </w:tcPr>
          <w:p w14:paraId="63C4BD63" w14:textId="5B00DBFE" w:rsidR="00AB0343" w:rsidRDefault="00870FE1" w:rsidP="00870FE1">
            <w:pPr>
              <w:spacing w:before="20" w:after="20" w:line="252" w:lineRule="auto"/>
            </w:pPr>
            <w:r>
              <w:t>- inisialisasi elemen</w:t>
            </w:r>
            <w:r w:rsidR="004E30D4">
              <w:t>.</w:t>
            </w:r>
          </w:p>
          <w:p w14:paraId="3592BDCF" w14:textId="4B049715" w:rsidR="00870FE1" w:rsidRDefault="00870FE1" w:rsidP="00870FE1">
            <w:pPr>
              <w:spacing w:before="20" w:after="20" w:line="252" w:lineRule="auto"/>
            </w:pPr>
            <w:r>
              <w:t>- fungsi bukaKartu(</w:t>
            </w:r>
            <w:r w:rsidR="00BD30A4">
              <w:t>proyek)</w:t>
            </w:r>
            <w:r w:rsidR="004E30D4">
              <w:t>.</w:t>
            </w:r>
          </w:p>
          <w:p w14:paraId="11918772" w14:textId="0A24EB7B" w:rsidR="00BD30A4" w:rsidRDefault="00BD30A4" w:rsidP="00870FE1">
            <w:pPr>
              <w:spacing w:before="20" w:after="20" w:line="252" w:lineRule="auto"/>
            </w:pPr>
            <w:r>
              <w:t>- fungsi rander(daftraProyek)</w:t>
            </w:r>
            <w:r w:rsidR="004E30D4">
              <w:t>.</w:t>
            </w:r>
          </w:p>
          <w:p w14:paraId="16327C08" w14:textId="456A81E9" w:rsidR="00324259" w:rsidRDefault="00324259" w:rsidP="00870FE1">
            <w:pPr>
              <w:spacing w:before="20" w:after="20" w:line="252" w:lineRule="auto"/>
            </w:pPr>
            <w:r>
              <w:t>- fungsi</w:t>
            </w:r>
            <w:r w:rsidR="0062166D">
              <w:t xml:space="preserve"> aturMemuat</w:t>
            </w:r>
            <w:r>
              <w:t>(</w:t>
            </w:r>
            <w:r w:rsidR="0062166D">
              <w:t>aktif)</w:t>
            </w:r>
            <w:r w:rsidR="00DE35BD">
              <w:t xml:space="preserve"> dan </w:t>
            </w:r>
            <w:r w:rsidR="0062166D">
              <w:t>tampilkanGalat</w:t>
            </w:r>
            <w:r w:rsidR="00BF4023">
              <w:t>(pesan)</w:t>
            </w:r>
            <w:r w:rsidR="004E30D4">
              <w:t>.</w:t>
            </w:r>
          </w:p>
          <w:p w14:paraId="21128F47" w14:textId="71265DF8" w:rsidR="00324259" w:rsidRDefault="00324259" w:rsidP="00870FE1">
            <w:pPr>
              <w:spacing w:before="20" w:after="20" w:line="252" w:lineRule="auto"/>
            </w:pPr>
            <w:r>
              <w:t>- fungsi</w:t>
            </w:r>
            <w:r w:rsidR="00BF4023">
              <w:t xml:space="preserve"> pasangFilter(daftarProyek)</w:t>
            </w:r>
            <w:r w:rsidR="00DE35BD">
              <w:t xml:space="preserve"> dan </w:t>
            </w:r>
            <w:r w:rsidR="00BF4023">
              <w:t>tandaiTombolAktif(tombolAktif)</w:t>
            </w:r>
          </w:p>
          <w:p w14:paraId="26FE3E32" w14:textId="4E0CC57B" w:rsidR="00BF4023" w:rsidRDefault="00BF4023" w:rsidP="00870FE1">
            <w:pPr>
              <w:spacing w:before="20" w:after="20" w:line="252" w:lineRule="auto"/>
            </w:pPr>
            <w:r>
              <w:t xml:space="preserve">- </w:t>
            </w:r>
            <w:r w:rsidR="004E30D4">
              <w:t>bagian validasi form dan event listener.</w:t>
            </w:r>
          </w:p>
        </w:tc>
      </w:tr>
    </w:tbl>
    <w:p w14:paraId="08281216" w14:textId="77777777" w:rsidR="00AB0343" w:rsidRDefault="00AB0343">
      <w:pPr>
        <w:spacing w:after="60"/>
      </w:pPr>
    </w:p>
    <w:p w14:paraId="044A7B9D" w14:textId="77777777" w:rsidR="00AB0343" w:rsidRDefault="00000000">
      <w:pPr>
        <w:keepNext/>
        <w:spacing w:before="160" w:after="60"/>
      </w:pPr>
      <w:r>
        <w:rPr>
          <w:rFonts w:cs="Carlito"/>
          <w:b/>
          <w:color w:val="003796"/>
        </w:rPr>
        <w:t>A.4  Susunan modul yang akan saya buat</w:t>
      </w:r>
    </w:p>
    <w:p w14:paraId="3874E12F" w14:textId="77777777" w:rsidR="00AB0343" w:rsidRDefault="00000000">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48D4D7E0"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76EFAAA1" w14:textId="77777777" w:rsidR="00AB0343" w:rsidRDefault="00000000">
            <w:pPr>
              <w:spacing w:before="20" w:after="20"/>
            </w:pPr>
            <w:r>
              <w:rPr>
                <w:rFonts w:cs="Carlito"/>
                <w:b/>
                <w:color w:val="FFFFFF"/>
                <w:sz w:val="18"/>
              </w:rPr>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6371E4A3"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235D2EB0" w14:textId="77777777" w:rsidR="00AB0343" w:rsidRDefault="00000000">
            <w:pPr>
              <w:spacing w:before="20" w:after="20"/>
            </w:pPr>
            <w:r>
              <w:rPr>
                <w:rFonts w:cs="Carlito"/>
                <w:b/>
                <w:color w:val="FFFFFF"/>
                <w:sz w:val="18"/>
              </w:rPr>
              <w:t>Yang dipindah dari mana</w:t>
            </w:r>
          </w:p>
        </w:tc>
      </w:tr>
      <w:tr w:rsidR="00AB0343" w14:paraId="0498C275"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286A8039" w14:textId="77777777" w:rsidR="00AB0343" w:rsidRDefault="00000000">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18C5C800" w14:textId="77777777" w:rsidR="00AB0343" w:rsidRDefault="00000000">
            <w:pPr>
              <w:spacing w:before="20" w:after="20" w:line="252" w:lineRule="auto"/>
            </w:pPr>
            <w:r>
              <w:rPr>
                <w:rFonts w:cs="Carlito"/>
                <w:sz w:val="18"/>
              </w:rPr>
              <w:t>Objek profil dan fungsi murni (buatPerkenalan, formatKeahlian, saring); daftar proyek tetap di data/proyek.json</w:t>
            </w:r>
          </w:p>
        </w:tc>
        <w:tc>
          <w:tcPr>
            <w:tcW w:w="2250" w:type="dxa"/>
            <w:tcBorders>
              <w:top w:val="single" w:sz="6" w:space="0" w:color="D8DEE9"/>
              <w:left w:val="single" w:sz="6" w:space="0" w:color="D8DEE9"/>
              <w:bottom w:val="single" w:sz="6" w:space="0" w:color="D8DEE9"/>
              <w:right w:val="single" w:sz="6" w:space="0" w:color="D8DEE9"/>
            </w:tcBorders>
          </w:tcPr>
          <w:p w14:paraId="769671CD" w14:textId="72416E50" w:rsidR="00AB0343" w:rsidRDefault="003210A9">
            <w:pPr>
              <w:spacing w:before="20" w:after="20" w:line="252" w:lineRule="auto"/>
            </w:pPr>
            <w:r>
              <w:t>j</w:t>
            </w:r>
            <w:r w:rsidR="00213F2E">
              <w:t>s</w:t>
            </w:r>
            <w:r>
              <w:t>/</w:t>
            </w:r>
            <w:r w:rsidR="00881B42">
              <w:t>app.js</w:t>
            </w:r>
          </w:p>
        </w:tc>
      </w:tr>
      <w:tr w:rsidR="00AB0343" w14:paraId="7FB7DECF"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368B514" w14:textId="77777777" w:rsidR="00AB0343" w:rsidRDefault="00000000">
            <w:pPr>
              <w:spacing w:before="20" w:after="20" w:line="252" w:lineRule="auto"/>
            </w:pPr>
            <w:r>
              <w:rPr>
                <w:rFonts w:cs="Carlito"/>
                <w:sz w:val="18"/>
              </w:rPr>
              <w:t>js/state.js</w:t>
            </w:r>
          </w:p>
        </w:tc>
        <w:tc>
          <w:tcPr>
            <w:tcW w:w="3200" w:type="dxa"/>
            <w:tcBorders>
              <w:top w:val="single" w:sz="6" w:space="0" w:color="D8DEE9"/>
              <w:left w:val="single" w:sz="6" w:space="0" w:color="D8DEE9"/>
              <w:bottom w:val="single" w:sz="6" w:space="0" w:color="D8DEE9"/>
              <w:right w:val="single" w:sz="6" w:space="0" w:color="D8DEE9"/>
            </w:tcBorders>
          </w:tcPr>
          <w:p w14:paraId="12F7B169"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435DC769" w14:textId="3A5D56C5" w:rsidR="00AB0343" w:rsidRDefault="003210A9">
            <w:pPr>
              <w:spacing w:before="20" w:after="20" w:line="252" w:lineRule="auto"/>
            </w:pPr>
            <w:r>
              <w:t>j</w:t>
            </w:r>
            <w:r w:rsidR="00213F2E">
              <w:t>s/dom.js</w:t>
            </w:r>
          </w:p>
        </w:tc>
      </w:tr>
      <w:tr w:rsidR="00AB0343" w14:paraId="4C86649F"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BEB98F8"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28583FFB" w14:textId="77777777" w:rsidR="00AB0343" w:rsidRDefault="00000000">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5C9B4A83" w14:textId="3532CA02" w:rsidR="00AB0343" w:rsidRDefault="00997822">
            <w:pPr>
              <w:spacing w:before="20" w:after="20" w:line="252" w:lineRule="auto"/>
            </w:pPr>
            <w:r>
              <w:t>Tidak dipindah dari manapun</w:t>
            </w:r>
          </w:p>
        </w:tc>
      </w:tr>
      <w:tr w:rsidR="00AB0343" w14:paraId="5AAE9AED"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ACF0A37"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53C7D3BE"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34131237" w14:textId="6D105024" w:rsidR="00AB0343" w:rsidRDefault="009156CE">
            <w:pPr>
              <w:spacing w:before="20" w:after="20" w:line="252" w:lineRule="auto"/>
            </w:pPr>
            <w:r>
              <w:t>js/dom.js</w:t>
            </w:r>
          </w:p>
        </w:tc>
      </w:tr>
      <w:tr w:rsidR="00AB0343" w14:paraId="5D776311"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77A52DB"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2AC996D1"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12ABA220" w14:textId="0A23B59F" w:rsidR="00AB0343" w:rsidRDefault="001767F1">
            <w:pPr>
              <w:spacing w:before="20" w:after="20" w:line="252" w:lineRule="auto"/>
            </w:pPr>
            <w:r>
              <w:t>Tidak dipindah dari manapun</w:t>
            </w:r>
          </w:p>
        </w:tc>
      </w:tr>
    </w:tbl>
    <w:p w14:paraId="48205AEB"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rsidP="00413F5B">
            <w:pPr>
              <w:pStyle w:val="ListParagraph"/>
              <w:numPr>
                <w:ilvl w:val="0"/>
                <w:numId w:val="12"/>
              </w:numPr>
              <w:spacing w:before="20" w:after="20" w:line="252" w:lineRule="auto"/>
            </w:pPr>
          </w:p>
        </w:tc>
      </w:tr>
      <w:tr w:rsidR="006A70FE" w14:paraId="056D670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C4CB7C0" w14:textId="77777777" w:rsidR="006A70FE" w:rsidRDefault="00000000">
            <w:pPr>
              <w:spacing w:before="20" w:after="20" w:line="252" w:lineRule="auto"/>
            </w:pPr>
            <w:r>
              <w:rPr>
                <w:rFonts w:cs="Carlito"/>
                <w:sz w:val="19"/>
              </w:rPr>
              <w:t>js/api.js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4631F413" w14:textId="77777777" w:rsidR="006A70FE" w:rsidRDefault="006A70FE" w:rsidP="00BA46CC">
            <w:pPr>
              <w:pStyle w:val="ListParagraph"/>
              <w:numPr>
                <w:ilvl w:val="0"/>
                <w:numId w:val="12"/>
              </w:numPr>
              <w:spacing w:before="20" w:after="20" w:line="252" w:lineRule="auto"/>
            </w:pPr>
          </w:p>
        </w:tc>
      </w:tr>
      <w:tr w:rsidR="006A70FE" w14:paraId="0F5E595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1154CA1" w14:textId="77777777" w:rsidR="006A70FE" w:rsidRDefault="00000000">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3929B054" w14:textId="77777777" w:rsidR="006A70FE" w:rsidRDefault="006A70FE" w:rsidP="00BA46CC">
            <w:pPr>
              <w:pStyle w:val="ListParagraph"/>
              <w:numPr>
                <w:ilvl w:val="0"/>
                <w:numId w:val="12"/>
              </w:numPr>
              <w:spacing w:before="20" w:after="20" w:line="252" w:lineRule="auto"/>
            </w:pPr>
          </w:p>
        </w:tc>
      </w:tr>
      <w:tr w:rsidR="006A70FE" w14:paraId="5747C25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19520E3" w14:textId="77777777" w:rsidR="006A70FE" w:rsidRDefault="00000000">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411B819A" w14:textId="77777777" w:rsidR="006A70FE" w:rsidRDefault="006A70FE" w:rsidP="00BA46CC">
            <w:pPr>
              <w:pStyle w:val="ListParagraph"/>
              <w:numPr>
                <w:ilvl w:val="0"/>
                <w:numId w:val="12"/>
              </w:numPr>
              <w:spacing w:before="20" w:after="20" w:line="252" w:lineRule="auto"/>
            </w:pPr>
          </w:p>
        </w:tc>
      </w:tr>
      <w:tr w:rsidR="006A70FE" w14:paraId="3BFCD29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6F6814D" w14:textId="77777777" w:rsidR="006A70FE" w:rsidRDefault="00000000">
            <w:pPr>
              <w:spacing w:before="20" w:after="20" w:line="252" w:lineRule="auto"/>
            </w:pPr>
            <w:r>
              <w:rPr>
                <w:rFonts w:cs="Carlito"/>
                <w:sz w:val="19"/>
              </w:rPr>
              <w:t>Halaman dibuka lewat server lokal dan Console masih bersih seperti di P10</w:t>
            </w:r>
          </w:p>
        </w:tc>
        <w:tc>
          <w:tcPr>
            <w:tcW w:w="2788" w:type="dxa"/>
            <w:tcBorders>
              <w:top w:val="single" w:sz="6" w:space="0" w:color="D8DEE9"/>
              <w:left w:val="single" w:sz="6" w:space="0" w:color="D8DEE9"/>
              <w:bottom w:val="single" w:sz="6" w:space="0" w:color="D8DEE9"/>
              <w:right w:val="single" w:sz="6" w:space="0" w:color="D8DEE9"/>
            </w:tcBorders>
          </w:tcPr>
          <w:p w14:paraId="69CB6C0B" w14:textId="77777777" w:rsidR="006A70FE" w:rsidRDefault="006A70FE" w:rsidP="00BA46CC">
            <w:pPr>
              <w:pStyle w:val="ListParagraph"/>
              <w:numPr>
                <w:ilvl w:val="0"/>
                <w:numId w:val="12"/>
              </w:numPr>
              <w:spacing w:before="20" w:after="20" w:line="252" w:lineRule="auto"/>
            </w:pPr>
          </w:p>
        </w:tc>
      </w:tr>
    </w:tbl>
    <w:p w14:paraId="6D28AB1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Selain satu tombol favorit di lembar C, pertemuan ini tidak menambah fitur apa pun. Yang berubah hanya tempat kode itu ditulis. Bila perilaku halaman berubah, ada yang salah dalam pemecahan, bukan fitur baru yang kurang.</w:t>
            </w:r>
          </w:p>
        </w:tc>
      </w:tr>
    </w:tbl>
    <w:p w14:paraId="4C38C4A9" w14:textId="77777777" w:rsidR="00AB0343" w:rsidRDefault="00AB0343">
      <w:pPr>
        <w:spacing w:after="60"/>
      </w:pPr>
    </w:p>
    <w:p w14:paraId="38DD547F"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1DFF627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6970DF91" w14:textId="77777777" w:rsidR="00AB0343" w:rsidRDefault="00AB0343">
      <w:pPr>
        <w:spacing w:after="60"/>
      </w:pPr>
    </w:p>
    <w:p w14:paraId="2A3DBF4E"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lastRenderedPageBreak/>
        <w:t>A — simpan perubahan</w:t>
      </w:r>
    </w:p>
    <w:p w14:paraId="1DE0CFF5" w14:textId="77777777" w:rsidR="00AB0343" w:rsidRDefault="00000000">
      <w:r>
        <w:rPr>
          <w:rFonts w:cs="Carlito"/>
          <w:sz w:val="20"/>
        </w:rPr>
        <w:t>Cara memastikan: buka Console. Halaman berjalan persis seperti akhir Pertemuan 10, tanpa satu galat pun.</w:t>
      </w:r>
    </w:p>
    <w:p w14:paraId="54969B75" w14:textId="77777777" w:rsidR="00AB0343" w:rsidRDefault="00AB0343">
      <w:pPr>
        <w:spacing w:after="60"/>
      </w:pPr>
    </w:p>
    <w:p w14:paraId="30D6ACD9" w14:textId="77777777" w:rsidR="00AB0343" w:rsidRDefault="00AB0343">
      <w:pPr>
        <w:spacing w:after="60"/>
      </w:pPr>
    </w:p>
    <w:p w14:paraId="36B1D66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833151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F7AF18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A90A628"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A430566" w14:textId="77777777" w:rsidR="00AB0343" w:rsidRDefault="00000000">
            <w:pPr>
              <w:spacing w:before="20" w:after="20"/>
            </w:pPr>
            <w:r>
              <w:rPr>
                <w:rFonts w:cs="Carlito"/>
                <w:b/>
                <w:color w:val="003796"/>
                <w:sz w:val="18"/>
              </w:rPr>
              <w:t>Pertemuan 11  ·  Modul, State, dan Penyimpanan Klien</w:t>
            </w:r>
          </w:p>
        </w:tc>
      </w:tr>
    </w:tbl>
    <w:p w14:paraId="4ABCD092" w14:textId="77777777" w:rsidR="00AB0343" w:rsidRDefault="00000000">
      <w:pPr>
        <w:spacing w:after="160"/>
        <w:jc w:val="center"/>
      </w:pPr>
      <w:r>
        <w:rPr>
          <w:rFonts w:cs="Carlito"/>
          <w:i/>
          <w:color w:val="5A6080"/>
          <w:sz w:val="17"/>
        </w:rPr>
        <w:t>Lembar B — Memecah berkas dan menyambungkannya kembali</w:t>
      </w:r>
    </w:p>
    <w:p w14:paraId="489A5A3D" w14:textId="77777777" w:rsidR="00AB0343" w:rsidRDefault="00AB0343">
      <w:pPr>
        <w:spacing w:after="60"/>
      </w:pPr>
    </w:p>
    <w:tbl>
      <w:tblPr>
        <w:tblW w:w="0" w:type="auto"/>
        <w:tblLook w:val="04A0" w:firstRow="1" w:lastRow="0" w:firstColumn="1" w:lastColumn="0" w:noHBand="0" w:noVBand="1"/>
      </w:tblPr>
      <w:tblGrid>
        <w:gridCol w:w="9752"/>
      </w:tblGrid>
      <w:tr w:rsidR="00AB0343" w14:paraId="5183401F" w14:textId="77777777">
        <w:tc>
          <w:tcPr>
            <w:tcW w:w="9752" w:type="dxa"/>
            <w:shd w:val="clear" w:color="auto" w:fill="003796"/>
          </w:tcPr>
          <w:p w14:paraId="6484B0E5" w14:textId="77777777" w:rsidR="00AB0343" w:rsidRDefault="00000000">
            <w:pPr>
              <w:spacing w:before="40" w:after="40"/>
            </w:pPr>
            <w:r>
              <w:rPr>
                <w:rFonts w:cs="Carlito"/>
                <w:b/>
                <w:color w:val="FFFFFF"/>
              </w:rPr>
              <w:t>▌  SATU BERKAS, SATU TANGGUNG JAWAB</w:t>
            </w:r>
          </w:p>
        </w:tc>
      </w:tr>
    </w:tbl>
    <w:p w14:paraId="333FB390" w14:textId="77777777" w:rsidR="00AB0343" w:rsidRDefault="00AB0343">
      <w:pPr>
        <w:spacing w:after="60"/>
      </w:pPr>
    </w:p>
    <w:p w14:paraId="2DD86E09"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63021720" w14:textId="77777777" w:rsidR="00AB0343" w:rsidRDefault="00AB0343">
      <w:pPr>
        <w:spacing w:after="60"/>
      </w:pPr>
    </w:p>
    <w:p w14:paraId="623E07E1" w14:textId="77777777" w:rsidR="00AB0343" w:rsidRDefault="00000000">
      <w:pPr>
        <w:keepNext/>
        <w:spacing w:before="160" w:after="60"/>
      </w:pPr>
      <w:r>
        <w:rPr>
          <w:rFonts w:cs="Carlito"/>
          <w:b/>
          <w:color w:val="003796"/>
        </w:rPr>
        <w:t>B.1  export dan import, serta jalur yang wajib</w:t>
      </w:r>
    </w:p>
    <w:p w14:paraId="00C13A1A"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File pertama yang dibuat adalah js/data.js. Ingat isi app.js di Pertemuan 8: objek profil, array daftarProyek, dan dua fungsi, buatPerkenalan dan formatKeahlian. Sejak Pertemuan 10, daftarProyek sudah pindah ke data/proyek.json dan diambil lewat api.js, jadi tidak ditulis lagi di data.js. Yang masih tertinggal di app.js adalah objek profil dan kedua fungsi itu; ketiganya dipindah ke data.js, ditambah saring() di lembar C. Setelah itu app.js benar-benar hanya merakit.</w:t>
      </w:r>
    </w:p>
    <w:tbl>
      <w:tblPr>
        <w:tblW w:w="0" w:type="auto"/>
        <w:tblLayout w:type="fixed"/>
        <w:tblLook w:val="04A0" w:firstRow="1" w:lastRow="0" w:firstColumn="1" w:lastColumn="0" w:noHBand="0" w:noVBand="1"/>
      </w:tblPr>
      <w:tblGrid>
        <w:gridCol w:w="9751"/>
      </w:tblGrid>
      <w:tr w:rsidR="006A70FE" w14:paraId="6E5839F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FDEB87D" w14:textId="77777777" w:rsidR="006A70FE" w:rsidRDefault="00000000">
            <w:pPr>
              <w:spacing w:after="0" w:line="240" w:lineRule="auto"/>
            </w:pPr>
            <w:r>
              <w:rPr>
                <w:rFonts w:ascii="DejaVu Sans Mono" w:eastAsia="DejaVu Sans Mono" w:hAnsi="DejaVu Sans Mono" w:cs="DejaVu Sans Mono"/>
                <w:color w:val="E2E8F0"/>
                <w:sz w:val="17"/>
              </w:rPr>
              <w:t xml:space="preserve">  // js/data.js: sisa P8 yang tidak diambil dari server</w:t>
            </w:r>
            <w:r>
              <w:br/>
            </w:r>
            <w:r>
              <w:rPr>
                <w:rFonts w:ascii="DejaVu Sans Mono" w:eastAsia="DejaVu Sans Mono" w:hAnsi="DejaVu Sans Mono" w:cs="DejaVu Sans Mono"/>
                <w:color w:val="E2E8F0"/>
                <w:sz w:val="17"/>
              </w:rPr>
              <w:t xml:space="preserve">  export const profil = { nama: "...", peran: "...", keahlian: [ /* ... */ ] };</w:t>
            </w:r>
            <w:r>
              <w:br/>
            </w:r>
            <w:r>
              <w:rPr>
                <w:rFonts w:ascii="DejaVu Sans Mono" w:eastAsia="DejaVu Sans Mono" w:hAnsi="DejaVu Sans Mono" w:cs="DejaVu Sans Mono"/>
                <w:color w:val="E2E8F0"/>
                <w:sz w:val="17"/>
              </w:rPr>
              <w:t xml:space="preserve">  export function buatPerkenalan({ nama, peran }) { /* ... dari P8 */ }</w:t>
            </w:r>
            <w:r>
              <w:br/>
            </w:r>
            <w:r>
              <w:rPr>
                <w:rFonts w:ascii="DejaVu Sans Mono" w:eastAsia="DejaVu Sans Mono" w:hAnsi="DejaVu Sans Mono" w:cs="DejaVu Sans Mono"/>
                <w:color w:val="E2E8F0"/>
                <w:sz w:val="17"/>
              </w:rPr>
              <w:t xml:space="preserve">  export const formatKeahlian = (daftar) =&gt; daftar.join(" · ");</w:t>
            </w:r>
            <w:r>
              <w:br/>
            </w:r>
            <w:r>
              <w:rPr>
                <w:rFonts w:ascii="DejaVu Sans Mono" w:eastAsia="DejaVu Sans Mono" w:hAnsi="DejaVu Sans Mono" w:cs="DejaVu Sans Mono"/>
                <w:color w:val="E2E8F0"/>
                <w:sz w:val="17"/>
              </w:rPr>
              <w:t xml:space="preserve">  export function saring(daftar, kategori) { /* ... ditulis di lembar C */ }</w:t>
            </w:r>
            <w:r>
              <w:br/>
            </w:r>
            <w:r>
              <w:rPr>
                <w:rFonts w:ascii="DejaVu Sans Mono" w:eastAsia="DejaVu Sans Mono" w:hAnsi="DejaVu Sans Mono" w:cs="DejaVu Sans Mono"/>
                <w:color w:val="E2E8F0"/>
                <w:sz w:val="17"/>
              </w:rPr>
              <w:t xml:space="preserve">  // daftarProyek TIDAK di sini: ia ada di data/proyek.json sejak P10</w:t>
            </w:r>
            <w:r>
              <w:br/>
            </w:r>
            <w:r>
              <w:br/>
            </w:r>
            <w:r>
              <w:rPr>
                <w:rFonts w:ascii="DejaVu Sans Mono" w:eastAsia="DejaVu Sans Mono" w:hAnsi="DejaVu Sans Mono" w:cs="DejaVu Sans Mono"/>
                <w:color w:val="E2E8F0"/>
                <w:sz w:val="17"/>
              </w:rPr>
              <w:t xml:space="preserve">  // js/dom.js: memakai isi data.js</w:t>
            </w:r>
            <w:r>
              <w:br/>
            </w:r>
            <w:r>
              <w:rPr>
                <w:rFonts w:ascii="DejaVu Sans Mono" w:eastAsia="DejaVu Sans Mono" w:hAnsi="DejaVu Sans Mono" w:cs="DejaVu Sans Mono"/>
                <w:color w:val="E2E8F0"/>
                <w:sz w:val="17"/>
              </w:rPr>
              <w:t xml:space="preserve">  import { profil, buatPerkenalan, formatKeahlian, saring } from './data.js';</w:t>
            </w:r>
            <w:r>
              <w:br/>
            </w:r>
            <w:r>
              <w:rPr>
                <w:rFonts w:ascii="DejaVu Sans Mono" w:eastAsia="DejaVu Sans Mono" w:hAnsi="DejaVu Sans Mono" w:cs="DejaVu Sans Mono"/>
                <w:color w:val="E2E8F0"/>
                <w:sz w:val="17"/>
              </w:rPr>
              <w:t xml:space="preserve">  //       nama di dalam { } sama persis dengan yang di-export;</w:t>
            </w:r>
            <w:r>
              <w:br/>
            </w:r>
            <w:r>
              <w:rPr>
                <w:rFonts w:ascii="DejaVu Sans Mono" w:eastAsia="DejaVu Sans Mono" w:hAnsi="DejaVu Sans Mono" w:cs="DejaVu Sans Mono"/>
                <w:color w:val="E2E8F0"/>
                <w:sz w:val="17"/>
              </w:rPr>
              <w:t xml:space="preserve">  //       jalur wajib diawali ./ dan diakhiri .js</w:t>
            </w:r>
          </w:p>
        </w:tc>
      </w:tr>
    </w:tbl>
    <w:p w14:paraId="49B5E5E2"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0D0A09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240E318"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E55014F"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E201BA0" w14:textId="77777777" w:rsidR="00AB0343" w:rsidRDefault="00000000">
            <w:pPr>
              <w:spacing w:before="20" w:after="20"/>
            </w:pPr>
            <w:r>
              <w:rPr>
                <w:rFonts w:cs="Carlito"/>
                <w:b/>
                <w:color w:val="FFFFFF"/>
                <w:sz w:val="18"/>
              </w:rPr>
              <w:t>Diimpor dengan</w:t>
            </w:r>
          </w:p>
        </w:tc>
      </w:tr>
      <w:tr w:rsidR="00AB0343" w14:paraId="2A7FCF8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ACB38B"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62709F4E" w14:textId="77777777" w:rsidR="00AB0343" w:rsidRDefault="00000000">
            <w:pPr>
              <w:spacing w:before="20" w:after="20" w:line="252" w:lineRule="auto"/>
            </w:pPr>
            <w:r>
              <w:rPr>
                <w:rFonts w:cs="Carlito"/>
                <w:sz w:val="18"/>
              </w:rPr>
              <w:t>export const state = { ... }</w:t>
            </w:r>
          </w:p>
        </w:tc>
        <w:tc>
          <w:tcPr>
            <w:tcW w:w="4951" w:type="dxa"/>
            <w:tcBorders>
              <w:top w:val="single" w:sz="6" w:space="0" w:color="D8DEE9"/>
              <w:left w:val="single" w:sz="6" w:space="0" w:color="D8DEE9"/>
              <w:bottom w:val="single" w:sz="6" w:space="0" w:color="D8DEE9"/>
              <w:right w:val="single" w:sz="6" w:space="0" w:color="D8DEE9"/>
            </w:tcBorders>
          </w:tcPr>
          <w:p w14:paraId="159C5BF0" w14:textId="77777777" w:rsidR="00AB0343" w:rsidRDefault="00000000">
            <w:pPr>
              <w:spacing w:before="20" w:after="20" w:line="252" w:lineRule="auto"/>
            </w:pPr>
            <w:r>
              <w:rPr>
                <w:rFonts w:cs="Carlito"/>
                <w:sz w:val="18"/>
              </w:rPr>
              <w:t>import { state } from './state.js'</w:t>
            </w:r>
          </w:p>
        </w:tc>
      </w:tr>
      <w:tr w:rsidR="00AB0343" w14:paraId="4003F0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49DAAC"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20569D6D" w14:textId="77777777" w:rsidR="00AB0343" w:rsidRDefault="00000000">
            <w:pPr>
              <w:spacing w:before="20" w:after="20" w:line="252" w:lineRule="auto"/>
            </w:pPr>
            <w:r>
              <w:rPr>
                <w:rFonts w:cs="Carlito"/>
                <w:sz w:val="18"/>
              </w:rPr>
              <w:t>export function formatKeahlian() {}</w:t>
            </w:r>
          </w:p>
        </w:tc>
        <w:tc>
          <w:tcPr>
            <w:tcW w:w="4951" w:type="dxa"/>
            <w:tcBorders>
              <w:top w:val="single" w:sz="6" w:space="0" w:color="D8DEE9"/>
              <w:left w:val="single" w:sz="6" w:space="0" w:color="D8DEE9"/>
              <w:bottom w:val="single" w:sz="6" w:space="0" w:color="D8DEE9"/>
              <w:right w:val="single" w:sz="6" w:space="0" w:color="D8DEE9"/>
            </w:tcBorders>
          </w:tcPr>
          <w:p w14:paraId="35E22721" w14:textId="77777777" w:rsidR="00AB0343" w:rsidRDefault="00000000">
            <w:pPr>
              <w:spacing w:before="20" w:after="20" w:line="252" w:lineRule="auto"/>
            </w:pPr>
            <w:r>
              <w:rPr>
                <w:rFonts w:cs="Carlito"/>
                <w:sz w:val="18"/>
              </w:rPr>
              <w:t>import { formatKeahlian } from './data.js'</w:t>
            </w:r>
          </w:p>
        </w:tc>
      </w:tr>
      <w:tr w:rsidR="00AB0343" w14:paraId="5918F5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240011"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6A2376F2" w14:textId="77777777" w:rsidR="00AB0343" w:rsidRDefault="00000000">
            <w:pPr>
              <w:spacing w:before="20" w:after="20" w:line="252" w:lineRule="auto"/>
            </w:pPr>
            <w:r>
              <w:rPr>
                <w:rFonts w:cs="Carlito"/>
                <w:sz w:val="18"/>
              </w:rPr>
              <w:t>export default ...  (tidak dipakai hari ini)</w:t>
            </w:r>
          </w:p>
        </w:tc>
        <w:tc>
          <w:tcPr>
            <w:tcW w:w="4951" w:type="dxa"/>
            <w:tcBorders>
              <w:top w:val="single" w:sz="6" w:space="0" w:color="D8DEE9"/>
              <w:left w:val="single" w:sz="6" w:space="0" w:color="D8DEE9"/>
              <w:bottom w:val="single" w:sz="6" w:space="0" w:color="D8DEE9"/>
              <w:right w:val="single" w:sz="6" w:space="0" w:color="D8DEE9"/>
            </w:tcBorders>
          </w:tcPr>
          <w:p w14:paraId="6D971BF8" w14:textId="77777777" w:rsidR="00AB0343" w:rsidRDefault="00000000">
            <w:pPr>
              <w:spacing w:before="20" w:after="20" w:line="252" w:lineRule="auto"/>
            </w:pPr>
            <w:r>
              <w:rPr>
                <w:rFonts w:cs="Carlito"/>
                <w:sz w:val="18"/>
              </w:rPr>
              <w:t>cukup dikenali; semua file hari ini memakai named export</w:t>
            </w:r>
          </w:p>
        </w:tc>
      </w:tr>
      <w:tr w:rsidR="00AB0343" w14:paraId="6CF724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829165"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0510A590"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6AAC3EEE" w14:textId="77777777" w:rsidR="00AB0343" w:rsidRDefault="00000000">
            <w:pPr>
              <w:spacing w:before="20" w:after="20" w:line="252" w:lineRule="auto"/>
            </w:pPr>
            <w:r>
              <w:rPr>
                <w:rFonts w:cs="Carlito"/>
                <w:sz w:val="18"/>
              </w:rPr>
              <w:t>Tidak bisa diimpor berkas lain sama sekali</w:t>
            </w:r>
          </w:p>
        </w:tc>
      </w:tr>
    </w:tbl>
    <w:p w14:paraId="603E3082" w14:textId="77777777" w:rsidR="00AB0343" w:rsidRDefault="00AB0343">
      <w:pPr>
        <w:spacing w:after="60"/>
      </w:pPr>
    </w:p>
    <w:p w14:paraId="4CD7D83F" w14:textId="77777777" w:rsidR="00AB0343" w:rsidRDefault="00000000">
      <w:pPr>
        <w:keepNext/>
        <w:spacing w:before="160" w:after="60"/>
      </w:pPr>
      <w:r>
        <w:rPr>
          <w:rFonts w:cs="Carlito"/>
          <w:b/>
          <w:color w:val="003796"/>
        </w:rPr>
        <w:t>B.2  Satu baris di profil.html yang tidak boleh terlupa</w:t>
      </w:r>
    </w:p>
    <w:p w14:paraId="0F8FCDBE" w14:textId="77777777" w:rsidR="00AB0343" w:rsidRDefault="00000000">
      <w:r>
        <w:rPr>
          <w:rFonts w:cs="Carlito"/>
          <w:sz w:val="20"/>
        </w:rPr>
        <w:t>Tanpa type="module", peramban membaca berkas itu sebagai skrip biasa dan berhenti pada kata export pertama. Hanya satu baris pemanggil di profil.html; berkas lain dipanggil lewat import. Sejak Pertemuan 10 profil.html sudah hanya memuat app.js. Pastikan masih begitu: bila baris &lt;script&gt; untuk dom.js dari Pertemuan 9 masih ada, hapus. dom.js, state.js, events.js, data.js, dan api.js semuanya dipanggil lewat import, bukan lewat tag script.</w:t>
      </w:r>
    </w:p>
    <w:tbl>
      <w:tblPr>
        <w:tblW w:w="0" w:type="auto"/>
        <w:tblLayout w:type="fixed"/>
        <w:tblLook w:val="04A0" w:firstRow="1" w:lastRow="0" w:firstColumn="1" w:lastColumn="0" w:noHBand="0" w:noVBand="1"/>
      </w:tblPr>
      <w:tblGrid>
        <w:gridCol w:w="9751"/>
      </w:tblGrid>
      <w:tr w:rsidR="006A70FE" w14:paraId="6DAC90D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AD4B83C" w14:textId="77777777" w:rsidR="006A70FE" w:rsidRDefault="00000000">
            <w:pPr>
              <w:spacing w:after="0" w:line="240" w:lineRule="auto"/>
            </w:pPr>
            <w:r>
              <w:rPr>
                <w:rFonts w:ascii="DejaVu Sans Mono" w:eastAsia="DejaVu Sans Mono" w:hAnsi="DejaVu Sans Mono" w:cs="DejaVu Sans Mono"/>
                <w:color w:val="E2E8F0"/>
                <w:sz w:val="17"/>
              </w:rPr>
              <w:t xml:space="preserve">  &lt;!-- profil.html — hanya satu baris ini yang berubah --&gt;</w:t>
            </w:r>
            <w:r>
              <w:br/>
            </w:r>
            <w:r>
              <w:br/>
            </w:r>
            <w:r>
              <w:rPr>
                <w:rFonts w:ascii="DejaVu Sans Mono" w:eastAsia="DejaVu Sans Mono" w:hAnsi="DejaVu Sans Mono" w:cs="DejaVu Sans Mono"/>
                <w:color w:val="E2E8F0"/>
                <w:sz w:val="17"/>
              </w:rPr>
              <w:t xml:space="preserve">  &lt;script type="module" src="js/app.js"&gt;&lt;/script&gt;</w:t>
            </w:r>
          </w:p>
        </w:tc>
      </w:tr>
    </w:tbl>
    <w:p w14:paraId="103D670B" w14:textId="77777777" w:rsidR="00AB0343" w:rsidRDefault="00AB0343">
      <w:pPr>
        <w:spacing w:after="60"/>
      </w:pPr>
    </w:p>
    <w:p w14:paraId="1EA6C9DE" w14:textId="77777777" w:rsidR="00AB0343" w:rsidRDefault="00000000">
      <w:pPr>
        <w:keepNext/>
        <w:spacing w:before="160" w:after="60"/>
      </w:pPr>
      <w:r>
        <w:rPr>
          <w:rFonts w:cs="Carlito"/>
          <w:b/>
          <w:color w:val="003796"/>
        </w:rPr>
        <w:t>B.3  Lima berkas, lima tanggung jawab</w:t>
      </w:r>
    </w:p>
    <w:p w14:paraId="7F9B1E50" w14:textId="77777777" w:rsidR="00AB0343" w:rsidRDefault="00000000">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4452D00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E6ED01"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1F28A3"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066D6FF" w14:textId="77777777" w:rsidR="00AB0343" w:rsidRDefault="00000000">
            <w:pPr>
              <w:spacing w:before="20" w:after="20"/>
            </w:pPr>
            <w:r>
              <w:rPr>
                <w:rFonts w:cs="Carlito"/>
                <w:b/>
                <w:color w:val="FFFFFF"/>
                <w:sz w:val="18"/>
              </w:rPr>
              <w:t>Console harus</w:t>
            </w:r>
          </w:p>
        </w:tc>
      </w:tr>
      <w:tr w:rsidR="00AB0343" w14:paraId="4073A1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044D47"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18156C5F" w14:textId="77777777" w:rsidR="00AB0343" w:rsidRDefault="00000000">
            <w:pPr>
              <w:spacing w:before="20" w:after="20" w:line="252" w:lineRule="auto"/>
            </w:pPr>
            <w:r>
              <w:rPr>
                <w:rFonts w:cs="Carlito"/>
                <w:sz w:val="18"/>
              </w:rPr>
              <w:t>Pindahkan objek profil, buatPerkenalan, dan formatKeahlian dari app.js; daftar proyek tetap di data/proyek.json</w:t>
            </w:r>
          </w:p>
        </w:tc>
        <w:tc>
          <w:tcPr>
            <w:tcW w:w="4951" w:type="dxa"/>
            <w:tcBorders>
              <w:top w:val="single" w:sz="6" w:space="0" w:color="D8DEE9"/>
              <w:left w:val="single" w:sz="6" w:space="0" w:color="D8DEE9"/>
              <w:bottom w:val="single" w:sz="6" w:space="0" w:color="D8DEE9"/>
              <w:right w:val="single" w:sz="6" w:space="0" w:color="D8DEE9"/>
            </w:tcBorders>
          </w:tcPr>
          <w:p w14:paraId="08EB283F" w14:textId="77777777" w:rsidR="00AB0343" w:rsidRDefault="00000000">
            <w:pPr>
              <w:spacing w:before="20" w:after="20" w:line="252" w:lineRule="auto"/>
            </w:pPr>
            <w:r>
              <w:rPr>
                <w:rFonts w:cs="Carlito"/>
                <w:sz w:val="18"/>
              </w:rPr>
              <w:t>Bersih; app.js belum diubah</w:t>
            </w:r>
          </w:p>
        </w:tc>
      </w:tr>
      <w:tr w:rsidR="00AB0343" w14:paraId="525E68E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F630FD"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35C21567" w14:textId="77777777" w:rsidR="00AB0343" w:rsidRDefault="00000000">
            <w:pPr>
              <w:spacing w:before="20" w:after="20" w:line="252" w:lineRule="auto"/>
            </w:pPr>
            <w:r>
              <w:rPr>
                <w:rFonts w:cs="Carlito"/>
                <w:sz w:val="18"/>
              </w:rPr>
              <w:t>Buat objek state dan fungsi pengubahnya; daftar proyek mula-mula [], lalu diisi isiProyek()</w:t>
            </w:r>
          </w:p>
        </w:tc>
        <w:tc>
          <w:tcPr>
            <w:tcW w:w="4951" w:type="dxa"/>
            <w:tcBorders>
              <w:top w:val="single" w:sz="6" w:space="0" w:color="D8DEE9"/>
              <w:left w:val="single" w:sz="6" w:space="0" w:color="D8DEE9"/>
              <w:bottom w:val="single" w:sz="6" w:space="0" w:color="D8DEE9"/>
              <w:right w:val="single" w:sz="6" w:space="0" w:color="D8DEE9"/>
            </w:tcBorders>
          </w:tcPr>
          <w:p w14:paraId="71BBF2CC" w14:textId="77777777" w:rsidR="00AB0343" w:rsidRDefault="00000000">
            <w:pPr>
              <w:spacing w:before="20" w:after="20" w:line="252" w:lineRule="auto"/>
            </w:pPr>
            <w:r>
              <w:rPr>
                <w:rFonts w:cs="Carlito"/>
                <w:sz w:val="18"/>
              </w:rPr>
              <w:t>Bersih</w:t>
            </w:r>
          </w:p>
        </w:tc>
      </w:tr>
      <w:tr w:rsidR="00AB0343" w14:paraId="60C2177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EB5C3C"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023E1602" w14:textId="77777777" w:rsidR="00AB0343" w:rsidRDefault="00000000">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22DF04A6" w14:textId="77777777" w:rsidR="00AB0343" w:rsidRDefault="00000000">
            <w:pPr>
              <w:spacing w:before="20" w:after="20" w:line="252" w:lineRule="auto"/>
            </w:pPr>
            <w:r>
              <w:rPr>
                <w:rFonts w:cs="Carlito"/>
                <w:sz w:val="18"/>
              </w:rPr>
              <w:t>Bersih; halaman belum berubah perilaku</w:t>
            </w:r>
          </w:p>
        </w:tc>
      </w:tr>
      <w:tr w:rsidR="00AB0343" w14:paraId="2AB223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0A314E"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4F123C5A" w14:textId="77777777" w:rsidR="00AB0343" w:rsidRDefault="00000000">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09A21952" w14:textId="77777777" w:rsidR="00AB0343" w:rsidRDefault="00000000">
            <w:pPr>
              <w:spacing w:before="20" w:after="20" w:line="252" w:lineRule="auto"/>
            </w:pPr>
            <w:r>
              <w:rPr>
                <w:rFonts w:cs="Carlito"/>
                <w:sz w:val="18"/>
              </w:rPr>
              <w:t>Bersih; halaman tampil sama seperti P10</w:t>
            </w:r>
          </w:p>
        </w:tc>
      </w:tr>
      <w:tr w:rsidR="00AB0343" w14:paraId="52CE64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02EEE4"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7E936755"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77F02528" w14:textId="77777777" w:rsidR="00AB0343" w:rsidRDefault="00000000">
            <w:pPr>
              <w:spacing w:before="20" w:after="20" w:line="252" w:lineRule="auto"/>
            </w:pPr>
            <w:r>
              <w:rPr>
                <w:rFonts w:cs="Carlito"/>
                <w:sz w:val="18"/>
              </w:rPr>
              <w:t>Bersih; halaman berperilaku persis seperti P10</w:t>
            </w:r>
          </w:p>
        </w:tc>
      </w:tr>
    </w:tbl>
    <w:p w14:paraId="52EC64B3" w14:textId="77777777" w:rsidR="00AB0343" w:rsidRDefault="00AB0343">
      <w:pPr>
        <w:spacing w:after="60"/>
      </w:pPr>
    </w:p>
    <w:p w14:paraId="51E013F9" w14:textId="77777777" w:rsidR="00AB0343" w:rsidRDefault="00000000">
      <w:pPr>
        <w:keepNext/>
        <w:spacing w:before="160" w:after="60"/>
      </w:pPr>
      <w:r>
        <w:rPr>
          <w:rFonts w:cs="Carlito"/>
          <w:b/>
          <w:color w:val="003796"/>
        </w:rPr>
        <w:t>B.4  Menyambungkan js/api.js dari Pertemuan 10</w:t>
      </w:r>
    </w:p>
    <w:p w14:paraId="1C6B1558" w14:textId="77777777" w:rsidR="00AB0343" w:rsidRDefault="00000000">
      <w:r>
        <w:rPr>
          <w:rFonts w:cs="Carlito"/>
          <w:sz w:val="20"/>
        </w:rPr>
        <w:t>Impor file itu apa adanya, jangan diubah, dan jangan dihitung sebagai salah satu dari lima modul. Data dari server masuk ke state lewat fungsi pengubah di state.js, bukan ditulis langsung dari app.js. Blok try/catch serta pesan memuat dan gagal dari Pertemuan 10 tetap dipertahankan di app.js. Baris pulihkan(muat()) baru bekerja setelah lembar D selesai; sampai saat itu boleh dijadikan komentar dulu.</w:t>
      </w:r>
    </w:p>
    <w:tbl>
      <w:tblPr>
        <w:tblW w:w="0" w:type="auto"/>
        <w:tblLayout w:type="fixed"/>
        <w:tblLook w:val="04A0" w:firstRow="1" w:lastRow="0" w:firstColumn="1" w:lastColumn="0" w:noHBand="0" w:noVBand="1"/>
      </w:tblPr>
      <w:tblGrid>
        <w:gridCol w:w="9751"/>
      </w:tblGrid>
      <w:tr w:rsidR="006A70FE" w14:paraId="583893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31E9B4C" w14:textId="77777777" w:rsidR="006A70FE" w:rsidRDefault="00000000">
            <w:pPr>
              <w:spacing w:after="0" w:line="240" w:lineRule="auto"/>
            </w:pPr>
            <w:r>
              <w:rPr>
                <w:rFonts w:ascii="DejaVu Sans Mono" w:eastAsia="DejaVu Sans Mono" w:hAnsi="DejaVu Sans Mono" w:cs="DejaVu Sans Mono"/>
                <w:color w:val="E2E8F0"/>
                <w:sz w:val="17"/>
              </w:rPr>
              <w:t xml:space="preserve">  // state.js: data dari server masuk lewat fungsi pengubah</w:t>
            </w:r>
            <w:r>
              <w:br/>
            </w:r>
            <w:r>
              <w:rPr>
                <w:rFonts w:ascii="DejaVu Sans Mono" w:eastAsia="DejaVu Sans Mono" w:hAnsi="DejaVu Sans Mono" w:cs="DejaVu Sans Mono"/>
                <w:color w:val="E2E8F0"/>
                <w:sz w:val="17"/>
              </w:rPr>
              <w:t xml:space="preserve">  export function isiProyek(daftar) {</w:t>
            </w:r>
            <w:r>
              <w:br/>
            </w:r>
            <w:r>
              <w:rPr>
                <w:rFonts w:ascii="DejaVu Sans Mono" w:eastAsia="DejaVu Sans Mono" w:hAnsi="DejaVu Sans Mono" w:cs="DejaVu Sans Mono"/>
                <w:color w:val="E2E8F0"/>
                <w:sz w:val="17"/>
              </w:rPr>
              <w:t xml:space="preserve">    state.daftarProyek = daftar;</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app.js: perakit. Di P10 fungsi ini bernama muat(); di P11</w:t>
            </w:r>
            <w:r>
              <w:br/>
            </w:r>
            <w:r>
              <w:rPr>
                <w:rFonts w:ascii="DejaVu Sans Mono" w:eastAsia="DejaVu Sans Mono" w:hAnsi="DejaVu Sans Mono" w:cs="DejaVu Sans Mono"/>
                <w:color w:val="E2E8F0"/>
                <w:sz w:val="17"/>
              </w:rPr>
              <w:t xml:space="preserve">  // namanya mulai(), karena nama muat() dipakai untuk localStorage (lembar D).</w:t>
            </w:r>
            <w:r>
              <w:br/>
            </w:r>
            <w:r>
              <w:rPr>
                <w:rFonts w:ascii="DejaVu Sans Mono" w:eastAsia="DejaVu Sans Mono" w:hAnsi="DejaVu Sans Mono" w:cs="DejaVu Sans Mono"/>
                <w:color w:val="E2E8F0"/>
                <w:sz w:val="17"/>
              </w:rPr>
              <w:t xml:space="preserve">  import { ambilProyek } from './api.js';</w:t>
            </w:r>
            <w:r>
              <w:br/>
            </w:r>
            <w:r>
              <w:rPr>
                <w:rFonts w:ascii="DejaVu Sans Mono" w:eastAsia="DejaVu Sans Mono" w:hAnsi="DejaVu Sans Mono" w:cs="DejaVu Sans Mono"/>
                <w:color w:val="E2E8F0"/>
                <w:sz w:val="17"/>
              </w:rPr>
              <w:t xml:space="preserve">  import { isiProyek, pulihkan, muat } from './state.js';</w:t>
            </w:r>
            <w:r>
              <w:br/>
            </w:r>
            <w:r>
              <w:rPr>
                <w:rFonts w:ascii="DejaVu Sans Mono" w:eastAsia="DejaVu Sans Mono" w:hAnsi="DejaVu Sans Mono" w:cs="DejaVu Sans Mono"/>
                <w:color w:val="E2E8F0"/>
                <w:sz w:val="17"/>
              </w:rPr>
              <w:t xml:space="preserve">  import { tampilkanGalat, aturMemuat } from './dom.js';</w:t>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async function mulai() {</w:t>
            </w:r>
            <w:r>
              <w:br/>
            </w:r>
            <w:r>
              <w:rPr>
                <w:rFonts w:ascii="DejaVu Sans Mono" w:eastAsia="DejaVu Sans Mono" w:hAnsi="DejaVu Sans Mono" w:cs="DejaVu Sans Mono"/>
                <w:color w:val="E2E8F0"/>
                <w:sz w:val="17"/>
              </w:rPr>
              <w:t xml:space="preserve">    pulihkan(muat());                 // lembar D: pilihan terakhir, atau nilai bawaan</w:t>
            </w:r>
            <w:r>
              <w:br/>
            </w:r>
            <w:r>
              <w:rPr>
                <w:rFonts w:ascii="DejaVu Sans Mono" w:eastAsia="DejaVu Sans Mono" w:hAnsi="DejaVu Sans Mono" w:cs="DejaVu Sans Mono"/>
                <w:color w:val="E2E8F0"/>
                <w:sz w:val="17"/>
              </w:rPr>
              <w:t xml:space="preserve">    pasangPendengar();                // events.js: klik filter, favorit, atur ulang</w:t>
            </w:r>
            <w:r>
              <w:br/>
            </w:r>
            <w:r>
              <w:rPr>
                <w:rFonts w:ascii="DejaVu Sans Mono" w:eastAsia="DejaVu Sans Mono" w:hAnsi="DejaVu Sans Mono" w:cs="DejaVu Sans Mono"/>
                <w:color w:val="E2E8F0"/>
                <w:sz w:val="17"/>
              </w:rPr>
              <w:t xml:space="preserve">    aturMemuat(true);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isiProyek memanggil render(state)</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tampilkanGalat('Data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aturMemuat(false);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mulai();</w:t>
            </w:r>
          </w:p>
        </w:tc>
      </w:tr>
    </w:tbl>
    <w:p w14:paraId="0D84DD0A" w14:textId="77777777" w:rsidR="00AB0343" w:rsidRDefault="00AB0343">
      <w:pPr>
        <w:spacing w:after="60"/>
      </w:pPr>
    </w:p>
    <w:p w14:paraId="3D206FAC"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7EFD3E7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068E550"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320101"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05D867C" w14:textId="77777777" w:rsidR="00AB0343" w:rsidRDefault="00000000">
            <w:pPr>
              <w:spacing w:before="20" w:after="20"/>
            </w:pPr>
            <w:r>
              <w:rPr>
                <w:rFonts w:cs="Carlito"/>
                <w:b/>
                <w:color w:val="FFFFFF"/>
                <w:sz w:val="18"/>
              </w:rPr>
              <w:t>Hasil yang saya dapat</w:t>
            </w:r>
          </w:p>
        </w:tc>
      </w:tr>
      <w:tr w:rsidR="00AB0343" w14:paraId="6F7DF21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51C833"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607A2145"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485B3E9D" w14:textId="6C65E3A7" w:rsidR="00AB0343" w:rsidRDefault="009E6F2C">
            <w:pPr>
              <w:spacing w:before="20" w:after="20" w:line="252" w:lineRule="auto"/>
            </w:pPr>
            <w:r>
              <w:t xml:space="preserve">Bersih </w:t>
            </w:r>
          </w:p>
        </w:tc>
      </w:tr>
      <w:tr w:rsidR="00AB0343" w14:paraId="7C401C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DBE1DA6"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11843E5A" w14:textId="77777777" w:rsidR="00AB0343" w:rsidRDefault="00000000">
            <w:pPr>
              <w:spacing w:before="20" w:after="20" w:line="252" w:lineRule="auto"/>
            </w:pPr>
            <w:r>
              <w:rPr>
                <w:rFonts w:cs="Carlito"/>
                <w:sz w:val="18"/>
              </w:rPr>
              <w:t>Sama persis seperti akhir Pertemuan 10</w:t>
            </w:r>
          </w:p>
        </w:tc>
        <w:tc>
          <w:tcPr>
            <w:tcW w:w="3942" w:type="dxa"/>
            <w:tcBorders>
              <w:top w:val="single" w:sz="6" w:space="0" w:color="D8DEE9"/>
              <w:left w:val="single" w:sz="6" w:space="0" w:color="D8DEE9"/>
              <w:bottom w:val="single" w:sz="6" w:space="0" w:color="D8DEE9"/>
              <w:right w:val="single" w:sz="6" w:space="0" w:color="D8DEE9"/>
            </w:tcBorders>
          </w:tcPr>
          <w:p w14:paraId="1958BC65" w14:textId="77E7AF69" w:rsidR="00AB0343" w:rsidRDefault="009D4DAE">
            <w:pPr>
              <w:spacing w:before="20" w:after="20" w:line="252" w:lineRule="auto"/>
            </w:pPr>
            <w:r>
              <w:t>Sama seperti pertemuan 10</w:t>
            </w:r>
          </w:p>
        </w:tc>
      </w:tr>
      <w:tr w:rsidR="00AB0343" w14:paraId="71549D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A26659" w14:textId="77777777" w:rsidR="00AB0343" w:rsidRDefault="00000000">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6B3D2B49"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24B29040" w14:textId="7081A941" w:rsidR="00AB0343" w:rsidRDefault="009D4DAE">
            <w:pPr>
              <w:spacing w:before="20" w:after="20" w:line="252" w:lineRule="auto"/>
            </w:pPr>
            <w:r>
              <w:t>Sudah sesuai</w:t>
            </w:r>
          </w:p>
        </w:tc>
      </w:tr>
      <w:tr w:rsidR="00AB0343" w14:paraId="058F362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1C9F1A" w14:textId="77777777" w:rsidR="00AB0343" w:rsidRDefault="00000000">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23109791" w14:textId="77777777" w:rsidR="00AB0343" w:rsidRDefault="00000000">
            <w:pPr>
              <w:spacing w:before="20" w:after="20" w:line="252" w:lineRule="auto"/>
            </w:pPr>
            <w:r>
              <w:rPr>
                <w:rFonts w:cs="Carlito"/>
                <w:sz w:val="18"/>
              </w:rPr>
              <w:t>Lima berkas wajib; api.js dari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4E935776" w14:textId="7C6E3177" w:rsidR="00AB0343" w:rsidRDefault="009D4DAE">
            <w:pPr>
              <w:spacing w:before="20" w:after="20" w:line="252" w:lineRule="auto"/>
            </w:pPr>
            <w:r>
              <w:t>Sudah sesuai</w:t>
            </w:r>
          </w:p>
        </w:tc>
      </w:tr>
      <w:tr w:rsidR="00AB0343" w14:paraId="693D3D3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1CC89C" w14:textId="77777777" w:rsidR="00AB0343" w:rsidRDefault="00000000">
            <w:pPr>
              <w:spacing w:before="20" w:after="20" w:line="252" w:lineRule="auto"/>
            </w:pPr>
            <w:r>
              <w:rPr>
                <w:rFonts w:cs="Carlito"/>
                <w:sz w:val="18"/>
              </w:rPr>
              <w:lastRenderedPageBreak/>
              <w:t>Jalur import</w:t>
            </w:r>
          </w:p>
        </w:tc>
        <w:tc>
          <w:tcPr>
            <w:tcW w:w="3050" w:type="dxa"/>
            <w:tcBorders>
              <w:top w:val="single" w:sz="6" w:space="0" w:color="D8DEE9"/>
              <w:left w:val="single" w:sz="6" w:space="0" w:color="D8DEE9"/>
              <w:bottom w:val="single" w:sz="6" w:space="0" w:color="D8DEE9"/>
              <w:right w:val="single" w:sz="6" w:space="0" w:color="D8DEE9"/>
            </w:tcBorders>
          </w:tcPr>
          <w:p w14:paraId="0548F818" w14:textId="77777777" w:rsidR="00AB0343" w:rsidRDefault="00000000">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5B626804" w14:textId="42C5317A" w:rsidR="00AB0343" w:rsidRDefault="009D4DAE">
            <w:pPr>
              <w:spacing w:before="20" w:after="20" w:line="252" w:lineRule="auto"/>
            </w:pPr>
            <w:r>
              <w:t>Ya sudah sesuai</w:t>
            </w:r>
          </w:p>
        </w:tc>
      </w:tr>
    </w:tbl>
    <w:p w14:paraId="6D633A8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343216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2CA3AEC" w14:textId="77777777" w:rsidR="00AB0343" w:rsidRDefault="00000000">
            <w:pPr>
              <w:spacing w:after="0"/>
            </w:pPr>
            <w:r>
              <w:rPr>
                <w:rFonts w:cs="Carlito"/>
                <w:b/>
                <w:color w:val="003796"/>
                <w:sz w:val="20"/>
              </w:rPr>
              <w:t>Yang dinilai adalah pemecahan lima modul wajib, bukan jumlah berkas.  Dengan api.js dari Pertemuan 10, totalnya enam file, dan itu benar. Yang tidak boleh adalah satu file memikul dua tanggung jawab.</w:t>
            </w:r>
          </w:p>
        </w:tc>
      </w:tr>
    </w:tbl>
    <w:p w14:paraId="7165A364" w14:textId="77777777" w:rsidR="00AB0343" w:rsidRDefault="00AB0343">
      <w:pPr>
        <w:spacing w:after="60"/>
      </w:pPr>
    </w:p>
    <w:p w14:paraId="633A230B" w14:textId="77777777" w:rsidR="00AB0343" w:rsidRDefault="00AB0343">
      <w:pPr>
        <w:spacing w:after="60"/>
      </w:pPr>
    </w:p>
    <w:tbl>
      <w:tblPr>
        <w:tblW w:w="0" w:type="auto"/>
        <w:tblLook w:val="04A0" w:firstRow="1" w:lastRow="0" w:firstColumn="1" w:lastColumn="0" w:noHBand="0" w:noVBand="1"/>
      </w:tblPr>
      <w:tblGrid>
        <w:gridCol w:w="9752"/>
      </w:tblGrid>
      <w:tr w:rsidR="006A70FE" w14:paraId="0C8A4A95" w14:textId="77777777">
        <w:tc>
          <w:tcPr>
            <w:tcW w:w="9752" w:type="dxa"/>
            <w:shd w:val="clear" w:color="auto" w:fill="003796"/>
          </w:tcPr>
          <w:p w14:paraId="485F569B" w14:textId="77777777" w:rsidR="006A70FE" w:rsidRDefault="00000000">
            <w:pPr>
              <w:spacing w:before="40" w:after="40"/>
            </w:pPr>
            <w:r>
              <w:rPr>
                <w:rFonts w:cs="Carlito"/>
                <w:b/>
                <w:color w:val="FFFFFF"/>
              </w:rPr>
              <w:t>▌  SIMPAN KE GIT — SETELAH LEMBAR B</w:t>
            </w:r>
          </w:p>
        </w:tc>
      </w:tr>
    </w:tbl>
    <w:p w14:paraId="305BFA8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544E1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3A753C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4E99B174" w14:textId="77777777" w:rsidR="00AB0343" w:rsidRDefault="00AB0343">
      <w:pPr>
        <w:spacing w:after="60"/>
      </w:pPr>
    </w:p>
    <w:p w14:paraId="793984A1"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2EA21E5C"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C736B4B" w14:textId="77777777" w:rsidR="00AB0343" w:rsidRDefault="00000000">
      <w:r>
        <w:rPr>
          <w:rFonts w:cs="Carlito"/>
          <w:sz w:val="20"/>
        </w:rPr>
        <w:t>Cara memastikan: muat ulang halaman. Tampilannya sama seperti kemarin, Console bersih, dan tidak ada satu pun pesan Failed to resolve module specifier.</w:t>
      </w:r>
    </w:p>
    <w:p w14:paraId="12E7D4BF" w14:textId="77777777" w:rsidR="00AB0343" w:rsidRDefault="00AB0343">
      <w:pPr>
        <w:spacing w:after="60"/>
      </w:pPr>
    </w:p>
    <w:p w14:paraId="62D95536" w14:textId="77777777" w:rsidR="00AB0343" w:rsidRDefault="00AB0343">
      <w:pPr>
        <w:spacing w:after="60"/>
      </w:pPr>
    </w:p>
    <w:p w14:paraId="46A6F0C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AC7EBA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D70CFC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BE0B175"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604A202" w14:textId="77777777" w:rsidR="00AB0343" w:rsidRDefault="00000000">
            <w:pPr>
              <w:spacing w:before="20" w:after="20"/>
            </w:pPr>
            <w:r>
              <w:rPr>
                <w:rFonts w:cs="Carlito"/>
                <w:b/>
                <w:color w:val="003796"/>
                <w:sz w:val="18"/>
              </w:rPr>
              <w:t>Pertemuan 11  ·  Modul, State, dan Penyimpanan Klien</w:t>
            </w:r>
          </w:p>
        </w:tc>
      </w:tr>
    </w:tbl>
    <w:p w14:paraId="12A8906F" w14:textId="77777777" w:rsidR="00AB0343" w:rsidRDefault="00000000">
      <w:pPr>
        <w:spacing w:after="160"/>
        <w:jc w:val="center"/>
      </w:pPr>
      <w:r>
        <w:rPr>
          <w:rFonts w:cs="Carlito"/>
          <w:i/>
          <w:color w:val="5A6080"/>
          <w:sz w:val="17"/>
        </w:rPr>
        <w:t>Lembar C — Memindahkan keadaan keluar dari halaman</w:t>
      </w:r>
    </w:p>
    <w:p w14:paraId="67B9A44D" w14:textId="77777777" w:rsidR="00AB0343" w:rsidRDefault="00AB0343">
      <w:pPr>
        <w:spacing w:after="60"/>
      </w:pPr>
    </w:p>
    <w:tbl>
      <w:tblPr>
        <w:tblW w:w="0" w:type="auto"/>
        <w:tblLook w:val="04A0" w:firstRow="1" w:lastRow="0" w:firstColumn="1" w:lastColumn="0" w:noHBand="0" w:noVBand="1"/>
      </w:tblPr>
      <w:tblGrid>
        <w:gridCol w:w="9752"/>
      </w:tblGrid>
      <w:tr w:rsidR="00AB0343" w14:paraId="6D72CE04" w14:textId="77777777">
        <w:tc>
          <w:tcPr>
            <w:tcW w:w="9752" w:type="dxa"/>
            <w:shd w:val="clear" w:color="auto" w:fill="003796"/>
          </w:tcPr>
          <w:p w14:paraId="57E0FDBB" w14:textId="77777777" w:rsidR="00AB0343" w:rsidRDefault="00000000">
            <w:pPr>
              <w:spacing w:before="40" w:after="40"/>
            </w:pPr>
            <w:r>
              <w:rPr>
                <w:rFonts w:cs="Carlito"/>
                <w:b/>
                <w:color w:val="FFFFFF"/>
              </w:rPr>
              <w:t>▌  TAMPILAN ADALAH FUNGSI DARI KEADAAN</w:t>
            </w:r>
          </w:p>
        </w:tc>
      </w:tr>
    </w:tbl>
    <w:p w14:paraId="68565C8C" w14:textId="77777777" w:rsidR="00AB0343" w:rsidRDefault="00AB0343">
      <w:pPr>
        <w:spacing w:after="60"/>
      </w:pPr>
    </w:p>
    <w:p w14:paraId="542952AE" w14:textId="77777777" w:rsidR="00AB0343" w:rsidRDefault="00000000">
      <w:r>
        <w:rPr>
          <w:rFonts w:cs="Carlito"/>
          <w:sz w:val="20"/>
        </w:rPr>
        <w:t>Sampai lembar B, keadaan aplikasi Anda masih menempel di halaman: kategori aktif tersimpan sebagai kelas pada tombol. Selama halaman tidak pernah digambar ulang, cara itu bekerja — dan itulah jebaknya.</w:t>
      </w:r>
    </w:p>
    <w:p w14:paraId="5055C5A9" w14:textId="77777777" w:rsidR="00AB0343" w:rsidRDefault="00AB0343">
      <w:pPr>
        <w:spacing w:after="60"/>
      </w:pPr>
    </w:p>
    <w:p w14:paraId="058CC62E" w14:textId="77777777" w:rsidR="00AB0343" w:rsidRDefault="00000000">
      <w:pPr>
        <w:keepNext/>
        <w:spacing w:before="160" w:after="60"/>
      </w:pPr>
      <w:r>
        <w:rPr>
          <w:rFonts w:cs="Carlito"/>
          <w:b/>
          <w:color w:val="003796"/>
        </w:rPr>
        <w:t>C.1  Mengapa keadaan yang menempel di halaman akhirnya kacau</w:t>
      </w:r>
    </w:p>
    <w:p w14:paraId="049B87C4" w14:textId="77777777" w:rsidR="00AB0343" w:rsidRDefault="00000000">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0CDEEECD"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DB40E64"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F990843" w14:textId="77777777" w:rsidR="00AB0343" w:rsidRDefault="00000000">
            <w:pPr>
              <w:spacing w:before="20" w:after="20"/>
            </w:pPr>
            <w:r>
              <w:rPr>
                <w:rFonts w:cs="Carlito"/>
                <w:b/>
                <w:color w:val="FFFFFF"/>
                <w:sz w:val="19"/>
              </w:rPr>
              <w:t>Keadaan di satu objek</w:t>
            </w:r>
          </w:p>
        </w:tc>
      </w:tr>
      <w:tr w:rsidR="00AB0343" w14:paraId="0BADE62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F7BD6A2"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2CE5EC7B" w14:textId="77777777" w:rsidR="00AB0343" w:rsidRDefault="00000000">
            <w:pPr>
              <w:spacing w:before="20" w:after="20" w:line="252" w:lineRule="auto"/>
            </w:pPr>
            <w:r>
              <w:rPr>
                <w:rFonts w:cs="Carlito"/>
                <w:sz w:val="19"/>
              </w:rPr>
              <w:t>Dibaca dari state.kategoriAktif</w:t>
            </w:r>
          </w:p>
        </w:tc>
      </w:tr>
      <w:tr w:rsidR="00AB0343" w14:paraId="4ED3201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9642EBB" w14:textId="77777777" w:rsidR="00AB0343" w:rsidRDefault="00000000">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0361825F" w14:textId="77777777" w:rsidR="00AB0343" w:rsidRDefault="00000000">
            <w:pPr>
              <w:spacing w:before="20" w:after="20" w:line="252" w:lineRule="auto"/>
            </w:pPr>
            <w:r>
              <w:rPr>
                <w:rFonts w:cs="Carlito"/>
                <w:sz w:val="19"/>
              </w:rPr>
              <w:t>Bertahan, karena tidak berada di halaman</w:t>
            </w:r>
          </w:p>
        </w:tc>
      </w:tr>
      <w:tr w:rsidR="00AB0343" w14:paraId="1D485AC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48331A8" w14:textId="77777777" w:rsidR="00AB0343" w:rsidRDefault="00000000">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0814B3F4" w14:textId="77777777" w:rsidR="00AB0343" w:rsidRDefault="00000000">
            <w:pPr>
              <w:spacing w:before="20" w:after="20" w:line="252" w:lineRule="auto"/>
            </w:pPr>
            <w:r>
              <w:rPr>
                <w:rFonts w:cs="Carlito"/>
                <w:sz w:val="19"/>
              </w:rPr>
              <w:t>Satu-satunya sumber: tidak ada salinan kedua</w:t>
            </w:r>
          </w:p>
        </w:tc>
      </w:tr>
      <w:tr w:rsidR="00AB0343" w14:paraId="664D9DB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BCF548A" w14:textId="77777777" w:rsidR="00AB0343" w:rsidRDefault="00000000">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5BEB2093" w14:textId="77777777" w:rsidR="00AB0343" w:rsidRDefault="00000000">
            <w:pPr>
              <w:spacing w:before="20" w:after="20" w:line="252" w:lineRule="auto"/>
            </w:pPr>
            <w:r>
              <w:rPr>
                <w:rFonts w:cs="Carlito"/>
                <w:sz w:val="19"/>
              </w:rPr>
              <w:t>Bisa diperiksa cukup dengan melihat isi satu objek state</w:t>
            </w:r>
          </w:p>
        </w:tc>
      </w:tr>
    </w:tbl>
    <w:p w14:paraId="4AA8480D" w14:textId="77777777" w:rsidR="00AB0343" w:rsidRDefault="00AB0343">
      <w:pPr>
        <w:spacing w:after="60"/>
      </w:pPr>
    </w:p>
    <w:p w14:paraId="34E0FB02" w14:textId="77777777" w:rsidR="00AB0343" w:rsidRDefault="00000000">
      <w:pPr>
        <w:keepNext/>
        <w:spacing w:before="160" w:after="60"/>
      </w:pPr>
      <w:r>
        <w:rPr>
          <w:rFonts w:cs="Carlito"/>
          <w:b/>
          <w:color w:val="003796"/>
        </w:rPr>
        <w:t>C.2  render(data) menjadi render(state)</w:t>
      </w:r>
    </w:p>
    <w:p w14:paraId="360A3EDD" w14:textId="77777777" w:rsidR="00AB0343" w:rsidRDefault="00000000">
      <w:r>
        <w:rPr>
          <w:rFonts w:cs="Carlito"/>
          <w:sz w:val="20"/>
        </w:rPr>
        <w:t>Ubah fungsi render Anda supaya menerima objek state, bukan array mentah. Setelah itu render punya tiga pekerjaan tetap, dan urutannya tidak boleh ditukar: kosongkan wadahnya, periksa keadaan kosong, lalu isi ulang dari state. Fungsi saring() ditulis di data.js karena ia fungsi murni: menerima daftar dan kategori, lalu mengembalikan daftar yang lolos filter. Dengan begitu dom.js tidak perlu mengimpor dari state.js, dan tidak ada dua file yang saling mengimpor. Fungsi pasangFilter() dari Pertemuan 10 tidak dipakai lagi: pendengar kliknya pindah ke events.js dan hanya memanggil pilihKategori(), sedangkan penyaringannya pindah ke saring() di data.js.</w:t>
      </w:r>
    </w:p>
    <w:tbl>
      <w:tblPr>
        <w:tblW w:w="0" w:type="auto"/>
        <w:tblLayout w:type="fixed"/>
        <w:tblLook w:val="04A0" w:firstRow="1" w:lastRow="0" w:firstColumn="1" w:lastColumn="0" w:noHBand="0" w:noVBand="1"/>
      </w:tblPr>
      <w:tblGrid>
        <w:gridCol w:w="9751"/>
      </w:tblGrid>
      <w:tr w:rsidR="006A70FE" w14:paraId="0BF573D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1A7489"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rPr>
                <w:rFonts w:ascii="DejaVu Sans Mono" w:eastAsia="DejaVu Sans Mono" w:hAnsi="DejaVu Sans Mono" w:cs="DejaVu Sans Mono"/>
                <w:color w:val="E2E8F0"/>
                <w:sz w:val="17"/>
              </w:rPr>
              <w:t xml:space="preserve">    wadah.textContent = "";                              // 1. kosongkan</w:t>
            </w:r>
            <w:r>
              <w:br/>
            </w:r>
            <w:r>
              <w:rPr>
                <w:rFonts w:ascii="DejaVu Sans Mono" w:eastAsia="DejaVu Sans Mono" w:hAnsi="DejaVu Sans Mono" w:cs="DejaVu Sans Mono"/>
                <w:color w:val="E2E8F0"/>
                <w:sz w:val="17"/>
              </w:rPr>
              <w:t xml:space="preserve">    const tampil = saring(state.daftarProyek, state.kategoriAktif);  // dari data.js</w:t>
            </w:r>
            <w:r>
              <w:br/>
            </w:r>
            <w:r>
              <w:rPr>
                <w:rFonts w:ascii="DejaVu Sans Mono" w:eastAsia="DejaVu Sans Mono" w:hAnsi="DejaVu Sans Mono" w:cs="DejaVu Sans Mono"/>
                <w:color w:val="E2E8F0"/>
                <w:sz w:val="17"/>
              </w:rPr>
              <w:t xml:space="preserve">    if (tampil.length === 0) {                           // 2.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rPr>
                <w:rFonts w:ascii="DejaVu Sans Mono" w:eastAsia="DejaVu Sans Mono" w:hAnsi="DejaVu Sans Mono" w:cs="DejaVu Sans Mono"/>
                <w:color w:val="E2E8F0"/>
                <w:sz w:val="17"/>
              </w:rPr>
              <w:t xml:space="preserve">    tampil.forEach((item) =&gt;                             // 3. isi ulang</w:t>
            </w:r>
            <w:r>
              <w:br/>
            </w:r>
            <w:r>
              <w:rPr>
                <w:rFonts w:ascii="DejaVu Sans Mono" w:eastAsia="DejaVu Sans Mono" w:hAnsi="DejaVu Sans Mono" w:cs="DejaVu Sans Mono"/>
                <w:color w:val="E2E8F0"/>
                <w:sz w:val="17"/>
              </w:rPr>
              <w:t xml:space="preserve">      wadah.append(buatKartu(item, state.favorit)));</w:t>
            </w:r>
            <w:r>
              <w:br/>
            </w:r>
            <w:r>
              <w:rPr>
                <w:rFonts w:ascii="DejaVu Sans Mono" w:eastAsia="DejaVu Sans Mono" w:hAnsi="DejaVu Sans Mono" w:cs="DejaVu Sans Mono"/>
                <w:color w:val="E2E8F0"/>
                <w:sz w:val="17"/>
              </w:rPr>
              <w:t xml:space="preserve">  }</w:t>
            </w:r>
          </w:p>
        </w:tc>
      </w:tr>
    </w:tbl>
    <w:p w14:paraId="626A41FE" w14:textId="77777777" w:rsidR="00AB0343" w:rsidRDefault="00AB0343">
      <w:pPr>
        <w:spacing w:after="60"/>
      </w:pPr>
    </w:p>
    <w:p w14:paraId="21729846" w14:textId="77777777" w:rsidR="00AB0343" w:rsidRDefault="00000000">
      <w:pPr>
        <w:keepNext/>
        <w:spacing w:before="160" w:after="60"/>
      </w:pPr>
      <w:r>
        <w:rPr>
          <w:rFonts w:cs="Carlito"/>
          <w:b/>
          <w:color w:val="003796"/>
        </w:rPr>
        <w:t>C.3  Satu tombol kecil: tanda favorit</w:t>
      </w:r>
    </w:p>
    <w:p w14:paraId="44487797" w14:textId="77777777" w:rsidR="00AB0343" w:rsidRDefault="00000000">
      <w:r>
        <w:rPr>
          <w:rFonts w:cs="Carlito"/>
          <w:sz w:val="20"/>
        </w:rPr>
        <w:t>Hari ini hanya ada satu tambahan di tampilan: tombol ☆ di setiap kartu, supaya pengguna bisa menandai proyek yang disukai. Tombol ini diperlukan karena state Anda perlu menyimpan sebuah array (daftar favorit), bukan hanya satu teks (kategori aktif). Klik pada tombol ditangani dengan satu pendengar di wadah daftar, sama seperti tombol filter di Pertemuan 9.</w:t>
      </w:r>
    </w:p>
    <w:tbl>
      <w:tblPr>
        <w:tblW w:w="0" w:type="auto"/>
        <w:tblLayout w:type="fixed"/>
        <w:tblLook w:val="04A0" w:firstRow="1" w:lastRow="0" w:firstColumn="1" w:lastColumn="0" w:noHBand="0" w:noVBand="1"/>
      </w:tblPr>
      <w:tblGrid>
        <w:gridCol w:w="9751"/>
      </w:tblGrid>
      <w:tr w:rsidR="006A70FE" w14:paraId="2323459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20C49B" w14:textId="77777777" w:rsidR="006A70FE" w:rsidRDefault="00000000">
            <w:pPr>
              <w:spacing w:after="0" w:line="240" w:lineRule="auto"/>
            </w:pPr>
            <w:r>
              <w:rPr>
                <w:rFonts w:ascii="DejaVu Sans Mono" w:eastAsia="DejaVu Sans Mono" w:hAnsi="DejaVu Sans Mono" w:cs="DejaVu Sans Mono"/>
                <w:color w:val="E2E8F0"/>
                <w:sz w:val="17"/>
              </w:rPr>
              <w:lastRenderedPageBreak/>
              <w:t xml:space="preserve">  // dom.js: buatKartu() dari P9, ditambah satu tombol</w:t>
            </w:r>
            <w:r>
              <w:br/>
            </w:r>
            <w:r>
              <w:rPr>
                <w:rFonts w:ascii="DejaVu Sans Mono" w:eastAsia="DejaVu Sans Mono" w:hAnsi="DejaVu Sans Mono" w:cs="DejaVu Sans Mono"/>
                <w:color w:val="E2E8F0"/>
                <w:sz w:val="17"/>
              </w:rPr>
              <w:t xml:space="preserve">  export function buatKartu(proyek, favorit)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w:t>
            </w:r>
            <w:r>
              <w:br/>
            </w:r>
            <w:r>
              <w:rPr>
                <w:rFonts w:ascii="DejaVu Sans Mono" w:eastAsia="DejaVu Sans Mono" w:hAnsi="DejaVu Sans Mono" w:cs="DejaVu Sans Mono"/>
                <w:color w:val="E2E8F0"/>
                <w:sz w:val="17"/>
              </w:rPr>
              <w:t xml:space="preserve">    const tombol = document.createElement("button");</w:t>
            </w:r>
            <w:r>
              <w:br/>
            </w:r>
            <w:r>
              <w:rPr>
                <w:rFonts w:ascii="DejaVu Sans Mono" w:eastAsia="DejaVu Sans Mono" w:hAnsi="DejaVu Sans Mono" w:cs="DejaVu Sans Mono"/>
                <w:color w:val="E2E8F0"/>
                <w:sz w:val="17"/>
              </w:rPr>
              <w:t xml:space="preserve">    tombol.className = "favorit";</w:t>
            </w:r>
            <w:r>
              <w:br/>
            </w:r>
            <w:r>
              <w:rPr>
                <w:rFonts w:ascii="DejaVu Sans Mono" w:eastAsia="DejaVu Sans Mono" w:hAnsi="DejaVu Sans Mono" w:cs="DejaVu Sans Mono"/>
                <w:color w:val="E2E8F0"/>
                <w:sz w:val="17"/>
              </w:rPr>
              <w:t xml:space="preserve">    tombol.dataset.id = proyek.id;</w:t>
            </w:r>
            <w:r>
              <w:br/>
            </w:r>
            <w:r>
              <w:rPr>
                <w:rFonts w:ascii="DejaVu Sans Mono" w:eastAsia="DejaVu Sans Mono" w:hAnsi="DejaVu Sans Mono" w:cs="DejaVu Sans Mono"/>
                <w:color w:val="E2E8F0"/>
                <w:sz w:val="17"/>
              </w:rPr>
              <w:t xml:space="preserve">    tombol.textContent = favorit.includes(proyek.id) ? "★" : "☆";</w:t>
            </w:r>
            <w:r>
              <w:br/>
            </w:r>
            <w:r>
              <w:rPr>
                <w:rFonts w:ascii="DejaVu Sans Mono" w:eastAsia="DejaVu Sans Mono" w:hAnsi="DejaVu Sans Mono" w:cs="DejaVu Sans Mono"/>
                <w:color w:val="E2E8F0"/>
                <w:sz w:val="17"/>
              </w:rPr>
              <w:t xml:space="preserve">    li.append(tombol);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events.js: di dalam export function pasangPendengar()</w:t>
            </w:r>
            <w:r>
              <w:br/>
            </w:r>
            <w:r>
              <w:rPr>
                <w:rFonts w:ascii="DejaVu Sans Mono" w:eastAsia="DejaVu Sans Mono" w:hAnsi="DejaVu Sans Mono" w:cs="DejaVu Sans Mono"/>
                <w:color w:val="E2E8F0"/>
                <w:sz w:val="17"/>
              </w:rPr>
              <w:t xml:space="preserve">  document.querySelector("#daftar").addEventListener("click", (event) =&gt; {</w:t>
            </w:r>
            <w:r>
              <w:br/>
            </w:r>
            <w:r>
              <w:rPr>
                <w:rFonts w:ascii="DejaVu Sans Mono" w:eastAsia="DejaVu Sans Mono" w:hAnsi="DejaVu Sans Mono" w:cs="DejaVu Sans Mono"/>
                <w:color w:val="E2E8F0"/>
                <w:sz w:val="17"/>
              </w:rPr>
              <w:t xml:space="preserve">    const tombol = event.target.closest(".favorit");</w:t>
            </w:r>
            <w:r>
              <w:br/>
            </w:r>
            <w:r>
              <w:rPr>
                <w:rFonts w:ascii="DejaVu Sans Mono" w:eastAsia="DejaVu Sans Mono" w:hAnsi="DejaVu Sans Mono" w:cs="DejaVu Sans Mono"/>
                <w:color w:val="E2E8F0"/>
                <w:sz w:val="17"/>
              </w:rPr>
              <w:t xml:space="preserve">    if (!tombol) return;</w:t>
            </w:r>
            <w:r>
              <w:br/>
            </w:r>
            <w:r>
              <w:rPr>
                <w:rFonts w:ascii="DejaVu Sans Mono" w:eastAsia="DejaVu Sans Mono" w:hAnsi="DejaVu Sans Mono" w:cs="DejaVu Sans Mono"/>
                <w:color w:val="E2E8F0"/>
                <w:sz w:val="17"/>
              </w:rPr>
              <w:t xml:space="preserve">    tambahFavorit(Number(tombol.dataset.id));</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state.js: salinan baru, bukan push</w:t>
            </w:r>
            <w:r>
              <w:br/>
            </w:r>
            <w:r>
              <w:rPr>
                <w:rFonts w:ascii="DejaVu Sans Mono" w:eastAsia="DejaVu Sans Mono" w:hAnsi="DejaVu Sans Mono" w:cs="DejaVu Sans Mono"/>
                <w:color w:val="E2E8F0"/>
                <w:sz w:val="17"/>
              </w:rPr>
              <w:t xml:space="preserve">  export function tambahFavorit(id) {</w:t>
            </w:r>
            <w:r>
              <w:br/>
            </w:r>
            <w:r>
              <w:rPr>
                <w:rFonts w:ascii="DejaVu Sans Mono" w:eastAsia="DejaVu Sans Mono" w:hAnsi="DejaVu Sans Mono" w:cs="DejaVu Sans Mono"/>
                <w:color w:val="E2E8F0"/>
                <w:sz w:val="17"/>
              </w:rPr>
              <w:t xml:space="preserve">    if (state.favorit.includes(id)) return;</w:t>
            </w:r>
            <w:r>
              <w:br/>
            </w:r>
            <w:r>
              <w:rPr>
                <w:rFonts w:ascii="DejaVu Sans Mono" w:eastAsia="DejaVu Sans Mono" w:hAnsi="DejaVu Sans Mono" w:cs="DejaVu Sans Mono"/>
                <w:color w:val="E2E8F0"/>
                <w:sz w:val="17"/>
              </w:rPr>
              <w:t xml:space="preserve">    state.favorit = [...state.favorit, id];</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1B31EFE0" w14:textId="77777777" w:rsidR="00AB0343" w:rsidRDefault="00000000">
      <w:r>
        <w:rPr>
          <w:rFonts w:cs="Carlito"/>
          <w:sz w:val="20"/>
        </w:rPr>
        <w:t>Setiap proyek perlu punya id yang unik. Sejak Pertemuan 10 setiap butir di data/proyek.json sudah punya id; periksa sekali lagi. Nilai dataset selalu berupa teks, karena itu id diubah dulu dengan Number() bila id di data Anda berupa angka.</w:t>
      </w:r>
    </w:p>
    <w:p w14:paraId="65CC306D" w14:textId="77777777" w:rsidR="00AB0343" w:rsidRDefault="00AB0343">
      <w:pPr>
        <w:spacing w:after="60"/>
      </w:pPr>
    </w:p>
    <w:p w14:paraId="656AAD72" w14:textId="77777777" w:rsidR="00AB0343" w:rsidRDefault="00000000">
      <w:pPr>
        <w:keepNext/>
        <w:spacing w:before="160" w:after="60"/>
      </w:pPr>
      <w:r>
        <w:rPr>
          <w:rFonts w:cs="Carlito"/>
          <w:b/>
          <w:color w:val="003796"/>
        </w:rPr>
        <w:t>C.4  Fungsi pengubah: satu pintu masuk untuk setiap perubahan</w:t>
      </w:r>
    </w:p>
    <w:p w14:paraId="488CE52D" w14:textId="77777777" w:rsidR="00AB0343" w:rsidRDefault="00000000">
      <w:r>
        <w:rPr>
          <w:rFonts w:cs="Carlito"/>
          <w:sz w:val="20"/>
        </w:rPr>
        <w:t>Tidak ada bagian lain yang boleh mengubah state langsung. Setiap perubahan ditulis sebagai fungsi bernama di state.js, dan fungsi itu memanggil render. Dengan begitu pertanyaan "mengapa tampilan berubah?" selalu punya satu jawaban. Penanda tombol aktif dari Pertemuan 9 (tandaiTombolAktif) tetap dipakai, tetapi pindah ke dom.js dan dipanggil dari render(state). Syaratnya diubah dari tombol === tombolAktif menjadi tombol.dataset.kategori === state.kategoriAktif. Tanpa perubahan itu, setelah halaman dimuat ulang pilihannya pulih dari simpanan, tetapi tombolnya tidak terlihat aktif.</w:t>
      </w:r>
    </w:p>
    <w:tbl>
      <w:tblPr>
        <w:tblW w:w="9751" w:type="dxa"/>
        <w:jc w:val="center"/>
        <w:tblLayout w:type="fixed"/>
        <w:tblLook w:val="04A0" w:firstRow="1" w:lastRow="0" w:firstColumn="1" w:lastColumn="0" w:noHBand="0" w:noVBand="1"/>
      </w:tblPr>
      <w:tblGrid>
        <w:gridCol w:w="2400"/>
        <w:gridCol w:w="2400"/>
        <w:gridCol w:w="4951"/>
      </w:tblGrid>
      <w:tr w:rsidR="00AB0343" w14:paraId="3EFAAF3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040C55D" w14:textId="77777777" w:rsidR="00AB0343" w:rsidRDefault="00000000">
            <w:pPr>
              <w:spacing w:before="20" w:after="20"/>
            </w:pPr>
            <w:r>
              <w:rPr>
                <w:rFonts w:cs="Carlito"/>
                <w:b/>
                <w:color w:val="FFFFFF"/>
                <w:sz w:val="18"/>
              </w:rPr>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FE06EB5"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003DB23" w14:textId="77777777" w:rsidR="00AB0343" w:rsidRDefault="00000000">
            <w:pPr>
              <w:spacing w:before="20" w:after="20"/>
            </w:pPr>
            <w:r>
              <w:rPr>
                <w:rFonts w:cs="Carlito"/>
                <w:b/>
                <w:color w:val="FFFFFF"/>
                <w:sz w:val="18"/>
              </w:rPr>
              <w:t>Alasannya</w:t>
            </w:r>
          </w:p>
        </w:tc>
      </w:tr>
      <w:tr w:rsidR="00AB0343" w14:paraId="11370B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1FF711"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0F562238"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766B660E" w14:textId="77777777" w:rsidR="00AB0343" w:rsidRDefault="00000000">
            <w:pPr>
              <w:spacing w:before="20" w:after="20" w:line="252" w:lineRule="auto"/>
            </w:pPr>
            <w:r>
              <w:rPr>
                <w:rFonts w:cs="Carlito"/>
                <w:sz w:val="18"/>
              </w:rPr>
              <w:t>Satu tempat yang perlu diperiksa ketika tampilan tidak berubah</w:t>
            </w:r>
          </w:p>
        </w:tc>
      </w:tr>
      <w:tr w:rsidR="00AB0343" w14:paraId="31BBD4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B80400" w14:textId="77777777" w:rsidR="00AB0343" w:rsidRDefault="00000000">
            <w:pPr>
              <w:spacing w:before="20" w:after="20" w:line="252" w:lineRule="auto"/>
            </w:pPr>
            <w:r>
              <w:rPr>
                <w:rFonts w:cs="Carlito"/>
                <w:sz w:val="18"/>
              </w:rPr>
              <w:t>state.favorit.push(id)</w:t>
            </w:r>
          </w:p>
        </w:tc>
        <w:tc>
          <w:tcPr>
            <w:tcW w:w="2400" w:type="dxa"/>
            <w:tcBorders>
              <w:top w:val="single" w:sz="6" w:space="0" w:color="D8DEE9"/>
              <w:left w:val="single" w:sz="6" w:space="0" w:color="D8DEE9"/>
              <w:bottom w:val="single" w:sz="6" w:space="0" w:color="D8DEE9"/>
              <w:right w:val="single" w:sz="6" w:space="0" w:color="D8DEE9"/>
            </w:tcBorders>
          </w:tcPr>
          <w:p w14:paraId="397E34BD" w14:textId="77777777" w:rsidR="00AB0343" w:rsidRDefault="00000000">
            <w:pPr>
              <w:spacing w:before="20" w:after="20" w:line="252" w:lineRule="auto"/>
            </w:pPr>
            <w:r>
              <w:rPr>
                <w:rFonts w:cs="Carlito"/>
                <w:sz w:val="18"/>
              </w:rPr>
              <w:t>export function tambahFavorit(id) { ... }</w:t>
            </w:r>
          </w:p>
        </w:tc>
        <w:tc>
          <w:tcPr>
            <w:tcW w:w="4951" w:type="dxa"/>
            <w:tcBorders>
              <w:top w:val="single" w:sz="6" w:space="0" w:color="D8DEE9"/>
              <w:left w:val="single" w:sz="6" w:space="0" w:color="D8DEE9"/>
              <w:bottom w:val="single" w:sz="6" w:space="0" w:color="D8DEE9"/>
              <w:right w:val="single" w:sz="6" w:space="0" w:color="D8DEE9"/>
            </w:tcBorders>
          </w:tcPr>
          <w:p w14:paraId="39BA0E1A" w14:textId="77777777" w:rsidR="00AB0343" w:rsidRDefault="00000000">
            <w:pPr>
              <w:spacing w:before="20" w:after="20" w:line="252" w:lineRule="auto"/>
            </w:pPr>
            <w:r>
              <w:rPr>
                <w:rFonts w:cs="Carlito"/>
                <w:sz w:val="18"/>
              </w:rPr>
              <w:t>Salinan baru dibuat di dalam, data asli tidak diubah di tempat</w:t>
            </w:r>
          </w:p>
        </w:tc>
      </w:tr>
      <w:tr w:rsidR="00AB0343" w14:paraId="1CF2DE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CCC4E0" w14:textId="77777777" w:rsidR="00AB0343" w:rsidRDefault="00000000">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03A9879E" w14:textId="77777777" w:rsidR="00AB0343" w:rsidRDefault="00000000">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19C45B65" w14:textId="77777777" w:rsidR="00AB0343" w:rsidRDefault="00000000">
            <w:pPr>
              <w:spacing w:before="20" w:after="20" w:line="252" w:lineRule="auto"/>
            </w:pPr>
            <w:r>
              <w:rPr>
                <w:rFonts w:cs="Carlito"/>
                <w:sz w:val="18"/>
              </w:rPr>
              <w:t>Tidak ada keadaan berubah tanpa tampilan ikut berubah</w:t>
            </w:r>
          </w:p>
        </w:tc>
      </w:tr>
    </w:tbl>
    <w:p w14:paraId="2C4E9FCE" w14:textId="77777777" w:rsidR="00AB0343" w:rsidRDefault="00AB0343">
      <w:pPr>
        <w:spacing w:after="60"/>
      </w:pPr>
    </w:p>
    <w:p w14:paraId="5F556A5D" w14:textId="77777777" w:rsidR="00AB0343" w:rsidRDefault="00000000">
      <w:pPr>
        <w:keepNext/>
        <w:spacing w:before="160" w:after="60"/>
      </w:pPr>
      <w:r>
        <w:rPr>
          <w:rFonts w:cs="Carlito"/>
          <w:b/>
          <w:color w:val="003796"/>
        </w:rPr>
        <w:t>C.5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62E44B8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ADE6B64"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CAD3F6"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D326F4B" w14:textId="77777777" w:rsidR="00AB0343" w:rsidRDefault="00000000">
            <w:pPr>
              <w:spacing w:before="20" w:after="20"/>
            </w:pPr>
            <w:r>
              <w:rPr>
                <w:rFonts w:cs="Carlito"/>
                <w:b/>
                <w:color w:val="FFFFFF"/>
                <w:sz w:val="18"/>
              </w:rPr>
              <w:t>Hasil yang saya dapat</w:t>
            </w:r>
          </w:p>
        </w:tc>
      </w:tr>
      <w:tr w:rsidR="00AB0343" w14:paraId="10E9660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31D46D"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71AF52C1"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6E06AB60" w14:textId="77777777" w:rsidR="00AB0343" w:rsidRDefault="00AB0343" w:rsidP="005F251E">
            <w:pPr>
              <w:pStyle w:val="ListParagraph"/>
              <w:numPr>
                <w:ilvl w:val="0"/>
                <w:numId w:val="12"/>
              </w:numPr>
              <w:spacing w:before="20" w:after="20" w:line="252" w:lineRule="auto"/>
            </w:pPr>
          </w:p>
        </w:tc>
      </w:tr>
      <w:tr w:rsidR="00AB0343" w14:paraId="631F39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FCFB61" w14:textId="77777777" w:rsidR="00AB0343" w:rsidRDefault="00000000">
            <w:pPr>
              <w:spacing w:before="20" w:after="20" w:line="252" w:lineRule="auto"/>
            </w:pPr>
            <w:r>
              <w:rPr>
                <w:rFonts w:cs="Carlito"/>
                <w:sz w:val="18"/>
              </w:rPr>
              <w:t>state  (ketik di Console, lihat catatan di bawah)</w:t>
            </w:r>
          </w:p>
        </w:tc>
        <w:tc>
          <w:tcPr>
            <w:tcW w:w="3050" w:type="dxa"/>
            <w:tcBorders>
              <w:top w:val="single" w:sz="6" w:space="0" w:color="D8DEE9"/>
              <w:left w:val="single" w:sz="6" w:space="0" w:color="D8DEE9"/>
              <w:bottom w:val="single" w:sz="6" w:space="0" w:color="D8DEE9"/>
              <w:right w:val="single" w:sz="6" w:space="0" w:color="D8DEE9"/>
            </w:tcBorders>
          </w:tcPr>
          <w:p w14:paraId="58449F57"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5BA1A40C" w14:textId="77777777" w:rsidR="00AB0343" w:rsidRDefault="00AB0343" w:rsidP="005F251E">
            <w:pPr>
              <w:pStyle w:val="ListParagraph"/>
              <w:numPr>
                <w:ilvl w:val="0"/>
                <w:numId w:val="12"/>
              </w:numPr>
              <w:spacing w:before="20" w:after="20" w:line="252" w:lineRule="auto"/>
            </w:pPr>
          </w:p>
        </w:tc>
      </w:tr>
      <w:tr w:rsidR="00AB0343" w14:paraId="6EF267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E329E1"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08CA8558"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5C6A23F5" w14:textId="77777777" w:rsidR="00AB0343" w:rsidRDefault="00AB0343" w:rsidP="005F251E">
            <w:pPr>
              <w:pStyle w:val="ListParagraph"/>
              <w:numPr>
                <w:ilvl w:val="0"/>
                <w:numId w:val="12"/>
              </w:numPr>
              <w:spacing w:before="20" w:after="20" w:line="252" w:lineRule="auto"/>
            </w:pPr>
          </w:p>
        </w:tc>
      </w:tr>
      <w:tr w:rsidR="00AB0343" w14:paraId="3813250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7AE46F"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599A654B" w14:textId="77777777" w:rsidR="00AB0343" w:rsidRDefault="00000000">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132CC876" w14:textId="77777777" w:rsidR="00AB0343" w:rsidRDefault="00AB0343" w:rsidP="005F251E">
            <w:pPr>
              <w:pStyle w:val="ListParagraph"/>
              <w:numPr>
                <w:ilvl w:val="0"/>
                <w:numId w:val="12"/>
              </w:numPr>
              <w:spacing w:before="20" w:after="20" w:line="252" w:lineRule="auto"/>
            </w:pPr>
          </w:p>
        </w:tc>
      </w:tr>
    </w:tbl>
    <w:p w14:paraId="517FF59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48B78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4FDE50B" w14:textId="77777777" w:rsidR="006A70FE" w:rsidRDefault="00000000">
            <w:pPr>
              <w:spacing w:after="0"/>
            </w:pPr>
            <w:r>
              <w:rPr>
                <w:rFonts w:cs="Carlito"/>
                <w:b/>
                <w:color w:val="8A5A00"/>
                <w:sz w:val="20"/>
              </w:rPr>
              <w:t>Tanda keadaan sudah benar-benar keluar dari halaman:  klik tombol kategori yang sama dua kali berturut-turut. Tampilannya tidak berubah maupun berlipat.</w:t>
            </w:r>
          </w:p>
        </w:tc>
      </w:tr>
    </w:tbl>
    <w:p w14:paraId="7FB4A7E7" w14:textId="77777777" w:rsidR="00AB0343" w:rsidRDefault="00AB0343">
      <w:pPr>
        <w:spacing w:after="60"/>
      </w:pPr>
    </w:p>
    <w:p w14:paraId="509A332A" w14:textId="77777777" w:rsidR="00AB0343" w:rsidRDefault="00AB0343">
      <w:pPr>
        <w:spacing w:after="60"/>
      </w:pPr>
    </w:p>
    <w:tbl>
      <w:tblPr>
        <w:tblW w:w="0" w:type="auto"/>
        <w:tblLook w:val="04A0" w:firstRow="1" w:lastRow="0" w:firstColumn="1" w:lastColumn="0" w:noHBand="0" w:noVBand="1"/>
      </w:tblPr>
      <w:tblGrid>
        <w:gridCol w:w="9752"/>
      </w:tblGrid>
      <w:tr w:rsidR="006A70FE" w14:paraId="798366FD" w14:textId="77777777">
        <w:tc>
          <w:tcPr>
            <w:tcW w:w="9752" w:type="dxa"/>
            <w:shd w:val="clear" w:color="auto" w:fill="003796"/>
          </w:tcPr>
          <w:p w14:paraId="46A9C1FA" w14:textId="77777777" w:rsidR="006A70FE" w:rsidRDefault="00000000">
            <w:pPr>
              <w:spacing w:before="40" w:after="40"/>
            </w:pPr>
            <w:r>
              <w:rPr>
                <w:rFonts w:cs="Carlito"/>
                <w:b/>
                <w:color w:val="FFFFFF"/>
              </w:rPr>
              <w:t>▌  SIMPAN KE GIT — SETELAH LEMBAR C</w:t>
            </w:r>
          </w:p>
        </w:tc>
      </w:tr>
    </w:tbl>
    <w:p w14:paraId="4112E99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C3065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979B6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37BB5EB9" w14:textId="77777777" w:rsidR="00AB0343" w:rsidRDefault="00AB0343">
      <w:pPr>
        <w:spacing w:after="60"/>
      </w:pPr>
    </w:p>
    <w:p w14:paraId="2A2DA3FE"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3F9175F"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6027804" w14:textId="77777777" w:rsidR="00AB0343" w:rsidRDefault="00000000">
      <w:r>
        <w:rPr>
          <w:rFonts w:cs="Carlito"/>
          <w:sz w:val="20"/>
        </w:rPr>
        <w:t>Cara memastikan: tambahkan sementara baris window.state = state; di akhir app.js, muat ulang halaman, lalu ketik state di Console. Fungsi dan variabel di dalam file module tidak bisa dipanggil langsung dari Console, karena itu perlu baris sementara ini. Seluruh keadaan yang bisa berubah terlihat di sana, dan tidak satu pun disimpan pada elemen. Hapus baris window.state sebelum diserahkan.</w:t>
      </w:r>
    </w:p>
    <w:p w14:paraId="57C32FDB" w14:textId="77777777" w:rsidR="00AB0343" w:rsidRDefault="00AB0343">
      <w:pPr>
        <w:spacing w:after="60"/>
      </w:pPr>
    </w:p>
    <w:p w14:paraId="760FCEE1" w14:textId="77777777" w:rsidR="00AB0343" w:rsidRDefault="00AB0343">
      <w:pPr>
        <w:spacing w:after="60"/>
      </w:pPr>
    </w:p>
    <w:p w14:paraId="5780844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796011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85F590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E84FF0"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74FB314" w14:textId="77777777" w:rsidR="00AB0343" w:rsidRDefault="00000000">
            <w:pPr>
              <w:spacing w:before="20" w:after="20"/>
            </w:pPr>
            <w:r>
              <w:rPr>
                <w:rFonts w:cs="Carlito"/>
                <w:b/>
                <w:color w:val="003796"/>
                <w:sz w:val="18"/>
              </w:rPr>
              <w:t>Pertemuan 11  ·  Modul, State, dan Penyimpanan Klien</w:t>
            </w:r>
          </w:p>
        </w:tc>
      </w:tr>
    </w:tbl>
    <w:p w14:paraId="60B404A6" w14:textId="77777777" w:rsidR="00AB0343" w:rsidRDefault="00000000">
      <w:pPr>
        <w:spacing w:after="160"/>
        <w:jc w:val="center"/>
      </w:pPr>
      <w:r>
        <w:rPr>
          <w:rFonts w:cs="Carlito"/>
          <w:i/>
          <w:color w:val="5A6080"/>
          <w:sz w:val="17"/>
        </w:rPr>
        <w:t>Lembar D — Halaman yang mengingat pilihan</w:t>
      </w:r>
    </w:p>
    <w:p w14:paraId="752350D5" w14:textId="77777777" w:rsidR="00AB0343" w:rsidRDefault="00AB0343">
      <w:pPr>
        <w:spacing w:after="60"/>
      </w:pPr>
    </w:p>
    <w:tbl>
      <w:tblPr>
        <w:tblW w:w="0" w:type="auto"/>
        <w:tblLook w:val="04A0" w:firstRow="1" w:lastRow="0" w:firstColumn="1" w:lastColumn="0" w:noHBand="0" w:noVBand="1"/>
      </w:tblPr>
      <w:tblGrid>
        <w:gridCol w:w="9752"/>
      </w:tblGrid>
      <w:tr w:rsidR="00AB0343" w14:paraId="5F799C60" w14:textId="77777777">
        <w:tc>
          <w:tcPr>
            <w:tcW w:w="9752" w:type="dxa"/>
            <w:shd w:val="clear" w:color="auto" w:fill="003796"/>
          </w:tcPr>
          <w:p w14:paraId="66E0F73C" w14:textId="77777777" w:rsidR="00AB0343" w:rsidRDefault="00000000">
            <w:pPr>
              <w:spacing w:before="40" w:after="40"/>
            </w:pPr>
            <w:r>
              <w:rPr>
                <w:rFonts w:cs="Carlito"/>
                <w:b/>
                <w:color w:val="FFFFFF"/>
              </w:rPr>
              <w:t>▌  HALAMAN YANG MENGINGAT LEBIH NYAMAN DIPAKAI</w:t>
            </w:r>
          </w:p>
        </w:tc>
      </w:tr>
    </w:tbl>
    <w:p w14:paraId="5770F813" w14:textId="77777777" w:rsidR="00AB0343" w:rsidRDefault="00AB0343">
      <w:pPr>
        <w:spacing w:after="60"/>
      </w:pPr>
    </w:p>
    <w:p w14:paraId="23E9CBA4" w14:textId="77777777" w:rsidR="00AB0343" w:rsidRDefault="00000000">
      <w:r>
        <w:rPr>
          <w:rFonts w:cs="Carlito"/>
          <w:sz w:val="20"/>
        </w:rPr>
        <w:t>Sampai lembar C, keadaan Anda benar tetapi tidak bertahan: begitu halaman dimuat ulang, semuanya kembali ke nilai awal. Lembar ini membuat pilihan terakhir bertahan — dan hanya yang memang perlu diingat.</w:t>
      </w:r>
    </w:p>
    <w:p w14:paraId="5B362B24" w14:textId="77777777" w:rsidR="00AB0343" w:rsidRDefault="00AB0343">
      <w:pPr>
        <w:spacing w:after="60"/>
      </w:pPr>
    </w:p>
    <w:p w14:paraId="4821F8BE" w14:textId="77777777" w:rsidR="00AB0343" w:rsidRDefault="00000000">
      <w:pPr>
        <w:keepNext/>
        <w:spacing w:before="160" w:after="60"/>
      </w:pPr>
      <w:r>
        <w:rPr>
          <w:rFonts w:cs="Carlito"/>
          <w:b/>
          <w:color w:val="003796"/>
        </w:rPr>
        <w:t>D.1  localStorage hanya menerima teks</w:t>
      </w:r>
    </w:p>
    <w:p w14:paraId="5A5063BE"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 Tulis KUNCI, VERSI, dan ketiga fungsi di bawah ini di state.js. VERSI cukup ditulis sekali di sini dan ikut disimpan, karena di lembar E nomor itulah yang diperiksa saat memuat.</w:t>
      </w:r>
    </w:p>
    <w:tbl>
      <w:tblPr>
        <w:tblW w:w="0" w:type="auto"/>
        <w:tblLayout w:type="fixed"/>
        <w:tblLook w:val="04A0" w:firstRow="1" w:lastRow="0" w:firstColumn="1" w:lastColumn="0" w:noHBand="0" w:noVBand="1"/>
      </w:tblPr>
      <w:tblGrid>
        <w:gridCol w:w="9751"/>
      </w:tblGrid>
      <w:tr w:rsidR="006A70FE" w14:paraId="3D9F51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90F5E3E" w14:textId="77777777" w:rsidR="006A70FE" w:rsidRDefault="00000000">
            <w:pPr>
              <w:spacing w:after="0" w:line="240" w:lineRule="auto"/>
            </w:pPr>
            <w:r>
              <w:rPr>
                <w:rFonts w:ascii="DejaVu Sans Mono" w:eastAsia="DejaVu Sans Mono" w:hAnsi="DejaVu Sans Mono" w:cs="DejaVu Sans Mono"/>
                <w:color w:val="E2E8F0"/>
                <w:sz w:val="17"/>
              </w:rPr>
              <w:t xml:space="preserve">  // js/state.js</w:t>
            </w:r>
            <w:r>
              <w:br/>
            </w:r>
            <w:r>
              <w:rPr>
                <w:rFonts w:ascii="DejaVu Sans Mono" w:eastAsia="DejaVu Sans Mono" w:hAnsi="DejaVu Sans Mono" w:cs="DejaVu Sans Mono"/>
                <w:color w:val="E2E8F0"/>
                <w:sz w:val="17"/>
              </w:rPr>
              <w:t xml:space="preserve">  const KUNCI = "pabw-p11";</w:t>
            </w:r>
            <w:r>
              <w:br/>
            </w:r>
            <w:r>
              <w:rPr>
                <w:rFonts w:ascii="DejaVu Sans Mono" w:eastAsia="DejaVu Sans Mono" w:hAnsi="DejaVu Sans Mono" w:cs="DejaVu Sans Mono"/>
                <w:color w:val="E2E8F0"/>
                <w:sz w:val="17"/>
              </w:rPr>
              <w:t xml:space="preserve">  const VERSI = 2;</w:t>
            </w:r>
            <w:r>
              <w:br/>
            </w:r>
            <w:r>
              <w:br/>
            </w:r>
            <w:r>
              <w:rPr>
                <w:rFonts w:ascii="DejaVu Sans Mono" w:eastAsia="DejaVu Sans Mono" w:hAnsi="DejaVu Sans Mono" w:cs="DejaVu Sans Mono"/>
                <w:color w:val="E2E8F0"/>
                <w:sz w:val="17"/>
              </w:rPr>
              <w:t xml:space="preserve">  export function simpan(state) {</w:t>
            </w:r>
            <w:r>
              <w:br/>
            </w:r>
            <w:r>
              <w:rPr>
                <w:rFonts w:ascii="DejaVu Sans Mono" w:eastAsia="DejaVu Sans Mono" w:hAnsi="DejaVu Sans Mono" w:cs="DejaVu Sans Mono"/>
                <w:color w:val="E2E8F0"/>
                <w:sz w:val="17"/>
              </w:rPr>
              <w:t xml:space="preserve">    const isi = { versi: VERSI,</w:t>
            </w:r>
            <w:r>
              <w:br/>
            </w:r>
            <w:r>
              <w:rPr>
                <w:rFonts w:ascii="DejaVu Sans Mono" w:eastAsia="DejaVu Sans Mono" w:hAnsi="DejaVu Sans Mono" w:cs="DejaVu Sans Mono"/>
                <w:color w:val="E2E8F0"/>
                <w:sz w:val="17"/>
              </w:rPr>
              <w:t xml:space="preserve">                  kategoriAktif: state.kategoriAktif,</w:t>
            </w:r>
            <w:r>
              <w:br/>
            </w:r>
            <w:r>
              <w:rPr>
                <w:rFonts w:ascii="DejaVu Sans Mono" w:eastAsia="DejaVu Sans Mono" w:hAnsi="DejaVu Sans Mono" w:cs="DejaVu Sans Mono"/>
                <w:color w:val="E2E8F0"/>
                <w:sz w:val="17"/>
              </w:rPr>
              <w:t xml:space="preserve">                  favorit: state.favorit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pulihkan(isi) {   // dipanggil sekali dari mulai() di app.js</w:t>
            </w:r>
            <w:r>
              <w:br/>
            </w:r>
            <w:r>
              <w:rPr>
                <w:rFonts w:ascii="DejaVu Sans Mono" w:eastAsia="DejaVu Sans Mono" w:hAnsi="DejaVu Sans Mono" w:cs="DejaVu Sans Mono"/>
                <w:color w:val="E2E8F0"/>
                <w:sz w:val="17"/>
              </w:rPr>
              <w:t xml:space="preserve">    if (!isi) return;               // kunjungan pertama: nilai bawaan tetap</w:t>
            </w:r>
            <w:r>
              <w:br/>
            </w:r>
            <w:r>
              <w:rPr>
                <w:rFonts w:ascii="DejaVu Sans Mono" w:eastAsia="DejaVu Sans Mono" w:hAnsi="DejaVu Sans Mono" w:cs="DejaVu Sans Mono"/>
                <w:color w:val="E2E8F0"/>
                <w:sz w:val="17"/>
              </w:rPr>
              <w:t xml:space="preserve">    state.kategoriAktif = isi.kategoriAktif;</w:t>
            </w:r>
            <w:r>
              <w:br/>
            </w:r>
            <w:r>
              <w:rPr>
                <w:rFonts w:ascii="DejaVu Sans Mono" w:eastAsia="DejaVu Sans Mono" w:hAnsi="DejaVu Sans Mono" w:cs="DejaVu Sans Mono"/>
                <w:color w:val="E2E8F0"/>
                <w:sz w:val="17"/>
              </w:rPr>
              <w:t xml:space="preserve">    state.favorit = isi.favorit;</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aturUlang() {</w:t>
            </w:r>
            <w:r>
              <w:br/>
            </w:r>
            <w:r>
              <w:rPr>
                <w:rFonts w:ascii="DejaVu Sans Mono" w:eastAsia="DejaVu Sans Mono" w:hAnsi="DejaVu Sans Mono" w:cs="DejaVu Sans Mono"/>
                <w:color w:val="E2E8F0"/>
                <w:sz w:val="17"/>
              </w:rPr>
              <w:t xml:space="preserve">    localStorage.removeItem(KUNCI);</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state.favorit = [];</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241136A8"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0C31F8D8"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436A8C12"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698C5B7D"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489EB927" w14:textId="77777777" w:rsidR="00AB0343" w:rsidRDefault="00000000">
            <w:pPr>
              <w:spacing w:before="20" w:after="20"/>
            </w:pPr>
            <w:r>
              <w:rPr>
                <w:rFonts w:cs="Carlito"/>
                <w:b/>
                <w:color w:val="FFFFFF"/>
                <w:sz w:val="18"/>
              </w:rPr>
              <w:t>Kapan dijalankan</w:t>
            </w:r>
          </w:p>
        </w:tc>
      </w:tr>
      <w:tr w:rsidR="00AB0343" w14:paraId="63CECF05"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74242A9E"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2A83D96C"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1F38DEFA" w14:textId="77777777" w:rsidR="00AB0343" w:rsidRDefault="00000000">
            <w:pPr>
              <w:spacing w:before="20" w:after="20" w:line="252" w:lineRule="auto"/>
            </w:pPr>
            <w:r>
              <w:rPr>
                <w:rFonts w:cs="Carlito"/>
                <w:sz w:val="18"/>
              </w:rPr>
              <w:t>Sesudah keadaan berubah dan sebelum render</w:t>
            </w:r>
          </w:p>
        </w:tc>
      </w:tr>
      <w:tr w:rsidR="00AB0343" w14:paraId="30CCA38C"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FE8E77C"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75052C67"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628559A3" w14:textId="77777777" w:rsidR="00AB0343" w:rsidRDefault="00000000">
            <w:pPr>
              <w:spacing w:before="20" w:after="20" w:line="252" w:lineRule="auto"/>
            </w:pPr>
            <w:r>
              <w:rPr>
                <w:rFonts w:cs="Carlito"/>
                <w:sz w:val="18"/>
              </w:rPr>
              <w:t>Sekali saja, saat halaman pertama dimuat</w:t>
            </w:r>
          </w:p>
        </w:tc>
      </w:tr>
      <w:tr w:rsidR="00AB0343" w14:paraId="39BD7907"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5AB09D3"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7DA4C6EE"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35708C27" w14:textId="77777777" w:rsidR="00AB0343" w:rsidRDefault="00000000">
            <w:pPr>
              <w:spacing w:before="20" w:after="20" w:line="252" w:lineRule="auto"/>
            </w:pPr>
            <w:r>
              <w:rPr>
                <w:rFonts w:cs="Carlito"/>
                <w:sz w:val="18"/>
              </w:rPr>
              <w:t>Seluruh isi yang berupa objek atau array</w:t>
            </w:r>
          </w:p>
        </w:tc>
      </w:tr>
      <w:tr w:rsidR="00AB0343" w14:paraId="398C7D03"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4D8D89C"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7DFAB50E"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1600D8DE" w14:textId="77777777" w:rsidR="00AB0343" w:rsidRDefault="00000000">
            <w:pPr>
              <w:spacing w:before="20" w:after="20" w:line="252" w:lineRule="auto"/>
            </w:pPr>
            <w:r>
              <w:rPr>
                <w:rFonts w:cs="Carlito"/>
                <w:sz w:val="18"/>
              </w:rPr>
              <w:t>Segera sesudah membaca, dibungkus try/catch</w:t>
            </w:r>
          </w:p>
        </w:tc>
      </w:tr>
      <w:tr w:rsidR="00AB0343" w14:paraId="25296C4B"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DA4B70D"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130F5B32"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4F2A4F1A" w14:textId="77777777" w:rsidR="00AB0343" w:rsidRDefault="00000000">
            <w:pPr>
              <w:spacing w:before="20" w:after="20" w:line="252" w:lineRule="auto"/>
            </w:pPr>
            <w:r>
              <w:rPr>
                <w:rFonts w:cs="Carlito"/>
                <w:sz w:val="18"/>
              </w:rPr>
              <w:t>Tombol atur ulang</w:t>
            </w:r>
          </w:p>
        </w:tc>
      </w:tr>
    </w:tbl>
    <w:p w14:paraId="412C368A" w14:textId="77777777" w:rsidR="00AB0343" w:rsidRDefault="00AB0343">
      <w:pPr>
        <w:spacing w:after="60"/>
      </w:pPr>
    </w:p>
    <w:p w14:paraId="583515F0" w14:textId="77777777" w:rsidR="00AB0343" w:rsidRDefault="00000000">
      <w:pPr>
        <w:keepNext/>
        <w:spacing w:before="160" w:after="60"/>
      </w:pPr>
      <w:r>
        <w:rPr>
          <w:rFonts w:cs="Carlito"/>
          <w:b/>
          <w:color w:val="003796"/>
        </w:rPr>
        <w:t>D.2  Nilai bawaan pada kunjungan pertama</w:t>
      </w:r>
    </w:p>
    <w:p w14:paraId="07976ECF" w14:textId="77777777" w:rsidR="00AB0343" w:rsidRDefault="00000000">
      <w:r>
        <w:rPr>
          <w:rFonts w:cs="Carlito"/>
          <w:sz w:val="20"/>
        </w:rPr>
        <w:t xml:space="preserve">Pada kunjungan pertama getItem mengembalikan null, bukan galat. Nilai itu harus diganti dengan nilai bawaan sebelum dipakai — dan pemeriksaan null itu wajib ada, bukan pilihan. Setelah itu, tambahkan simpan(state) di setiap fungsi pengubah, tepat sebelum render(state), supaya setiap perubahan langsung tersimpan. Tombol atur </w:t>
      </w:r>
      <w:r>
        <w:rPr>
          <w:rFonts w:cs="Carlito"/>
          <w:sz w:val="20"/>
        </w:rPr>
        <w:lastRenderedPageBreak/>
        <w:t>ulang juga dibuat sekarang, karena dinilai di rubrik: tambahkan &lt;button id="atur-ulang"&gt;Atur ulang&lt;/button&gt; di profil.html, lalu di events.js pasang satu pendengar klik yang memanggil aturUlang().</w:t>
      </w:r>
    </w:p>
    <w:tbl>
      <w:tblPr>
        <w:tblW w:w="9752" w:type="dxa"/>
        <w:jc w:val="center"/>
        <w:tblLayout w:type="fixed"/>
        <w:tblLook w:val="04A0" w:firstRow="1" w:lastRow="0" w:firstColumn="1" w:lastColumn="0" w:noHBand="0" w:noVBand="1"/>
      </w:tblPr>
      <w:tblGrid>
        <w:gridCol w:w="2760"/>
        <w:gridCol w:w="3050"/>
        <w:gridCol w:w="3942"/>
      </w:tblGrid>
      <w:tr w:rsidR="00AB0343" w14:paraId="11350A8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782ADC6"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B517612"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F2B7505" w14:textId="77777777" w:rsidR="00AB0343" w:rsidRDefault="00000000">
            <w:pPr>
              <w:spacing w:before="20" w:after="20"/>
            </w:pPr>
            <w:r>
              <w:rPr>
                <w:rFonts w:cs="Carlito"/>
                <w:b/>
                <w:color w:val="FFFFFF"/>
                <w:sz w:val="18"/>
              </w:rPr>
              <w:t>Alasannya</w:t>
            </w:r>
          </w:p>
        </w:tc>
      </w:tr>
      <w:tr w:rsidR="00AB0343" w14:paraId="6253C98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AE26C82"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1B69944A" w14:textId="5F938388" w:rsidR="00AB0343" w:rsidRDefault="00AF2348">
            <w:pPr>
              <w:spacing w:before="20" w:after="20" w:line="252" w:lineRule="auto"/>
            </w:pPr>
            <w:r>
              <w:t>‘semua’</w:t>
            </w:r>
          </w:p>
        </w:tc>
        <w:tc>
          <w:tcPr>
            <w:tcW w:w="3942" w:type="dxa"/>
            <w:tcBorders>
              <w:top w:val="single" w:sz="6" w:space="0" w:color="D8DEE9"/>
              <w:left w:val="single" w:sz="6" w:space="0" w:color="D8DEE9"/>
              <w:bottom w:val="single" w:sz="6" w:space="0" w:color="D8DEE9"/>
              <w:right w:val="single" w:sz="6" w:space="0" w:color="D8DEE9"/>
            </w:tcBorders>
          </w:tcPr>
          <w:p w14:paraId="3C6AA54A" w14:textId="1746009A" w:rsidR="00AB0343" w:rsidRDefault="00AF2348">
            <w:pPr>
              <w:spacing w:before="20" w:after="20" w:line="252" w:lineRule="auto"/>
            </w:pPr>
            <w:r>
              <w:t>agar sem</w:t>
            </w:r>
            <w:r w:rsidR="00015230">
              <w:t xml:space="preserve">ua kategori </w:t>
            </w:r>
            <w:r w:rsidR="004D4EDB">
              <w:t>buku tampil saat membuka halaman.</w:t>
            </w:r>
          </w:p>
        </w:tc>
      </w:tr>
      <w:tr w:rsidR="00AB0343" w14:paraId="3551498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66D1A7"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5A85C171" w14:textId="17EF57F1" w:rsidR="00AB0343" w:rsidRDefault="001D6A69">
            <w:pPr>
              <w:spacing w:before="20" w:after="20" w:line="252" w:lineRule="auto"/>
            </w:pPr>
            <w:r>
              <w:t>[] (array-nya kosong)</w:t>
            </w:r>
          </w:p>
        </w:tc>
        <w:tc>
          <w:tcPr>
            <w:tcW w:w="3942" w:type="dxa"/>
            <w:tcBorders>
              <w:top w:val="single" w:sz="6" w:space="0" w:color="D8DEE9"/>
              <w:left w:val="single" w:sz="6" w:space="0" w:color="D8DEE9"/>
              <w:bottom w:val="single" w:sz="6" w:space="0" w:color="D8DEE9"/>
              <w:right w:val="single" w:sz="6" w:space="0" w:color="D8DEE9"/>
            </w:tcBorders>
          </w:tcPr>
          <w:p w14:paraId="585AFAB8" w14:textId="7391C159" w:rsidR="00AB0343" w:rsidRDefault="001D6A69">
            <w:pPr>
              <w:spacing w:before="20" w:after="20" w:line="252" w:lineRule="auto"/>
            </w:pPr>
            <w:r>
              <w:t xml:space="preserve">Pengguna baru belum </w:t>
            </w:r>
            <w:r w:rsidR="00015230">
              <w:t>pernah menambha buku ke daftar favorit</w:t>
            </w:r>
            <w:r w:rsidR="004D4EDB">
              <w:t>.</w:t>
            </w:r>
          </w:p>
        </w:tc>
      </w:tr>
    </w:tbl>
    <w:p w14:paraId="0A7F5E7F" w14:textId="77777777" w:rsidR="00AB0343" w:rsidRDefault="00AB0343">
      <w:pPr>
        <w:spacing w:after="60"/>
      </w:pPr>
    </w:p>
    <w:p w14:paraId="5358F16C" w14:textId="77777777" w:rsidR="00AB0343" w:rsidRDefault="00000000">
      <w:pPr>
        <w:keepNext/>
        <w:spacing w:before="160" w:after="60"/>
      </w:pPr>
      <w:r>
        <w:rPr>
          <w:rFonts w:cs="Carlito"/>
          <w:b/>
          <w:color w:val="003796"/>
        </w:rPr>
        <w:t>D.3  Batas penyimpanan klien</w:t>
      </w:r>
    </w:p>
    <w:p w14:paraId="16329A6C"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2E5344C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E5AE113"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F796673"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F5C2DBC" w14:textId="77777777" w:rsidR="00AB0343" w:rsidRDefault="00000000">
            <w:pPr>
              <w:spacing w:before="20" w:after="20"/>
            </w:pPr>
            <w:r>
              <w:rPr>
                <w:rFonts w:cs="Carlito"/>
                <w:b/>
                <w:color w:val="FFFFFF"/>
                <w:sz w:val="18"/>
              </w:rPr>
              <w:t>Akibatnya bagi pekerjaan Anda</w:t>
            </w:r>
          </w:p>
        </w:tc>
      </w:tr>
      <w:tr w:rsidR="00AB0343" w14:paraId="1E63ED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81C0E9"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4BD27CD7"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650C27E8" w14:textId="77777777" w:rsidR="00AB0343" w:rsidRDefault="00000000">
            <w:pPr>
              <w:spacing w:before="20" w:after="20" w:line="252" w:lineRule="auto"/>
            </w:pPr>
            <w:r>
              <w:rPr>
                <w:rFonts w:cs="Carlito"/>
                <w:sz w:val="18"/>
              </w:rPr>
              <w:t>Selalu lewat JSON sebelum disimpan</w:t>
            </w:r>
          </w:p>
        </w:tc>
      </w:tr>
      <w:tr w:rsidR="00AB0343" w14:paraId="393108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96BD56"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03EA8C4C"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5815036B" w14:textId="77777777" w:rsidR="00AB0343" w:rsidRDefault="00000000">
            <w:pPr>
              <w:spacing w:before="20" w:after="20" w:line="252" w:lineRule="auto"/>
            </w:pPr>
            <w:r>
              <w:rPr>
                <w:rFonts w:cs="Carlito"/>
                <w:sz w:val="18"/>
              </w:rPr>
              <w:t>Simpan pilihan, bukan gambar atau data besar</w:t>
            </w:r>
          </w:p>
        </w:tc>
      </w:tr>
      <w:tr w:rsidR="00AB0343" w14:paraId="414E21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1ED350"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1E9D773C"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19F4041A" w14:textId="77777777" w:rsidR="00AB0343" w:rsidRDefault="00000000">
            <w:pPr>
              <w:spacing w:before="20" w:after="20" w:line="252" w:lineRule="auto"/>
            </w:pPr>
            <w:r>
              <w:rPr>
                <w:rFonts w:cs="Carlito"/>
                <w:sz w:val="18"/>
              </w:rPr>
              <w:t>Jangan menyimpan pada setiap ketikan</w:t>
            </w:r>
          </w:p>
        </w:tc>
      </w:tr>
      <w:tr w:rsidR="00AB0343" w14:paraId="5251F5C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7A4710"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07052973" w14:textId="77777777" w:rsidR="00AB0343" w:rsidRDefault="00000000">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6C13E556" w14:textId="77777777" w:rsidR="00AB0343" w:rsidRDefault="00000000">
            <w:pPr>
              <w:spacing w:before="20" w:after="20" w:line="252" w:lineRule="auto"/>
            </w:pPr>
            <w:r>
              <w:rPr>
                <w:rFonts w:cs="Carlito"/>
                <w:sz w:val="18"/>
              </w:rPr>
              <w:t>Jangan simpan token, kata sandi, atau data pribadi</w:t>
            </w:r>
          </w:p>
        </w:tc>
      </w:tr>
      <w:tr w:rsidR="00AB0343" w14:paraId="427168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4F8022"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5DF356D7"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5B5762AD" w14:textId="77777777" w:rsidR="00AB0343" w:rsidRDefault="00000000">
            <w:pPr>
              <w:spacing w:before="20" w:after="20" w:line="252" w:lineRule="auto"/>
            </w:pPr>
            <w:r>
              <w:rPr>
                <w:rFonts w:cs="Carlito"/>
                <w:sz w:val="18"/>
              </w:rPr>
              <w:t>Simpanan hilang bila nomor port server lokal berubah</w:t>
            </w:r>
          </w:p>
        </w:tc>
      </w:tr>
    </w:tbl>
    <w:p w14:paraId="13B9648D" w14:textId="77777777" w:rsidR="00AB0343" w:rsidRDefault="00AB0343">
      <w:pPr>
        <w:spacing w:after="60"/>
      </w:pPr>
    </w:p>
    <w:p w14:paraId="4A532E05"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5214490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4194384"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84006A8"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B4C1D7F" w14:textId="77777777" w:rsidR="00AB0343" w:rsidRDefault="00000000">
            <w:pPr>
              <w:spacing w:before="20" w:after="20"/>
            </w:pPr>
            <w:r>
              <w:rPr>
                <w:rFonts w:cs="Carlito"/>
                <w:b/>
                <w:color w:val="FFFFFF"/>
                <w:sz w:val="18"/>
              </w:rPr>
              <w:t>Alasannya</w:t>
            </w:r>
          </w:p>
        </w:tc>
      </w:tr>
      <w:tr w:rsidR="00AB0343" w14:paraId="6BAD20A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42A513"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6AC3BCB1" w14:textId="7C1E08C4" w:rsidR="00AB0343" w:rsidRDefault="004D4EDB">
            <w:pPr>
              <w:spacing w:before="20" w:after="20" w:line="252" w:lineRule="auto"/>
            </w:pPr>
            <w:r>
              <w:t xml:space="preserve">Ya </w:t>
            </w:r>
          </w:p>
        </w:tc>
        <w:tc>
          <w:tcPr>
            <w:tcW w:w="3942" w:type="dxa"/>
            <w:tcBorders>
              <w:top w:val="single" w:sz="6" w:space="0" w:color="D8DEE9"/>
              <w:left w:val="single" w:sz="6" w:space="0" w:color="D8DEE9"/>
              <w:bottom w:val="single" w:sz="6" w:space="0" w:color="D8DEE9"/>
              <w:right w:val="single" w:sz="6" w:space="0" w:color="D8DEE9"/>
            </w:tcBorders>
          </w:tcPr>
          <w:p w14:paraId="722AB6A1" w14:textId="60387597" w:rsidR="00AB0343" w:rsidRDefault="00CD0860">
            <w:pPr>
              <w:spacing w:before="20" w:after="20" w:line="252" w:lineRule="auto"/>
            </w:pPr>
            <w:r>
              <w:t>Agar tidak usah memilih ulang kategorinya.</w:t>
            </w:r>
          </w:p>
        </w:tc>
      </w:tr>
      <w:tr w:rsidR="00AB0343" w14:paraId="168E43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CA31FB"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46EC5482" w14:textId="7443A6A2" w:rsidR="00AB0343" w:rsidRDefault="004D4EDB">
            <w:pPr>
              <w:spacing w:before="20" w:after="20" w:line="252" w:lineRule="auto"/>
            </w:pPr>
            <w:r>
              <w:t xml:space="preserve">Ya </w:t>
            </w:r>
          </w:p>
        </w:tc>
        <w:tc>
          <w:tcPr>
            <w:tcW w:w="3942" w:type="dxa"/>
            <w:tcBorders>
              <w:top w:val="single" w:sz="6" w:space="0" w:color="D8DEE9"/>
              <w:left w:val="single" w:sz="6" w:space="0" w:color="D8DEE9"/>
              <w:bottom w:val="single" w:sz="6" w:space="0" w:color="D8DEE9"/>
              <w:right w:val="single" w:sz="6" w:space="0" w:color="D8DEE9"/>
            </w:tcBorders>
          </w:tcPr>
          <w:p w14:paraId="7372CF79" w14:textId="0A1C5A61" w:rsidR="00AB0343" w:rsidRDefault="0052460E">
            <w:pPr>
              <w:spacing w:before="20" w:after="20" w:line="252" w:lineRule="auto"/>
            </w:pPr>
            <w:r>
              <w:t>Agar menyimpan pilihan dari</w:t>
            </w:r>
            <w:r w:rsidR="002E23A5">
              <w:t xml:space="preserve"> pengguna</w:t>
            </w:r>
          </w:p>
        </w:tc>
      </w:tr>
      <w:tr w:rsidR="00AB0343" w14:paraId="441C922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BC965D" w14:textId="77777777" w:rsidR="00AB0343" w:rsidRDefault="00000000">
            <w:pPr>
              <w:spacing w:before="20" w:after="20" w:line="252" w:lineRule="auto"/>
            </w:pPr>
            <w:r>
              <w:rPr>
                <w:rFonts w:cs="Carlito"/>
                <w:sz w:val="18"/>
              </w:rPr>
              <w:t>Data proyek dari server</w:t>
            </w:r>
          </w:p>
        </w:tc>
        <w:tc>
          <w:tcPr>
            <w:tcW w:w="3050" w:type="dxa"/>
            <w:tcBorders>
              <w:top w:val="single" w:sz="6" w:space="0" w:color="D8DEE9"/>
              <w:left w:val="single" w:sz="6" w:space="0" w:color="D8DEE9"/>
              <w:bottom w:val="single" w:sz="6" w:space="0" w:color="D8DEE9"/>
              <w:right w:val="single" w:sz="6" w:space="0" w:color="D8DEE9"/>
            </w:tcBorders>
          </w:tcPr>
          <w:p w14:paraId="5FE166B8" w14:textId="3A2A4713" w:rsidR="00AB0343" w:rsidRDefault="004D4EDB">
            <w:pPr>
              <w:spacing w:before="20" w:after="20" w:line="252" w:lineRule="auto"/>
            </w:pPr>
            <w:r>
              <w:t xml:space="preserve">Tidak </w:t>
            </w:r>
          </w:p>
        </w:tc>
        <w:tc>
          <w:tcPr>
            <w:tcW w:w="3942" w:type="dxa"/>
            <w:tcBorders>
              <w:top w:val="single" w:sz="6" w:space="0" w:color="D8DEE9"/>
              <w:left w:val="single" w:sz="6" w:space="0" w:color="D8DEE9"/>
              <w:bottom w:val="single" w:sz="6" w:space="0" w:color="D8DEE9"/>
              <w:right w:val="single" w:sz="6" w:space="0" w:color="D8DEE9"/>
            </w:tcBorders>
          </w:tcPr>
          <w:p w14:paraId="652E8120" w14:textId="5241D196" w:rsidR="00AB0343" w:rsidRDefault="00CD0860">
            <w:pPr>
              <w:spacing w:before="20" w:after="20" w:line="252" w:lineRule="auto"/>
            </w:pPr>
            <w:r>
              <w:t>Data</w:t>
            </w:r>
            <w:r w:rsidR="00E22AC7">
              <w:t xml:space="preserve"> mentah berukuran besar selalu sinkron d</w:t>
            </w:r>
            <w:r w:rsidR="00725026">
              <w:t>ari</w:t>
            </w:r>
            <w:r w:rsidR="00E22AC7">
              <w:t xml:space="preserve"> server</w:t>
            </w:r>
            <w:r w:rsidR="00725026">
              <w:t>/JSON</w:t>
            </w:r>
          </w:p>
        </w:tc>
      </w:tr>
      <w:tr w:rsidR="00AB0343" w14:paraId="4FC886F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1EA5E0"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0DCE4A76"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3E0B3A4E" w14:textId="77777777" w:rsidR="00AB0343" w:rsidRDefault="00000000">
            <w:pPr>
              <w:spacing w:before="20" w:after="20" w:line="252" w:lineRule="auto"/>
            </w:pPr>
            <w:r>
              <w:rPr>
                <w:rFonts w:cs="Carlito"/>
                <w:sz w:val="18"/>
              </w:rPr>
              <w:t>Tidak terenkripsi dan bisa dibaca siapa pun</w:t>
            </w:r>
          </w:p>
        </w:tc>
      </w:tr>
    </w:tbl>
    <w:p w14:paraId="5AEEC09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ED5C71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4605627" w14:textId="77777777" w:rsidR="006A70FE" w:rsidRDefault="00000000">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7A43D502" w14:textId="77777777" w:rsidR="00AB0343" w:rsidRDefault="00AB0343">
      <w:pPr>
        <w:spacing w:after="60"/>
      </w:pPr>
    </w:p>
    <w:p w14:paraId="174FA025" w14:textId="77777777" w:rsidR="00AB0343" w:rsidRDefault="00AB0343">
      <w:pPr>
        <w:spacing w:after="60"/>
      </w:pPr>
    </w:p>
    <w:tbl>
      <w:tblPr>
        <w:tblW w:w="0" w:type="auto"/>
        <w:tblLook w:val="04A0" w:firstRow="1" w:lastRow="0" w:firstColumn="1" w:lastColumn="0" w:noHBand="0" w:noVBand="1"/>
      </w:tblPr>
      <w:tblGrid>
        <w:gridCol w:w="9752"/>
      </w:tblGrid>
      <w:tr w:rsidR="006A70FE" w14:paraId="1EC596BB" w14:textId="77777777">
        <w:tc>
          <w:tcPr>
            <w:tcW w:w="9752" w:type="dxa"/>
            <w:shd w:val="clear" w:color="auto" w:fill="003796"/>
          </w:tcPr>
          <w:p w14:paraId="64BF6D00" w14:textId="77777777" w:rsidR="006A70FE" w:rsidRDefault="00000000">
            <w:pPr>
              <w:spacing w:before="40" w:after="40"/>
            </w:pPr>
            <w:r>
              <w:rPr>
                <w:rFonts w:cs="Carlito"/>
                <w:b/>
                <w:color w:val="FFFFFF"/>
              </w:rPr>
              <w:t>▌  SIMPAN KE GIT — SETELAH LEMBAR D</w:t>
            </w:r>
          </w:p>
        </w:tc>
      </w:tr>
    </w:tbl>
    <w:p w14:paraId="1D3455D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8BF82E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BCD944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060E8B0E" w14:textId="77777777" w:rsidR="00AB0343" w:rsidRDefault="00AB0343">
      <w:pPr>
        <w:spacing w:after="60"/>
      </w:pPr>
    </w:p>
    <w:p w14:paraId="76F93A1A"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236E31E"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1EB3D07D" w14:textId="77777777" w:rsidR="00AB0343" w:rsidRDefault="00000000">
      <w:r>
        <w:rPr>
          <w:rFonts w:cs="Carlito"/>
          <w:sz w:val="20"/>
        </w:rPr>
        <w:t>Cara memastikan: ubah kategori dan tambahkan satu favorit, tutup tabnya, lalu buka lagi. Pilihan terakhir Anda masih ada.</w:t>
      </w:r>
    </w:p>
    <w:p w14:paraId="73521609" w14:textId="77777777" w:rsidR="00AB0343" w:rsidRDefault="00AB0343">
      <w:pPr>
        <w:spacing w:after="60"/>
      </w:pPr>
    </w:p>
    <w:p w14:paraId="2F24542D" w14:textId="77777777" w:rsidR="00AB0343" w:rsidRDefault="00AB0343">
      <w:pPr>
        <w:spacing w:after="60"/>
      </w:pPr>
    </w:p>
    <w:p w14:paraId="1FBE146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489238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A213C8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1D19EF"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F78B374" w14:textId="77777777" w:rsidR="00AB0343" w:rsidRDefault="00000000">
            <w:pPr>
              <w:spacing w:before="20" w:after="20"/>
            </w:pPr>
            <w:r>
              <w:rPr>
                <w:rFonts w:cs="Carlito"/>
                <w:b/>
                <w:color w:val="003796"/>
                <w:sz w:val="18"/>
              </w:rPr>
              <w:t>Pertemuan 11  ·  Modul, State, dan Penyimpanan Klien</w:t>
            </w:r>
          </w:p>
        </w:tc>
      </w:tr>
    </w:tbl>
    <w:p w14:paraId="4C241F2C" w14:textId="77777777" w:rsidR="00AB0343" w:rsidRDefault="00000000">
      <w:pPr>
        <w:spacing w:after="160"/>
        <w:jc w:val="center"/>
      </w:pPr>
      <w:r>
        <w:rPr>
          <w:rFonts w:cs="Carlito"/>
          <w:i/>
          <w:color w:val="5A6080"/>
          <w:sz w:val="17"/>
        </w:rPr>
        <w:t>Lembar E — Simpanan yang rusak dan jalan pulangnya</w:t>
      </w:r>
    </w:p>
    <w:p w14:paraId="20CCB906" w14:textId="77777777" w:rsidR="00AB0343" w:rsidRDefault="00AB0343">
      <w:pPr>
        <w:spacing w:after="60"/>
      </w:pPr>
    </w:p>
    <w:tbl>
      <w:tblPr>
        <w:tblW w:w="0" w:type="auto"/>
        <w:tblLook w:val="04A0" w:firstRow="1" w:lastRow="0" w:firstColumn="1" w:lastColumn="0" w:noHBand="0" w:noVBand="1"/>
      </w:tblPr>
      <w:tblGrid>
        <w:gridCol w:w="9752"/>
      </w:tblGrid>
      <w:tr w:rsidR="00AB0343" w14:paraId="5FE2776B" w14:textId="77777777">
        <w:tc>
          <w:tcPr>
            <w:tcW w:w="9752" w:type="dxa"/>
            <w:shd w:val="clear" w:color="auto" w:fill="003796"/>
          </w:tcPr>
          <w:p w14:paraId="68E2CD14" w14:textId="77777777" w:rsidR="00AB0343" w:rsidRDefault="00000000">
            <w:pPr>
              <w:spacing w:before="40" w:after="40"/>
            </w:pPr>
            <w:r>
              <w:rPr>
                <w:rFonts w:cs="Carlito"/>
                <w:b/>
                <w:color w:val="FFFFFF"/>
              </w:rPr>
              <w:t>▌  SIMPANAN BISA RUSAK, SIAPKAN JALAN PULANGNYA</w:t>
            </w:r>
          </w:p>
        </w:tc>
      </w:tr>
    </w:tbl>
    <w:p w14:paraId="0E0C2714" w14:textId="77777777" w:rsidR="00AB0343" w:rsidRDefault="00AB0343">
      <w:pPr>
        <w:spacing w:after="60"/>
      </w:pPr>
    </w:p>
    <w:p w14:paraId="0343F0A1"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6072F31A" w14:textId="77777777" w:rsidR="00AB0343" w:rsidRDefault="00AB0343">
      <w:pPr>
        <w:spacing w:after="60"/>
      </w:pPr>
    </w:p>
    <w:p w14:paraId="34E52981" w14:textId="77777777" w:rsidR="00AB0343" w:rsidRDefault="00000000">
      <w:pPr>
        <w:keepNext/>
        <w:spacing w:before="160" w:after="60"/>
      </w:pPr>
      <w:r>
        <w:rPr>
          <w:rFonts w:cs="Carlito"/>
          <w:b/>
          <w:color w:val="003796"/>
        </w:rPr>
        <w:t>E.1  Tiga cara simpanan menjadi rusak</w:t>
      </w:r>
    </w:p>
    <w:p w14:paraId="56760A69"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333F7EE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97A421A"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2469EC3"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A4564F9" w14:textId="77777777" w:rsidR="00AB0343" w:rsidRDefault="00000000">
            <w:pPr>
              <w:spacing w:before="20" w:after="20"/>
            </w:pPr>
            <w:r>
              <w:rPr>
                <w:rFonts w:cs="Carlito"/>
                <w:b/>
                <w:color w:val="FFFFFF"/>
                <w:sz w:val="18"/>
              </w:rPr>
              <w:t>Yang dilakukan</w:t>
            </w:r>
          </w:p>
        </w:tc>
      </w:tr>
      <w:tr w:rsidR="00AB0343" w14:paraId="4781B9B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F3FA40"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1BD421AC"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341C94B5"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14:paraId="1ADC809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BDC89D"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49C61EE7"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509C6506" w14:textId="77777777" w:rsidR="00AB0343" w:rsidRDefault="00000000">
            <w:pPr>
              <w:spacing w:before="20" w:after="20" w:line="252" w:lineRule="auto"/>
            </w:pPr>
            <w:r>
              <w:rPr>
                <w:rFonts w:cs="Carlito"/>
                <w:sz w:val="18"/>
              </w:rPr>
              <w:t>Sertakan nomor versi pada isi simpanan; bila versinya berbeda, buang dan mulai dari nilai bawaan</w:t>
            </w:r>
          </w:p>
        </w:tc>
      </w:tr>
      <w:tr w:rsidR="00AB0343" w14:paraId="3D94938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83E8397"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314B040F"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25E782E0"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07EC9F2D" w14:textId="77777777" w:rsidR="00AB0343" w:rsidRDefault="00AB0343">
      <w:pPr>
        <w:spacing w:after="60"/>
      </w:pPr>
    </w:p>
    <w:p w14:paraId="1BA341DD" w14:textId="77777777" w:rsidR="00AB0343" w:rsidRDefault="00000000">
      <w:pPr>
        <w:keepNext/>
        <w:spacing w:before="160" w:after="60"/>
      </w:pPr>
      <w:r>
        <w:rPr>
          <w:rFonts w:cs="Carlito"/>
          <w:b/>
          <w:color w:val="003796"/>
        </w:rPr>
        <w:t>E.2  Nomor versi pada isi simpanan</w:t>
      </w:r>
    </w:p>
    <w:p w14:paraId="61227DD2"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Yang berubah di bawah ini bukan fungsi tambahan: fungsi muat() dari D.1 diganti dengan versi ini, jangan ditulis sebagai fungsi kedua. VERSI tidak ditulis ulang, karena sudah ada di D.1.</w:t>
      </w:r>
    </w:p>
    <w:tbl>
      <w:tblPr>
        <w:tblW w:w="0" w:type="auto"/>
        <w:tblLayout w:type="fixed"/>
        <w:tblLook w:val="04A0" w:firstRow="1" w:lastRow="0" w:firstColumn="1" w:lastColumn="0" w:noHBand="0" w:noVBand="1"/>
      </w:tblPr>
      <w:tblGrid>
        <w:gridCol w:w="9751"/>
      </w:tblGrid>
      <w:tr w:rsidR="006A70FE" w14:paraId="0D699F0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341C685" w14:textId="77777777" w:rsidR="006A70FE" w:rsidRDefault="00000000">
            <w:pPr>
              <w:spacing w:after="0" w:line="240" w:lineRule="auto"/>
            </w:pPr>
            <w:r>
              <w:rPr>
                <w:rFonts w:ascii="DejaVu Sans Mono" w:eastAsia="DejaVu Sans Mono" w:hAnsi="DejaVu Sans Mono" w:cs="DejaVu Sans Mono"/>
                <w:color w:val="E2E8F0"/>
                <w:sz w:val="17"/>
              </w:rPr>
              <w:t xml:space="preserve">  // js/state.js: muat() dari D.1 diganti dengan ini</w:t>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w:t>
            </w:r>
          </w:p>
        </w:tc>
      </w:tr>
    </w:tbl>
    <w:p w14:paraId="2805B62B" w14:textId="77777777" w:rsidR="00AB0343" w:rsidRDefault="00AB0343">
      <w:pPr>
        <w:spacing w:after="60"/>
      </w:pPr>
    </w:p>
    <w:p w14:paraId="7E2A6111" w14:textId="77777777" w:rsidR="00AB0343" w:rsidRDefault="00000000">
      <w:pPr>
        <w:keepNext/>
        <w:spacing w:before="160" w:after="60"/>
      </w:pPr>
      <w:r>
        <w:rPr>
          <w:rFonts w:cs="Carlito"/>
          <w:b/>
          <w:color w:val="003796"/>
        </w:rPr>
        <w:t>E.3  Uji kerusakannya sendiri</w:t>
      </w:r>
    </w:p>
    <w:p w14:paraId="3ADAB406" w14:textId="77777777" w:rsidR="00AB0343" w:rsidRDefault="00000000">
      <w:r>
        <w:rPr>
          <w:rFonts w:cs="Carlito"/>
          <w:sz w:val="20"/>
        </w:rPr>
        <w:t>Jangan menunggu kerusakan terjadi. Buat kerusakannya di Console, muat ulang halaman,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4E2759F2"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733924EA"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24A23EF"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21517CA4" w14:textId="77777777" w:rsidR="00AB0343" w:rsidRDefault="00000000">
            <w:pPr>
              <w:spacing w:before="20" w:after="20"/>
            </w:pPr>
            <w:r>
              <w:rPr>
                <w:rFonts w:cs="Carlito"/>
                <w:b/>
                <w:color w:val="FFFFFF"/>
                <w:sz w:val="18"/>
              </w:rPr>
              <w:t>Hasil yang saya dapat</w:t>
            </w:r>
          </w:p>
        </w:tc>
      </w:tr>
      <w:tr w:rsidR="00AB0343" w14:paraId="5B672513"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6B285DC" w14:textId="77777777" w:rsidR="00AB0343" w:rsidRDefault="00000000">
            <w:pPr>
              <w:spacing w:before="20" w:after="20" w:line="252" w:lineRule="auto"/>
            </w:pPr>
            <w:r>
              <w:rPr>
                <w:rFonts w:cs="Carlito"/>
                <w:sz w:val="18"/>
              </w:rPr>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19C626CF" w14:textId="77777777" w:rsidR="00AB0343" w:rsidRDefault="00000000">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61CB9D87" w14:textId="15F6319F" w:rsidR="00AB0343" w:rsidRDefault="00337C61">
            <w:pPr>
              <w:spacing w:before="20" w:after="20" w:line="252" w:lineRule="auto"/>
            </w:pPr>
            <w:r>
              <w:t>Sesuai</w:t>
            </w:r>
            <w:r w:rsidR="00FA4459">
              <w:t xml:space="preserve"> dengan yang harusnya terjadi.</w:t>
            </w:r>
          </w:p>
        </w:tc>
      </w:tr>
      <w:tr w:rsidR="00AB0343" w14:paraId="161A65A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1F062C5C" w14:textId="77777777" w:rsidR="00AB0343" w:rsidRDefault="00000000">
            <w:pPr>
              <w:spacing w:before="20" w:after="20" w:line="252" w:lineRule="auto"/>
            </w:pPr>
            <w:r>
              <w:rPr>
                <w:rFonts w:cs="Carlito"/>
                <w:sz w:val="18"/>
              </w:rPr>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4AE092D3"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246D747B" w14:textId="6B2F705B" w:rsidR="00AB0343" w:rsidRDefault="00FA4459">
            <w:pPr>
              <w:spacing w:before="20" w:after="20" w:line="252" w:lineRule="auto"/>
            </w:pPr>
            <w:r>
              <w:t>Sesuai dengan yang harusnya terjadi</w:t>
            </w:r>
            <w:r>
              <w:t>.</w:t>
            </w:r>
          </w:p>
        </w:tc>
      </w:tr>
      <w:tr w:rsidR="00AB0343" w14:paraId="4F836C26"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0DB9AE41" w14:textId="77777777" w:rsidR="00AB0343" w:rsidRDefault="00000000">
            <w:pPr>
              <w:spacing w:before="20" w:after="20" w:line="252" w:lineRule="auto"/>
            </w:pPr>
            <w:r>
              <w:rPr>
                <w:rFonts w:cs="Carlito"/>
                <w:sz w:val="18"/>
              </w:rPr>
              <w:t>localStorage.getItem("pabw-p11")  (setelah muat ulang)</w:t>
            </w:r>
          </w:p>
        </w:tc>
        <w:tc>
          <w:tcPr>
            <w:tcW w:w="3600" w:type="dxa"/>
            <w:tcBorders>
              <w:top w:val="single" w:sz="6" w:space="0" w:color="D8DEE9"/>
              <w:left w:val="single" w:sz="6" w:space="0" w:color="D8DEE9"/>
              <w:bottom w:val="single" w:sz="6" w:space="0" w:color="D8DEE9"/>
              <w:right w:val="single" w:sz="6" w:space="0" w:color="D8DEE9"/>
            </w:tcBorders>
          </w:tcPr>
          <w:p w14:paraId="275EA225" w14:textId="77777777" w:rsidR="00AB0343" w:rsidRDefault="00000000">
            <w:pPr>
              <w:spacing w:before="20" w:after="20" w:line="252" w:lineRule="auto"/>
            </w:pPr>
            <w:r>
              <w:rPr>
                <w:rFonts w:cs="Carlito"/>
                <w:sz w:val="18"/>
              </w:rPr>
              <w:t>null karena simpanan rusak sudah dibuang; tidak ada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747F378F" w14:textId="433BE0E4" w:rsidR="00AB0343" w:rsidRDefault="00FA4459">
            <w:pPr>
              <w:spacing w:before="20" w:after="20" w:line="252" w:lineRule="auto"/>
            </w:pPr>
            <w:r>
              <w:t>Sesuai dengan yang harusnya terjadi</w:t>
            </w:r>
            <w:r>
              <w:t>.</w:t>
            </w:r>
          </w:p>
        </w:tc>
      </w:tr>
    </w:tbl>
    <w:p w14:paraId="7FD8C9BD" w14:textId="77777777" w:rsidR="00AB0343" w:rsidRDefault="00AB0343">
      <w:pPr>
        <w:spacing w:after="60"/>
      </w:pPr>
    </w:p>
    <w:p w14:paraId="3AC052FE" w14:textId="77777777" w:rsidR="00AB0343" w:rsidRDefault="00000000">
      <w:pPr>
        <w:keepNext/>
        <w:spacing w:before="160" w:after="60"/>
      </w:pPr>
      <w:r>
        <w:rPr>
          <w:rFonts w:cs="Carlito"/>
          <w:b/>
          <w:color w:val="003796"/>
        </w:rPr>
        <w:lastRenderedPageBreak/>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0DE711AC"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F3CB382"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6BF8F3E" w14:textId="77777777" w:rsidR="00AB0343" w:rsidRDefault="00000000">
            <w:pPr>
              <w:spacing w:before="20" w:after="20"/>
            </w:pPr>
            <w:r>
              <w:rPr>
                <w:rFonts w:cs="Carlito"/>
                <w:b/>
                <w:color w:val="FFFFFF"/>
                <w:sz w:val="19"/>
              </w:rPr>
              <w:t>Alasan saya</w:t>
            </w:r>
          </w:p>
        </w:tc>
      </w:tr>
      <w:tr w:rsidR="00AB0343" w14:paraId="48F0891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49DA648" w14:textId="3D1B32B7" w:rsidR="00AB0343" w:rsidRDefault="006105F0">
            <w:pPr>
              <w:spacing w:before="20" w:after="20" w:line="252" w:lineRule="auto"/>
            </w:pPr>
            <w:r w:rsidRPr="006105F0">
              <w:t>Token, kata sandi, &amp; data pribadi</w:t>
            </w:r>
          </w:p>
        </w:tc>
        <w:tc>
          <w:tcPr>
            <w:tcW w:w="6151" w:type="dxa"/>
            <w:tcBorders>
              <w:top w:val="single" w:sz="6" w:space="0" w:color="D8DEE9"/>
              <w:left w:val="single" w:sz="6" w:space="0" w:color="D8DEE9"/>
              <w:bottom w:val="single" w:sz="6" w:space="0" w:color="D8DEE9"/>
              <w:right w:val="single" w:sz="6" w:space="0" w:color="D8DEE9"/>
            </w:tcBorders>
          </w:tcPr>
          <w:p w14:paraId="5F011E34" w14:textId="77777777" w:rsidR="00AB0343" w:rsidRDefault="00000000">
            <w:pPr>
              <w:spacing w:before="20" w:after="20" w:line="252" w:lineRule="auto"/>
            </w:pPr>
            <w:r>
              <w:rPr>
                <w:rFonts w:cs="Carlito"/>
                <w:sz w:val="19"/>
              </w:rPr>
              <w:t>Token dan kata sandi tidak terenkripsi di peramban</w:t>
            </w:r>
          </w:p>
        </w:tc>
      </w:tr>
      <w:tr w:rsidR="00AB0343" w14:paraId="02D424C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EC7BC73" w14:textId="664CCA14" w:rsidR="00AB0343" w:rsidRDefault="003F69DE">
            <w:pPr>
              <w:spacing w:before="20" w:after="20" w:line="252" w:lineRule="auto"/>
            </w:pPr>
            <w:r>
              <w:t>Data mentah dari sever</w:t>
            </w:r>
          </w:p>
        </w:tc>
        <w:tc>
          <w:tcPr>
            <w:tcW w:w="6151" w:type="dxa"/>
            <w:tcBorders>
              <w:top w:val="single" w:sz="6" w:space="0" w:color="D8DEE9"/>
              <w:left w:val="single" w:sz="6" w:space="0" w:color="D8DEE9"/>
              <w:bottom w:val="single" w:sz="6" w:space="0" w:color="D8DEE9"/>
              <w:right w:val="single" w:sz="6" w:space="0" w:color="D8DEE9"/>
            </w:tcBorders>
          </w:tcPr>
          <w:p w14:paraId="5F956F1A" w14:textId="4318958E" w:rsidR="00AB0343" w:rsidRDefault="002C21C3">
            <w:pPr>
              <w:spacing w:before="20" w:after="20" w:line="252" w:lineRule="auto"/>
            </w:pPr>
            <w:r>
              <w:t>Ukurannya besar,</w:t>
            </w:r>
            <w:r w:rsidR="000936B7">
              <w:t xml:space="preserve"> dan harus selalu diambil dari server.</w:t>
            </w:r>
          </w:p>
        </w:tc>
      </w:tr>
    </w:tbl>
    <w:p w14:paraId="1F944C4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F67181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73DF830" w14:textId="77777777" w:rsidR="006A70FE" w:rsidRDefault="00000000">
            <w:pPr>
              <w:spacing w:after="0"/>
            </w:pPr>
            <w:r>
              <w:rPr>
                <w:rFonts w:cs="Carlito"/>
                <w:b/>
                <w:color w:val="8A5A00"/>
                <w:sz w:val="20"/>
              </w:rPr>
              <w:t>Simpan dua tangkapan layar: satu saat simpanan rusak sengaja dibuat, satu setelah halaman pulih dengan nilai bawaan.  Ketiganya Anda perlukan di lembar F.</w:t>
            </w:r>
          </w:p>
        </w:tc>
      </w:tr>
    </w:tbl>
    <w:p w14:paraId="7114DFBB" w14:textId="77777777" w:rsidR="00AB0343" w:rsidRDefault="00AB0343">
      <w:pPr>
        <w:spacing w:after="60"/>
      </w:pPr>
    </w:p>
    <w:p w14:paraId="48D808E9" w14:textId="77777777" w:rsidR="00AB0343" w:rsidRDefault="00AB0343">
      <w:pPr>
        <w:spacing w:after="60"/>
      </w:pPr>
    </w:p>
    <w:tbl>
      <w:tblPr>
        <w:tblW w:w="0" w:type="auto"/>
        <w:tblLook w:val="04A0" w:firstRow="1" w:lastRow="0" w:firstColumn="1" w:lastColumn="0" w:noHBand="0" w:noVBand="1"/>
      </w:tblPr>
      <w:tblGrid>
        <w:gridCol w:w="9752"/>
      </w:tblGrid>
      <w:tr w:rsidR="006A70FE" w14:paraId="3B7C52AF" w14:textId="77777777">
        <w:tc>
          <w:tcPr>
            <w:tcW w:w="9752" w:type="dxa"/>
            <w:shd w:val="clear" w:color="auto" w:fill="003796"/>
          </w:tcPr>
          <w:p w14:paraId="22DAB5C7" w14:textId="77777777" w:rsidR="006A70FE" w:rsidRDefault="00000000">
            <w:pPr>
              <w:spacing w:before="40" w:after="40"/>
            </w:pPr>
            <w:r>
              <w:rPr>
                <w:rFonts w:cs="Carlito"/>
                <w:b/>
                <w:color w:val="FFFFFF"/>
              </w:rPr>
              <w:t>▌  SIMPAN KE GIT — SETELAH LEMBAR E</w:t>
            </w:r>
          </w:p>
        </w:tc>
      </w:tr>
    </w:tbl>
    <w:p w14:paraId="2B7CD0A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3A955B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5E532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02491C47" w14:textId="77777777" w:rsidR="00AB0343" w:rsidRDefault="00AB0343">
      <w:pPr>
        <w:spacing w:after="60"/>
      </w:pPr>
    </w:p>
    <w:p w14:paraId="49CE9361"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4F8C3F0"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681948C" w14:textId="77777777" w:rsidR="00AB0343" w:rsidRDefault="00000000">
      <w:r>
        <w:rPr>
          <w:rFonts w:cs="Carlito"/>
          <w:sz w:val="20"/>
        </w:rPr>
        <w:t>Cara memastikan: rusakkan simpanannya sendiri dari Console. Halaman tetap terbuka, dan Console tidak menampilkan galat yang belum tertangani.</w:t>
      </w:r>
    </w:p>
    <w:p w14:paraId="542C87D7" w14:textId="77777777" w:rsidR="00AB0343" w:rsidRDefault="00AB0343">
      <w:pPr>
        <w:spacing w:after="60"/>
      </w:pPr>
    </w:p>
    <w:p w14:paraId="4B6419CC" w14:textId="77777777" w:rsidR="00AB0343" w:rsidRDefault="00AB0343">
      <w:pPr>
        <w:spacing w:after="60"/>
      </w:pPr>
    </w:p>
    <w:p w14:paraId="5A3E870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C017EF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BCE917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EAFB3D0"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591F8C6" w14:textId="77777777" w:rsidR="00AB0343" w:rsidRDefault="00000000">
            <w:pPr>
              <w:spacing w:before="20" w:after="20"/>
            </w:pPr>
            <w:r>
              <w:rPr>
                <w:rFonts w:cs="Carlito"/>
                <w:b/>
                <w:color w:val="003796"/>
                <w:sz w:val="18"/>
              </w:rPr>
              <w:t>Pertemuan 11  ·  Modul, State, dan Penyimpanan Klien</w:t>
            </w:r>
          </w:p>
        </w:tc>
      </w:tr>
    </w:tbl>
    <w:p w14:paraId="1070F565" w14:textId="77777777" w:rsidR="00AB0343" w:rsidRDefault="00000000">
      <w:pPr>
        <w:spacing w:after="160"/>
        <w:jc w:val="center"/>
      </w:pPr>
      <w:r>
        <w:rPr>
          <w:rFonts w:cs="Carlito"/>
          <w:i/>
          <w:color w:val="5A6080"/>
          <w:sz w:val="17"/>
        </w:rPr>
        <w:t>Lembar F — Tiket keluar dan penilaian mandiri</w:t>
      </w:r>
    </w:p>
    <w:p w14:paraId="5882DC90" w14:textId="77777777" w:rsidR="00AB0343" w:rsidRDefault="00AB0343">
      <w:pPr>
        <w:spacing w:after="60"/>
      </w:pPr>
    </w:p>
    <w:tbl>
      <w:tblPr>
        <w:tblW w:w="0" w:type="auto"/>
        <w:tblLook w:val="04A0" w:firstRow="1" w:lastRow="0" w:firstColumn="1" w:lastColumn="0" w:noHBand="0" w:noVBand="1"/>
      </w:tblPr>
      <w:tblGrid>
        <w:gridCol w:w="9752"/>
      </w:tblGrid>
      <w:tr w:rsidR="00AB0343" w14:paraId="514D04C3" w14:textId="77777777">
        <w:tc>
          <w:tcPr>
            <w:tcW w:w="9752" w:type="dxa"/>
            <w:shd w:val="clear" w:color="auto" w:fill="003796"/>
          </w:tcPr>
          <w:p w14:paraId="2F5454FC"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67D4D85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2BC960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B7D8D13"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A9A0691" w14:textId="77777777" w:rsidR="00AB0343" w:rsidRDefault="00AB0343">
      <w:pPr>
        <w:spacing w:after="60"/>
      </w:pPr>
    </w:p>
    <w:p w14:paraId="11FABB7A" w14:textId="77777777" w:rsidR="00AB0343" w:rsidRDefault="00000000">
      <w:pPr>
        <w:keepNext/>
        <w:spacing w:after="80"/>
      </w:pPr>
      <w:r>
        <w:rPr>
          <w:rFonts w:cs="Carlito"/>
          <w:sz w:val="20"/>
        </w:rPr>
        <w:t>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4BF3D8C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AF6DFC8" w14:textId="77777777" w:rsidR="00AB0343" w:rsidRDefault="00AB0343"/>
        </w:tc>
      </w:tr>
      <w:tr w:rsidR="00AB0343" w14:paraId="35C123C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D0B51E" w14:textId="77777777" w:rsidR="00AB0343" w:rsidRDefault="00AB0343"/>
        </w:tc>
      </w:tr>
    </w:tbl>
    <w:p w14:paraId="4D866800" w14:textId="77777777" w:rsidR="00AB0343" w:rsidRDefault="00AB0343">
      <w:pPr>
        <w:spacing w:after="60"/>
      </w:pPr>
    </w:p>
    <w:p w14:paraId="3850B89E" w14:textId="77777777" w:rsidR="00AB0343" w:rsidRDefault="00000000">
      <w:pPr>
        <w:keepNext/>
        <w:spacing w:after="80"/>
      </w:pPr>
      <w:r>
        <w:rPr>
          <w:rFonts w:cs="Carlito"/>
          <w:sz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7AA6187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BC75F77" w14:textId="77777777" w:rsidR="00AB0343" w:rsidRDefault="00AB0343"/>
        </w:tc>
      </w:tr>
      <w:tr w:rsidR="00AB0343" w14:paraId="38A5B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1049A71" w14:textId="77777777" w:rsidR="00AB0343" w:rsidRDefault="00AB0343"/>
        </w:tc>
      </w:tr>
    </w:tbl>
    <w:p w14:paraId="476D209B" w14:textId="77777777" w:rsidR="00AB0343" w:rsidRDefault="00AB0343">
      <w:pPr>
        <w:spacing w:after="60"/>
      </w:pPr>
    </w:p>
    <w:p w14:paraId="4088B532" w14:textId="77777777" w:rsidR="00AB0343" w:rsidRDefault="00000000">
      <w:pPr>
        <w:keepNext/>
        <w:spacing w:after="80"/>
      </w:pPr>
      <w:r>
        <w:rPr>
          <w:rFonts w:cs="Carlito"/>
          <w:sz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1C5DD72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9C25AA" w14:textId="77777777" w:rsidR="00AB0343" w:rsidRDefault="00AB0343"/>
        </w:tc>
      </w:tr>
      <w:tr w:rsidR="00AB0343" w14:paraId="54F672E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14D32E" w14:textId="77777777" w:rsidR="00AB0343" w:rsidRDefault="00AB0343"/>
        </w:tc>
      </w:tr>
    </w:tbl>
    <w:p w14:paraId="0DA24CE1" w14:textId="77777777" w:rsidR="00AB0343" w:rsidRDefault="00AB0343">
      <w:pPr>
        <w:spacing w:after="60"/>
      </w:pPr>
    </w:p>
    <w:p w14:paraId="266C021F" w14:textId="77777777" w:rsidR="00AB0343" w:rsidRDefault="00000000">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6C4EB17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9A2373" w14:textId="77777777" w:rsidR="00AB0343" w:rsidRDefault="00AB0343"/>
        </w:tc>
      </w:tr>
      <w:tr w:rsidR="00AB0343" w14:paraId="5D141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FC09E3" w14:textId="77777777" w:rsidR="00AB0343" w:rsidRDefault="00AB0343"/>
        </w:tc>
      </w:tr>
    </w:tbl>
    <w:p w14:paraId="67E34148" w14:textId="77777777" w:rsidR="00AB0343" w:rsidRDefault="00AB0343">
      <w:pPr>
        <w:spacing w:after="60"/>
      </w:pPr>
    </w:p>
    <w:p w14:paraId="144C621E" w14:textId="77777777" w:rsidR="00AB0343" w:rsidRDefault="00000000">
      <w:pPr>
        <w:keepNext/>
        <w:spacing w:after="80"/>
      </w:pPr>
      <w:r>
        <w:rPr>
          <w:rFonts w:cs="Carlito"/>
          <w:sz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7083ABC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15CCF25" w14:textId="77777777" w:rsidR="00AB0343" w:rsidRDefault="00AB0343"/>
        </w:tc>
      </w:tr>
      <w:tr w:rsidR="00AB0343" w14:paraId="59CFD12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6613235" w14:textId="77777777" w:rsidR="00AB0343" w:rsidRDefault="00AB0343"/>
        </w:tc>
      </w:tr>
    </w:tbl>
    <w:p w14:paraId="1496A978" w14:textId="77777777" w:rsidR="00AB0343" w:rsidRDefault="00AB0343">
      <w:pPr>
        <w:spacing w:after="60"/>
      </w:pPr>
    </w:p>
    <w:p w14:paraId="72F02932" w14:textId="77777777" w:rsidR="00AB0343" w:rsidRDefault="00000000">
      <w:pPr>
        <w:keepNext/>
        <w:spacing w:before="160" w:after="60"/>
      </w:pPr>
      <w:r>
        <w:rPr>
          <w:rFonts w:cs="Carlito"/>
          <w:b/>
          <w:color w:val="003796"/>
        </w:rPr>
        <w:t>F.1  Periksa satu per satu</w:t>
      </w:r>
    </w:p>
    <w:p w14:paraId="026963BF"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40F2FF5C" w:rsidR="00AB0343" w:rsidRDefault="00000000" w:rsidP="00B84E08">
            <w:pPr>
              <w:pStyle w:val="ListParagraph"/>
              <w:numPr>
                <w:ilvl w:val="0"/>
                <w:numId w:val="12"/>
              </w:numPr>
              <w:spacing w:after="0"/>
            </w:pPr>
            <w:r w:rsidRPr="00B84E08">
              <w:rPr>
                <w:rFonts w:cs="Carlito"/>
                <w:color w:val="003796"/>
                <w:sz w:val="22"/>
              </w:rPr>
              <w:t>Berkas  lima modul ada di repositori: data.js, state.js, dom.js, events.js, app.js — ditambah js/api.js dari P10</w:t>
            </w:r>
          </w:p>
        </w:tc>
      </w:tr>
      <w:tr w:rsidR="00AB0343" w14:paraId="29720923" w14:textId="77777777">
        <w:tc>
          <w:tcPr>
            <w:tcW w:w="9751" w:type="dxa"/>
            <w:tcBorders>
              <w:top w:val="single" w:sz="8" w:space="0" w:color="B9C6E2"/>
              <w:left w:val="single" w:sz="8" w:space="0" w:color="B9C6E2"/>
              <w:bottom w:val="single" w:sz="8" w:space="0" w:color="B9C6E2"/>
              <w:right w:val="single" w:sz="8" w:space="0" w:color="B9C6E2"/>
            </w:tcBorders>
          </w:tcPr>
          <w:p w14:paraId="20243E2D" w14:textId="77777777" w:rsidR="00AB0343" w:rsidRDefault="00000000">
            <w:pPr>
              <w:spacing w:after="0"/>
            </w:pPr>
            <w:r>
              <w:rPr>
                <w:rFonts w:cs="Carlito"/>
                <w:color w:val="003796"/>
                <w:sz w:val="22"/>
              </w:rPr>
              <w:t>☐  Impor  seluruh jalur berawalan ./ dan berakhiran .js; Console bersih tanpa satu pun galat impor</w:t>
            </w:r>
          </w:p>
        </w:tc>
      </w:tr>
      <w:tr w:rsidR="00AB0343" w14:paraId="0EAFED96" w14:textId="77777777">
        <w:tc>
          <w:tcPr>
            <w:tcW w:w="9751" w:type="dxa"/>
            <w:tcBorders>
              <w:top w:val="single" w:sz="8" w:space="0" w:color="B9C6E2"/>
              <w:left w:val="single" w:sz="8" w:space="0" w:color="B9C6E2"/>
              <w:bottom w:val="single" w:sz="8" w:space="0" w:color="B9C6E2"/>
              <w:right w:val="single" w:sz="8" w:space="0" w:color="B9C6E2"/>
            </w:tcBorders>
          </w:tcPr>
          <w:p w14:paraId="16D54475" w14:textId="77777777" w:rsidR="00AB0343" w:rsidRDefault="00000000">
            <w:pPr>
              <w:spacing w:after="0"/>
            </w:pPr>
            <w:r>
              <w:rPr>
                <w:rFonts w:cs="Carlito"/>
                <w:color w:val="003796"/>
                <w:sz w:val="22"/>
              </w:rPr>
              <w:t>☐  Perilaku  halaman bekerja persis seperti akhir Pertemuan 10, ditambah tombol favorit; tidak ada fitur lain yang ditambahkan</w:t>
            </w:r>
          </w:p>
        </w:tc>
      </w:tr>
      <w:tr w:rsidR="00AB0343" w14:paraId="6C9C0B72" w14:textId="77777777">
        <w:tc>
          <w:tcPr>
            <w:tcW w:w="9751" w:type="dxa"/>
            <w:tcBorders>
              <w:top w:val="single" w:sz="8" w:space="0" w:color="B9C6E2"/>
              <w:left w:val="single" w:sz="8" w:space="0" w:color="B9C6E2"/>
              <w:bottom w:val="single" w:sz="8" w:space="0" w:color="B9C6E2"/>
              <w:right w:val="single" w:sz="8" w:space="0" w:color="B9C6E2"/>
            </w:tcBorders>
          </w:tcPr>
          <w:p w14:paraId="0E3A45FF" w14:textId="77777777" w:rsidR="00AB0343" w:rsidRDefault="00000000">
            <w:pPr>
              <w:spacing w:after="0"/>
            </w:pPr>
            <w:r>
              <w:rPr>
                <w:rFonts w:cs="Carlito"/>
                <w:color w:val="003796"/>
                <w:sz w:val="22"/>
              </w:rPr>
              <w:t xml:space="preserve">☐  State  seluruh keadaan yang bisa berubah berada di satu objek state, dan tidak ada keadaan yang </w:t>
            </w:r>
            <w:r>
              <w:rPr>
                <w:rFonts w:cs="Carlito"/>
                <w:color w:val="003796"/>
                <w:sz w:val="22"/>
              </w:rPr>
              <w:lastRenderedPageBreak/>
              <w:t>dibaca kembali dari DOM</w:t>
            </w:r>
          </w:p>
        </w:tc>
      </w:tr>
      <w:tr w:rsidR="00AB0343" w14:paraId="184A4BD0" w14:textId="77777777">
        <w:tc>
          <w:tcPr>
            <w:tcW w:w="9751" w:type="dxa"/>
            <w:tcBorders>
              <w:top w:val="single" w:sz="8" w:space="0" w:color="B9C6E2"/>
              <w:left w:val="single" w:sz="8" w:space="0" w:color="B9C6E2"/>
              <w:bottom w:val="single" w:sz="8" w:space="0" w:color="B9C6E2"/>
              <w:right w:val="single" w:sz="8" w:space="0" w:color="B9C6E2"/>
            </w:tcBorders>
          </w:tcPr>
          <w:p w14:paraId="396FFD04" w14:textId="77777777" w:rsidR="00AB0343" w:rsidRDefault="00000000">
            <w:pPr>
              <w:spacing w:after="0"/>
            </w:pPr>
            <w:r>
              <w:rPr>
                <w:rFonts w:cs="Carlito"/>
                <w:color w:val="003796"/>
                <w:sz w:val="22"/>
              </w:rPr>
              <w:lastRenderedPageBreak/>
              <w:t>☐  Pengubah  setiap perubahan keadaan ditulis sebagai fungsi bernama di state.js, dan fungsi itulah yang memanggil render</w:t>
            </w:r>
          </w:p>
        </w:tc>
      </w:tr>
      <w:tr w:rsidR="00AB0343" w14:paraId="5CCC62D0" w14:textId="77777777">
        <w:tc>
          <w:tcPr>
            <w:tcW w:w="9751" w:type="dxa"/>
            <w:tcBorders>
              <w:top w:val="single" w:sz="8" w:space="0" w:color="B9C6E2"/>
              <w:left w:val="single" w:sz="8" w:space="0" w:color="B9C6E2"/>
              <w:bottom w:val="single" w:sz="8" w:space="0" w:color="B9C6E2"/>
              <w:right w:val="single" w:sz="8" w:space="0" w:color="B9C6E2"/>
            </w:tcBorders>
          </w:tcPr>
          <w:p w14:paraId="754B175E" w14:textId="77777777" w:rsidR="00AB0343" w:rsidRDefault="00000000">
            <w:pPr>
              <w:spacing w:after="0"/>
            </w:pPr>
            <w:r>
              <w:rPr>
                <w:rFonts w:cs="Carlito"/>
                <w:color w:val="003796"/>
                <w:sz w:val="22"/>
              </w:rPr>
              <w:t>☐  Simpanan  pilihan bertahan setelah tab ditutup; JSON dipakai; nilai bawaan terpasang; tombol atur ulang bekerja</w:t>
            </w:r>
          </w:p>
        </w:tc>
      </w:tr>
      <w:tr w:rsidR="00AB0343" w14:paraId="64D59F9E" w14:textId="77777777">
        <w:tc>
          <w:tcPr>
            <w:tcW w:w="9751" w:type="dxa"/>
            <w:tcBorders>
              <w:top w:val="single" w:sz="8" w:space="0" w:color="B9C6E2"/>
              <w:left w:val="single" w:sz="8" w:space="0" w:color="B9C6E2"/>
              <w:bottom w:val="single" w:sz="8" w:space="0" w:color="B9C6E2"/>
              <w:right w:val="single" w:sz="8" w:space="0" w:color="B9C6E2"/>
            </w:tcBorders>
          </w:tcPr>
          <w:p w14:paraId="27F7B488" w14:textId="77777777" w:rsidR="00AB0343" w:rsidRDefault="00000000">
            <w:pPr>
              <w:spacing w:after="0"/>
            </w:pPr>
            <w:r>
              <w:rPr>
                <w:rFonts w:cs="Carlito"/>
                <w:color w:val="003796"/>
                <w:sz w:val="22"/>
              </w:rPr>
              <w:t>☐  Simpanan rusak  try/catch dipakai, nomor versi diperiksa, dan saya sudah mencoba merusaknya sendiri dari Console</w:t>
            </w:r>
          </w:p>
        </w:tc>
      </w:tr>
      <w:tr w:rsidR="00AB0343" w14:paraId="6A8129CA" w14:textId="77777777">
        <w:tc>
          <w:tcPr>
            <w:tcW w:w="9751" w:type="dxa"/>
            <w:tcBorders>
              <w:top w:val="single" w:sz="8" w:space="0" w:color="B9C6E2"/>
              <w:left w:val="single" w:sz="8" w:space="0" w:color="B9C6E2"/>
              <w:bottom w:val="single" w:sz="8" w:space="0" w:color="B9C6E2"/>
              <w:right w:val="single" w:sz="8" w:space="0" w:color="B9C6E2"/>
            </w:tcBorders>
          </w:tcPr>
          <w:p w14:paraId="725964E9" w14:textId="77777777" w:rsidR="00AB0343" w:rsidRDefault="00000000">
            <w:pPr>
              <w:spacing w:after="0"/>
            </w:pPr>
            <w:r>
              <w:rPr>
                <w:rFonts w:cs="Carlito"/>
                <w:color w:val="003796"/>
                <w:sz w:val="22"/>
              </w:rPr>
              <w:t>☐  Deklarasi AI  bagian README menyebutkan bagian mana yang dibantu AI dan bagian mana yang saya kerjakan sendiri</w:t>
            </w:r>
          </w:p>
        </w:tc>
      </w:tr>
      <w:tr w:rsidR="00AB0343" w14:paraId="76579EB7" w14:textId="77777777">
        <w:tc>
          <w:tcPr>
            <w:tcW w:w="9751" w:type="dxa"/>
            <w:tcBorders>
              <w:top w:val="single" w:sz="8" w:space="0" w:color="B9C6E2"/>
              <w:left w:val="single" w:sz="8" w:space="0" w:color="B9C6E2"/>
              <w:bottom w:val="single" w:sz="8" w:space="0" w:color="B9C6E2"/>
              <w:right w:val="single" w:sz="8" w:space="0" w:color="B9C6E2"/>
            </w:tcBorders>
          </w:tcPr>
          <w:p w14:paraId="782D20FE" w14:textId="77777777" w:rsidR="00AB0343" w:rsidRDefault="00000000">
            <w:pPr>
              <w:spacing w:after="0"/>
            </w:pPr>
            <w:r>
              <w:rPr>
                <w:rFonts w:cs="Carlito"/>
                <w:color w:val="003796"/>
                <w:sz w:val="22"/>
              </w:rPr>
              <w:t>☐  Git  ada lebih dari satu commit hari ini, dan pesan commit-nya menjelaskan isinya</w:t>
            </w:r>
          </w:p>
        </w:tc>
      </w:tr>
    </w:tbl>
    <w:p w14:paraId="1A70C8CB" w14:textId="77777777" w:rsidR="00AB0343" w:rsidRDefault="00AB0343">
      <w:pPr>
        <w:spacing w:after="60"/>
      </w:pPr>
    </w:p>
    <w:p w14:paraId="73D3E664"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1424204C"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233A7195"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w:t>
            </w:r>
          </w:p>
        </w:tc>
      </w:tr>
      <w:tr w:rsidR="00AB0343" w14:paraId="08F6BBCF"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F7BBCE"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62ECB084"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2D3C9A43" w14:textId="77777777" w:rsidR="00AB0343" w:rsidRDefault="00000000">
            <w:pPr>
              <w:spacing w:before="20" w:after="20"/>
            </w:pPr>
            <w:r>
              <w:rPr>
                <w:rFonts w:cs="Carlito"/>
                <w:b/>
                <w:color w:val="FFFFFF"/>
                <w:sz w:val="18"/>
              </w:rPr>
              <w:t>Catatan bila gagal</w:t>
            </w:r>
          </w:p>
        </w:tc>
      </w:tr>
      <w:tr w:rsidR="00AB0343" w14:paraId="51A06A3C"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8FA1E7"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2D43137B" w14:textId="77777777" w:rsidR="00AB0343" w:rsidRDefault="00AB0343">
            <w:pPr>
              <w:spacing w:before="20" w:after="20" w:line="252" w:lineRule="auto"/>
            </w:pPr>
          </w:p>
        </w:tc>
        <w:tc>
          <w:tcPr>
            <w:tcW w:w="4151" w:type="dxa"/>
            <w:tcBorders>
              <w:top w:val="single" w:sz="6" w:space="0" w:color="D8DEE9"/>
              <w:left w:val="single" w:sz="6" w:space="0" w:color="D8DEE9"/>
              <w:bottom w:val="single" w:sz="6" w:space="0" w:color="D8DEE9"/>
              <w:right w:val="single" w:sz="6" w:space="0" w:color="D8DEE9"/>
            </w:tcBorders>
          </w:tcPr>
          <w:p w14:paraId="014F1334" w14:textId="77777777" w:rsidR="00AB0343" w:rsidRDefault="00AB0343">
            <w:pPr>
              <w:spacing w:before="20" w:after="20" w:line="252" w:lineRule="auto"/>
            </w:pPr>
          </w:p>
        </w:tc>
      </w:tr>
      <w:tr w:rsidR="00AB0343" w14:paraId="0EBBDAB3"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18706B"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4E9D7809" w14:textId="77777777" w:rsidR="00AB0343" w:rsidRDefault="00AB0343">
            <w:pPr>
              <w:spacing w:before="20" w:after="20" w:line="252" w:lineRule="auto"/>
            </w:pPr>
          </w:p>
        </w:tc>
        <w:tc>
          <w:tcPr>
            <w:tcW w:w="4151" w:type="dxa"/>
            <w:tcBorders>
              <w:top w:val="single" w:sz="6" w:space="0" w:color="D8DEE9"/>
              <w:left w:val="single" w:sz="6" w:space="0" w:color="D8DEE9"/>
              <w:bottom w:val="single" w:sz="6" w:space="0" w:color="D8DEE9"/>
              <w:right w:val="single" w:sz="6" w:space="0" w:color="D8DEE9"/>
            </w:tcBorders>
          </w:tcPr>
          <w:p w14:paraId="0A12CFD5" w14:textId="77777777" w:rsidR="00AB0343" w:rsidRDefault="00AB0343">
            <w:pPr>
              <w:spacing w:before="20" w:after="20" w:line="252" w:lineRule="auto"/>
            </w:pPr>
          </w:p>
        </w:tc>
      </w:tr>
    </w:tbl>
    <w:p w14:paraId="57C1C0F8" w14:textId="77777777" w:rsidR="00AB0343" w:rsidRDefault="00AB0343">
      <w:pPr>
        <w:spacing w:after="60"/>
      </w:pPr>
    </w:p>
    <w:p w14:paraId="3F14CFEC" w14:textId="77777777" w:rsidR="00AB0343" w:rsidRDefault="00000000">
      <w:pPr>
        <w:keepNext/>
        <w:spacing w:before="160" w:after="60"/>
      </w:pPr>
      <w:r>
        <w:rPr>
          <w:rFonts w:cs="Carlito"/>
          <w:b/>
          <w:color w:val="003796"/>
        </w:rPr>
        <w:t>F.3  Satu baris untuk diingat</w:t>
      </w:r>
    </w:p>
    <w:p w14:paraId="1C7964CE"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C56E7B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1D0507" w14:textId="77777777" w:rsidR="00AB0343" w:rsidRDefault="00AB0343"/>
        </w:tc>
      </w:tr>
      <w:tr w:rsidR="00AB0343" w14:paraId="1ED4AE4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0408DB" w14:textId="77777777" w:rsidR="00AB0343" w:rsidRDefault="00AB0343"/>
        </w:tc>
      </w:tr>
    </w:tbl>
    <w:p w14:paraId="602F7372" w14:textId="77777777" w:rsidR="00AB0343" w:rsidRDefault="00AB0343">
      <w:pPr>
        <w:spacing w:after="60"/>
      </w:pPr>
    </w:p>
    <w:p w14:paraId="176CD474" w14:textId="77777777" w:rsidR="00AB0343" w:rsidRDefault="00000000">
      <w:pPr>
        <w:keepNext/>
        <w:spacing w:before="160" w:after="60"/>
      </w:pPr>
      <w:r>
        <w:rPr>
          <w:rFonts w:cs="Carlito"/>
          <w:b/>
          <w:color w:val="003796"/>
        </w:rPr>
        <w:t>F.4  Penilaian mandiri</w:t>
      </w:r>
    </w:p>
    <w:p w14:paraId="451F192B"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2E64D496" w14:textId="77777777">
        <w:tc>
          <w:tcPr>
            <w:tcW w:w="9751" w:type="dxa"/>
            <w:tcBorders>
              <w:top w:val="single" w:sz="8" w:space="0" w:color="B9C6E2"/>
              <w:left w:val="single" w:sz="8" w:space="0" w:color="B9C6E2"/>
              <w:bottom w:val="single" w:sz="8" w:space="0" w:color="B9C6E2"/>
              <w:right w:val="single" w:sz="8" w:space="0" w:color="B9C6E2"/>
            </w:tcBorders>
          </w:tcPr>
          <w:p w14:paraId="551554D8"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3D01BE7A" w14:textId="77777777">
        <w:tc>
          <w:tcPr>
            <w:tcW w:w="9751" w:type="dxa"/>
            <w:tcBorders>
              <w:top w:val="single" w:sz="8" w:space="0" w:color="B9C6E2"/>
              <w:left w:val="single" w:sz="8" w:space="0" w:color="B9C6E2"/>
              <w:bottom w:val="single" w:sz="8" w:space="0" w:color="B9C6E2"/>
              <w:right w:val="single" w:sz="8" w:space="0" w:color="B9C6E2"/>
            </w:tcBorders>
          </w:tcPr>
          <w:p w14:paraId="6D3C4A78" w14:textId="77777777" w:rsidR="00AB0343" w:rsidRDefault="00000000">
            <w:pPr>
              <w:spacing w:after="0"/>
            </w:pPr>
            <w:r>
              <w:rPr>
                <w:rFonts w:cs="Carlito"/>
                <w:color w:val="003796"/>
                <w:sz w:val="22"/>
              </w:rPr>
              <w:t>☐  Keaslian  topik dan isi halaman ini milik saya sendiri, tidak menyalin pekerjaan mahasiswa lain</w:t>
            </w:r>
          </w:p>
        </w:tc>
      </w:tr>
    </w:tbl>
    <w:p w14:paraId="06F522EB"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40B7F383"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054947A0"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674D65B7"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F441E36"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1347B358" w14:textId="77777777" w:rsidR="00AB0343" w:rsidRDefault="00000000">
            <w:pPr>
              <w:spacing w:before="20" w:after="20"/>
            </w:pPr>
            <w:r>
              <w:rPr>
                <w:rFonts w:cs="Carlito"/>
                <w:b/>
                <w:color w:val="FFFFFF"/>
                <w:sz w:val="18"/>
              </w:rPr>
              <w:t>Bukti</w:t>
            </w:r>
          </w:p>
        </w:tc>
      </w:tr>
      <w:tr w:rsidR="00AB0343" w14:paraId="382A2C2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C05B96F"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32A7D727"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BF5C882"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F1A1F28" w14:textId="77777777" w:rsidR="00AB0343" w:rsidRDefault="00AB0343">
            <w:pPr>
              <w:spacing w:before="20" w:after="20" w:line="252" w:lineRule="auto"/>
            </w:pPr>
          </w:p>
        </w:tc>
      </w:tr>
      <w:tr w:rsidR="00AB0343" w14:paraId="5B7D9AF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4ECC037"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4996D4F9"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A7529E0"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3BD452E9" w14:textId="77777777" w:rsidR="00AB0343" w:rsidRDefault="00AB0343">
            <w:pPr>
              <w:spacing w:before="20" w:after="20" w:line="252" w:lineRule="auto"/>
            </w:pPr>
          </w:p>
        </w:tc>
      </w:tr>
      <w:tr w:rsidR="00AB0343" w14:paraId="5439932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CB0071E" w14:textId="77777777" w:rsidR="00AB0343" w:rsidRDefault="00000000">
            <w:pPr>
              <w:spacing w:before="20" w:after="20" w:line="252" w:lineRule="auto"/>
            </w:pPr>
            <w:r>
              <w:rPr>
                <w:rFonts w:cs="Carlito"/>
                <w:sz w:val="18"/>
              </w:rPr>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080E0BFA"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DEE35E3"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5696048E" w14:textId="77777777" w:rsidR="00AB0343" w:rsidRDefault="00AB0343">
            <w:pPr>
              <w:spacing w:before="20" w:after="20" w:line="252" w:lineRule="auto"/>
            </w:pPr>
          </w:p>
        </w:tc>
      </w:tr>
      <w:tr w:rsidR="00AB0343" w14:paraId="61817FB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FD00C26"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2B6EEFBD"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59EFE8A5"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3BCEA9D" w14:textId="77777777" w:rsidR="00AB0343" w:rsidRDefault="00AB0343">
            <w:pPr>
              <w:spacing w:before="20" w:after="20" w:line="252" w:lineRule="auto"/>
            </w:pPr>
          </w:p>
        </w:tc>
      </w:tr>
      <w:tr w:rsidR="00AB0343" w14:paraId="1CCB9D5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00DAB42"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676FCEA7"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4757C80A"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DA20CA4" w14:textId="77777777" w:rsidR="00AB0343" w:rsidRDefault="00AB0343">
            <w:pPr>
              <w:spacing w:before="20" w:after="20" w:line="252" w:lineRule="auto"/>
            </w:pPr>
          </w:p>
        </w:tc>
      </w:tr>
      <w:tr w:rsidR="00AB0343" w14:paraId="74C8541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A60AB96"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79A3792C"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0F6C8B77"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522F1F15" w14:textId="77777777" w:rsidR="00AB0343" w:rsidRDefault="00AB0343">
            <w:pPr>
              <w:spacing w:before="20" w:after="20" w:line="252" w:lineRule="auto"/>
            </w:pPr>
          </w:p>
        </w:tc>
      </w:tr>
    </w:tbl>
    <w:p w14:paraId="444E48E0" w14:textId="77777777" w:rsidR="00AB0343" w:rsidRDefault="00AB0343">
      <w:pPr>
        <w:spacing w:after="60"/>
      </w:pPr>
    </w:p>
    <w:p w14:paraId="0A4E897A" w14:textId="77777777" w:rsidR="00AB0343" w:rsidRDefault="00000000">
      <w:pPr>
        <w:keepNext/>
        <w:spacing w:before="160" w:after="60"/>
      </w:pPr>
      <w:r>
        <w:rPr>
          <w:rFonts w:cs="Carlito"/>
          <w:b/>
          <w:color w:val="003796"/>
        </w:rPr>
        <w:t>F.5  Catatan untuk pengampu</w:t>
      </w:r>
    </w:p>
    <w:p w14:paraId="01FCC778"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A4D595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7CF845" w14:textId="77777777" w:rsidR="00AB0343" w:rsidRDefault="00AB0343"/>
        </w:tc>
      </w:tr>
      <w:tr w:rsidR="00AB0343" w14:paraId="621D216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46858A1" w14:textId="77777777" w:rsidR="00AB0343" w:rsidRDefault="00AB0343"/>
        </w:tc>
      </w:tr>
    </w:tbl>
    <w:p w14:paraId="1296810D" w14:textId="77777777" w:rsidR="00AB0343" w:rsidRDefault="00AB0343">
      <w:pPr>
        <w:spacing w:after="60"/>
      </w:pPr>
    </w:p>
    <w:p w14:paraId="32E17809"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79D2953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EC6C079" w14:textId="77777777" w:rsidR="00AB0343" w:rsidRDefault="00AB0343"/>
        </w:tc>
      </w:tr>
      <w:tr w:rsidR="00AB0343" w14:paraId="527C966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B2F563" w14:textId="77777777" w:rsidR="00AB0343" w:rsidRDefault="00AB0343"/>
        </w:tc>
      </w:tr>
    </w:tbl>
    <w:p w14:paraId="10A3CE09" w14:textId="77777777" w:rsidR="00AB0343" w:rsidRDefault="00AB0343">
      <w:pPr>
        <w:spacing w:after="60"/>
      </w:pPr>
    </w:p>
    <w:p w14:paraId="7723DB19"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56DB66F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995840" w14:textId="77777777" w:rsidR="00AB0343" w:rsidRDefault="00AB0343"/>
        </w:tc>
      </w:tr>
      <w:tr w:rsidR="00AB0343" w14:paraId="502575F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0AECA6" w14:textId="77777777" w:rsidR="00AB0343" w:rsidRDefault="00AB0343"/>
        </w:tc>
      </w:tr>
    </w:tbl>
    <w:p w14:paraId="482C7B5F"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6D85CD24" w14:textId="77777777" w:rsidR="00AB0343" w:rsidRDefault="00AB0343">
      <w:pPr>
        <w:spacing w:after="60"/>
      </w:pPr>
    </w:p>
    <w:p w14:paraId="411BD1EB" w14:textId="77777777" w:rsidR="00AB0343" w:rsidRDefault="00AB0343">
      <w:pPr>
        <w:spacing w:after="60"/>
      </w:pPr>
    </w:p>
    <w:p w14:paraId="6350F751" w14:textId="77777777" w:rsidR="00AB0343" w:rsidRDefault="00AB0343">
      <w:pPr>
        <w:spacing w:after="60"/>
      </w:pPr>
    </w:p>
    <w:tbl>
      <w:tblPr>
        <w:tblW w:w="0" w:type="auto"/>
        <w:tblLook w:val="04A0" w:firstRow="1" w:lastRow="0" w:firstColumn="1" w:lastColumn="0" w:noHBand="0" w:noVBand="1"/>
      </w:tblPr>
      <w:tblGrid>
        <w:gridCol w:w="9752"/>
      </w:tblGrid>
      <w:tr w:rsidR="006A70FE" w14:paraId="3315F555" w14:textId="77777777">
        <w:tc>
          <w:tcPr>
            <w:tcW w:w="9752" w:type="dxa"/>
            <w:shd w:val="clear" w:color="auto" w:fill="003796"/>
          </w:tcPr>
          <w:p w14:paraId="342CBB30" w14:textId="77777777" w:rsidR="006A70FE" w:rsidRDefault="00000000">
            <w:pPr>
              <w:spacing w:before="40" w:after="40"/>
            </w:pPr>
            <w:r>
              <w:rPr>
                <w:rFonts w:cs="Carlito"/>
                <w:b/>
                <w:color w:val="FFFFFF"/>
              </w:rPr>
              <w:t>▌  SIMPAN KE GIT — SETELAH LEMBAR F</w:t>
            </w:r>
          </w:p>
        </w:tc>
      </w:tr>
    </w:tbl>
    <w:p w14:paraId="6C718FF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3FAE9A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AE2CD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0BE38D2F" w14:textId="77777777" w:rsidR="00AB0343" w:rsidRDefault="00AB0343">
      <w:pPr>
        <w:spacing w:after="60"/>
      </w:pPr>
    </w:p>
    <w:p w14:paraId="33ABF6CD"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6727EF30"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020FE0AE"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362B1754" w14:textId="77777777" w:rsidR="00AB0343" w:rsidRDefault="00AB0343">
      <w:pPr>
        <w:spacing w:after="60"/>
      </w:pPr>
    </w:p>
    <w:p w14:paraId="2E2ABA20" w14:textId="77777777" w:rsidR="00AB0343" w:rsidRDefault="00AB0343">
      <w:pPr>
        <w:spacing w:after="60"/>
      </w:pPr>
    </w:p>
    <w:p w14:paraId="3833287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22D360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DA4BBC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3C43A2D"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9F8A05F" w14:textId="77777777" w:rsidR="00AB0343" w:rsidRDefault="00000000">
            <w:pPr>
              <w:spacing w:before="20" w:after="20"/>
            </w:pPr>
            <w:r>
              <w:rPr>
                <w:rFonts w:cs="Carlito"/>
                <w:b/>
                <w:color w:val="003796"/>
                <w:sz w:val="18"/>
              </w:rPr>
              <w:t>Pertemuan 11  ·  Modul, State, dan Penyimpanan Klien</w:t>
            </w:r>
          </w:p>
        </w:tc>
      </w:tr>
    </w:tbl>
    <w:p w14:paraId="5B7F6CE2" w14:textId="77777777" w:rsidR="00AB0343" w:rsidRDefault="00000000">
      <w:pPr>
        <w:spacing w:after="160"/>
        <w:jc w:val="center"/>
      </w:pPr>
      <w:r>
        <w:rPr>
          <w:rFonts w:cs="Carlito"/>
          <w:i/>
          <w:color w:val="5A6080"/>
          <w:sz w:val="17"/>
        </w:rPr>
        <w:t>Lampiran A — Rubrik penilaian</w:t>
      </w:r>
    </w:p>
    <w:p w14:paraId="428103FA" w14:textId="77777777" w:rsidR="00AB0343" w:rsidRDefault="00AB0343">
      <w:pPr>
        <w:spacing w:after="60"/>
      </w:pPr>
    </w:p>
    <w:tbl>
      <w:tblPr>
        <w:tblW w:w="0" w:type="auto"/>
        <w:tblLook w:val="04A0" w:firstRow="1" w:lastRow="0" w:firstColumn="1" w:lastColumn="0" w:noHBand="0" w:noVBand="1"/>
      </w:tblPr>
      <w:tblGrid>
        <w:gridCol w:w="9752"/>
      </w:tblGrid>
      <w:tr w:rsidR="00AB0343" w14:paraId="25D886B3" w14:textId="77777777">
        <w:tc>
          <w:tcPr>
            <w:tcW w:w="9752" w:type="dxa"/>
            <w:shd w:val="clear" w:color="auto" w:fill="003796"/>
          </w:tcPr>
          <w:p w14:paraId="6A825A8B" w14:textId="77777777" w:rsidR="00AB0343" w:rsidRDefault="00000000">
            <w:pPr>
              <w:spacing w:before="40" w:after="40"/>
            </w:pPr>
            <w:r>
              <w:rPr>
                <w:rFonts w:cs="Carlito"/>
                <w:b/>
                <w:color w:val="FFFFFF"/>
              </w:rPr>
              <w:t>▌  RUBRIK PENILAIAN        total 100</w:t>
            </w:r>
          </w:p>
        </w:tc>
      </w:tr>
    </w:tbl>
    <w:p w14:paraId="7EB452B2"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P10</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Berkas belum dipecah, atau halaman tidak berjalan karena galat impor</w:t>
            </w:r>
          </w:p>
        </w:tc>
      </w:tr>
      <w:tr w:rsidR="00AB0343" w14:paraId="51654E7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6D5766A"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262CB52C"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C2F2BB5"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58AC869C"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6DB4EFED" w14:textId="77777777" w:rsidR="00AB0343" w:rsidRDefault="00000000">
            <w:pPr>
              <w:spacing w:before="20" w:after="20" w:line="252" w:lineRule="auto"/>
            </w:pPr>
            <w:r>
              <w:rPr>
                <w:rFonts w:cs="Carlito"/>
                <w:sz w:val="17"/>
              </w:rPr>
              <w:t>Keadaan masih menempel di DOM, atau halaman lupa setelah render ulang</w:t>
            </w:r>
          </w:p>
        </w:tc>
      </w:tr>
      <w:tr w:rsidR="00AB0343" w14:paraId="397DCF7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67FC5FB"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5EDB021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2EC8A12"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17799A3A"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2F1E53B3"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21CECFD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A8C24F4"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5D7264A1"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088B52FA"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63FAF62B"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2DC2B60D"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107CF92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6073628"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2DB55CF9"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21BC7807" w14:textId="77777777" w:rsidR="00AB0343" w:rsidRDefault="00000000">
            <w:pPr>
              <w:spacing w:before="20" w:after="20" w:line="252" w:lineRule="auto"/>
            </w:pPr>
            <w:r>
              <w:rPr>
                <w:rFonts w:cs="Carlito"/>
                <w:sz w:val="17"/>
              </w:rPr>
              <w:t>Penamaan berkas dan fungsi konsisten; tidak ada kode mati dari P9 dan P10;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56556787"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25718EB8" w14:textId="77777777" w:rsidR="00AB0343" w:rsidRDefault="00000000">
            <w:pPr>
              <w:spacing w:before="20" w:after="20" w:line="252" w:lineRule="auto"/>
            </w:pPr>
            <w:r>
              <w:rPr>
                <w:rFonts w:cs="Carlito"/>
                <w:sz w:val="17"/>
              </w:rPr>
              <w:t>Deklarasi AI kosong, atau pekerjaan tidak tersimpan di repositori</w:t>
            </w:r>
          </w:p>
        </w:tc>
      </w:tr>
    </w:tbl>
    <w:p w14:paraId="256FB5A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A18374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995329"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E0D10B5" w14:textId="77777777" w:rsidR="00AB0343" w:rsidRDefault="00AB0343">
      <w:pPr>
        <w:spacing w:after="60"/>
      </w:pPr>
    </w:p>
    <w:p w14:paraId="4646C3E6" w14:textId="77777777" w:rsidR="00AB0343" w:rsidRDefault="00000000">
      <w:pPr>
        <w:spacing w:after="160"/>
        <w:jc w:val="center"/>
      </w:pPr>
      <w:r>
        <w:rPr>
          <w:rFonts w:cs="Carlito"/>
          <w:i/>
          <w:color w:val="5A6080"/>
          <w:sz w:val="17"/>
        </w:rPr>
        <w:t>Lampiran B — Rujukan cepat dan kalau macet</w:t>
      </w:r>
    </w:p>
    <w:p w14:paraId="23D627B9" w14:textId="77777777" w:rsidR="00AB0343" w:rsidRDefault="00AB0343">
      <w:pPr>
        <w:spacing w:after="60"/>
      </w:pPr>
    </w:p>
    <w:tbl>
      <w:tblPr>
        <w:tblW w:w="0" w:type="auto"/>
        <w:tblLook w:val="04A0" w:firstRow="1" w:lastRow="0" w:firstColumn="1" w:lastColumn="0" w:noHBand="0" w:noVBand="1"/>
      </w:tblPr>
      <w:tblGrid>
        <w:gridCol w:w="9752"/>
      </w:tblGrid>
      <w:tr w:rsidR="00AB0343" w14:paraId="50AE1C28" w14:textId="77777777">
        <w:tc>
          <w:tcPr>
            <w:tcW w:w="9752" w:type="dxa"/>
            <w:shd w:val="clear" w:color="auto" w:fill="003796"/>
          </w:tcPr>
          <w:p w14:paraId="69BE9D86" w14:textId="77777777" w:rsidR="00AB0343" w:rsidRDefault="00000000">
            <w:pPr>
              <w:spacing w:before="40" w:after="40"/>
            </w:pPr>
            <w:r>
              <w:rPr>
                <w:rFonts w:cs="Carlito"/>
                <w:b/>
                <w:color w:val="FFFFFF"/>
              </w:rPr>
              <w:t>▌  REFERENSI CEPAT MODUL, STATE, DAN SIMPANAN        hafalkan yang ini</w:t>
            </w:r>
          </w:p>
        </w:tc>
      </w:tr>
    </w:tbl>
    <w:p w14:paraId="427B1BC0"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CEB946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7E459D6"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5E572C59"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514D48B8" w14:textId="77777777" w:rsidR="00AB0343" w:rsidRDefault="00AB0343">
            <w:pPr>
              <w:spacing w:before="20" w:after="20" w:line="252" w:lineRule="auto"/>
            </w:pPr>
          </w:p>
        </w:tc>
      </w:tr>
      <w:tr w:rsidR="00AB0343" w14:paraId="4057BD1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A84FC4"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1808D5B7"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25FB9A35" w14:textId="77777777" w:rsidR="00AB0343" w:rsidRDefault="00AB0343">
            <w:pPr>
              <w:spacing w:before="20" w:after="20" w:line="252" w:lineRule="auto"/>
            </w:pPr>
          </w:p>
        </w:tc>
      </w:tr>
      <w:tr w:rsidR="00AB0343" w14:paraId="640A62C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FE1365" w14:textId="77777777" w:rsidR="00AB0343" w:rsidRDefault="00000000">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2E3ABCB8"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1E66AD13" w14:textId="77777777" w:rsidR="00AB0343" w:rsidRDefault="00AB0343">
            <w:pPr>
              <w:spacing w:before="20" w:after="20" w:line="252" w:lineRule="auto"/>
            </w:pPr>
          </w:p>
        </w:tc>
      </w:tr>
      <w:tr w:rsidR="00AB0343" w14:paraId="54709E7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D7CE05E" w14:textId="77777777" w:rsidR="00AB0343" w:rsidRDefault="00000000">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3AB87DC5" w14:textId="77777777" w:rsidR="00AB0343" w:rsidRDefault="00000000">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52BDBFB7" w14:textId="77777777" w:rsidR="00AB0343" w:rsidRDefault="00AB0343">
            <w:pPr>
              <w:spacing w:before="20" w:after="20" w:line="252" w:lineRule="auto"/>
            </w:pPr>
          </w:p>
        </w:tc>
      </w:tr>
      <w:tr w:rsidR="00AB0343" w14:paraId="26948C2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F7BB336" w14:textId="77777777" w:rsidR="00AB0343" w:rsidRDefault="00000000">
            <w:pPr>
              <w:spacing w:before="20" w:after="20" w:line="252" w:lineRule="auto"/>
            </w:pPr>
            <w:r>
              <w:rPr>
                <w:rFonts w:cs="Carlito"/>
                <w:sz w:val="19"/>
              </w:rPr>
              <w:t>JSON.stringify</w:t>
            </w:r>
          </w:p>
        </w:tc>
        <w:tc>
          <w:tcPr>
            <w:tcW w:w="3050" w:type="dxa"/>
            <w:tcBorders>
              <w:top w:val="single" w:sz="6" w:space="0" w:color="D8DEE9"/>
              <w:left w:val="single" w:sz="6" w:space="0" w:color="D8DEE9"/>
              <w:bottom w:val="single" w:sz="6" w:space="0" w:color="D8DEE9"/>
              <w:right w:val="single" w:sz="6" w:space="0" w:color="D8DEE9"/>
            </w:tcBorders>
          </w:tcPr>
          <w:p w14:paraId="47970E1C"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09052CCE" w14:textId="77777777" w:rsidR="00AB0343" w:rsidRDefault="00AB0343">
            <w:pPr>
              <w:spacing w:before="20" w:after="20" w:line="252" w:lineRule="auto"/>
            </w:pPr>
          </w:p>
        </w:tc>
      </w:tr>
      <w:tr w:rsidR="00AB0343" w14:paraId="16A6485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BD1087D" w14:textId="77777777" w:rsidR="00AB0343" w:rsidRDefault="00000000">
            <w:pPr>
              <w:spacing w:before="20" w:after="20" w:line="252" w:lineRule="auto"/>
            </w:pPr>
            <w:r>
              <w:rPr>
                <w:rFonts w:cs="Carlito"/>
                <w:sz w:val="19"/>
              </w:rPr>
              <w:lastRenderedPageBreak/>
              <w:t>JSON.parse</w:t>
            </w:r>
          </w:p>
        </w:tc>
        <w:tc>
          <w:tcPr>
            <w:tcW w:w="3050" w:type="dxa"/>
            <w:tcBorders>
              <w:top w:val="single" w:sz="6" w:space="0" w:color="D8DEE9"/>
              <w:left w:val="single" w:sz="6" w:space="0" w:color="D8DEE9"/>
              <w:bottom w:val="single" w:sz="6" w:space="0" w:color="D8DEE9"/>
              <w:right w:val="single" w:sz="6" w:space="0" w:color="D8DEE9"/>
            </w:tcBorders>
          </w:tcPr>
          <w:p w14:paraId="0D3F5ADC"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528D6D48" w14:textId="77777777" w:rsidR="00AB0343" w:rsidRDefault="00AB0343">
            <w:pPr>
              <w:spacing w:before="20" w:after="20" w:line="252" w:lineRule="auto"/>
            </w:pPr>
          </w:p>
        </w:tc>
      </w:tr>
      <w:tr w:rsidR="00AB0343" w14:paraId="70D5BC9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430E0C9" w14:textId="77777777" w:rsidR="00AB0343" w:rsidRDefault="00000000">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622C2994"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5343F333" w14:textId="77777777" w:rsidR="00AB0343" w:rsidRDefault="00AB0343">
            <w:pPr>
              <w:spacing w:before="20" w:after="20" w:line="252" w:lineRule="auto"/>
            </w:pPr>
          </w:p>
        </w:tc>
      </w:tr>
      <w:tr w:rsidR="00AB0343" w14:paraId="52C73E2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2B127F3"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7156848B"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1F27BE96" w14:textId="77777777" w:rsidR="00AB0343" w:rsidRDefault="00AB0343">
            <w:pPr>
              <w:spacing w:before="20" w:after="20" w:line="252" w:lineRule="auto"/>
            </w:pPr>
          </w:p>
        </w:tc>
      </w:tr>
      <w:tr w:rsidR="00AB0343" w14:paraId="1B50EE5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0A8712D"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190AB3BA" w14:textId="77777777" w:rsidR="00AB0343" w:rsidRDefault="00000000">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4A9D9B05" w14:textId="77777777" w:rsidR="00AB0343" w:rsidRDefault="00AB0343">
            <w:pPr>
              <w:spacing w:before="20" w:after="20" w:line="252" w:lineRule="auto"/>
            </w:pPr>
          </w:p>
        </w:tc>
      </w:tr>
    </w:tbl>
    <w:p w14:paraId="0AD4BCE1" w14:textId="77777777" w:rsidR="00AB0343" w:rsidRDefault="00AB0343">
      <w:pPr>
        <w:spacing w:after="60"/>
      </w:pPr>
    </w:p>
    <w:tbl>
      <w:tblPr>
        <w:tblW w:w="0" w:type="auto"/>
        <w:tblLook w:val="04A0" w:firstRow="1" w:lastRow="0" w:firstColumn="1" w:lastColumn="0" w:noHBand="0" w:noVBand="1"/>
      </w:tblPr>
      <w:tblGrid>
        <w:gridCol w:w="9752"/>
      </w:tblGrid>
      <w:tr w:rsidR="00AB0343" w14:paraId="31A4D64B" w14:textId="77777777">
        <w:tc>
          <w:tcPr>
            <w:tcW w:w="9752" w:type="dxa"/>
            <w:shd w:val="clear" w:color="auto" w:fill="003796"/>
          </w:tcPr>
          <w:p w14:paraId="1E5EB079" w14:textId="77777777" w:rsidR="00AB0343" w:rsidRDefault="00000000">
            <w:pPr>
              <w:spacing w:before="40" w:after="40"/>
            </w:pPr>
            <w:r>
              <w:rPr>
                <w:rFonts w:cs="Carlito"/>
                <w:b/>
                <w:color w:val="FFFFFF"/>
              </w:rPr>
              <w:t>▌  KALAU MACET        cari gejalanya di sini</w:t>
            </w:r>
          </w:p>
        </w:tc>
      </w:tr>
    </w:tbl>
    <w:p w14:paraId="1BBDC7E6"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6370EB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AAA956D"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D334C64"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4067159" w14:textId="77777777" w:rsidR="00AB0343" w:rsidRDefault="00000000">
            <w:pPr>
              <w:spacing w:before="20" w:after="20"/>
            </w:pPr>
            <w:r>
              <w:rPr>
                <w:rFonts w:cs="Carlito"/>
                <w:b/>
                <w:color w:val="FFFFFF"/>
                <w:sz w:val="18"/>
              </w:rPr>
              <w:t>Yang dilakukan</w:t>
            </w:r>
          </w:p>
        </w:tc>
      </w:tr>
      <w:tr w:rsidR="00AB0343" w14:paraId="0B005A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3C62D7"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3CA89C36"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2B7D8FBF" w14:textId="77777777" w:rsidR="00AB0343" w:rsidRDefault="00000000">
            <w:pPr>
              <w:spacing w:before="20" w:after="20" w:line="252" w:lineRule="auto"/>
            </w:pPr>
            <w:r>
              <w:rPr>
                <w:rFonts w:cs="Carlito"/>
                <w:sz w:val="18"/>
              </w:rPr>
              <w:t>Tulis './data.js' — peramban tidak menambahkan akhiran sendiri</w:t>
            </w:r>
          </w:p>
        </w:tc>
      </w:tr>
      <w:tr w:rsidR="00AB0343" w14:paraId="59B4D2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A9DCBF"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3A8661C8"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5061F9B1" w14:textId="77777777" w:rsidR="00AB0343" w:rsidRDefault="00000000">
            <w:pPr>
              <w:spacing w:before="20" w:after="20" w:line="252" w:lineRule="auto"/>
            </w:pPr>
            <w:r>
              <w:rPr>
                <w:rFonts w:cs="Carlito"/>
                <w:sz w:val="18"/>
              </w:rPr>
              <w:t>Tambahkan type="module" pada baris &lt;script&gt; pemanggilnya</w:t>
            </w:r>
          </w:p>
        </w:tc>
      </w:tr>
      <w:tr w:rsidR="00AB0343" w14:paraId="469983C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FA1C69"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7E209612"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432A3E01" w14:textId="77777777" w:rsidR="00AB0343" w:rsidRDefault="00000000">
            <w:pPr>
              <w:spacing w:before="20" w:after="20" w:line="252" w:lineRule="auto"/>
            </w:pPr>
            <w:r>
              <w:rPr>
                <w:rFonts w:cs="Carlito"/>
                <w:sz w:val="18"/>
              </w:rPr>
              <w:t>Periksa atribut type pada seluruh baris &lt;script&gt;</w:t>
            </w:r>
          </w:p>
        </w:tc>
      </w:tr>
      <w:tr w:rsidR="00AB0343" w14:paraId="750EDF5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624EB4"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78721333" w14:textId="77777777" w:rsidR="00AB0343" w:rsidRDefault="00000000">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4B577420" w14:textId="77777777" w:rsidR="00AB0343" w:rsidRDefault="00000000">
            <w:pPr>
              <w:spacing w:before="20" w:after="20" w:line="252" w:lineRule="auto"/>
            </w:pPr>
            <w:r>
              <w:rPr>
                <w:rFonts w:cs="Carlito"/>
                <w:sz w:val="18"/>
              </w:rPr>
              <w:t>Impor fungsinya, lalu panggil di app.js</w:t>
            </w:r>
          </w:p>
        </w:tc>
      </w:tr>
      <w:tr w:rsidR="00AB0343" w14:paraId="22D8256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9B0623"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14475E89"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11025DE0" w14:textId="77777777" w:rsidR="00AB0343" w:rsidRDefault="00000000">
            <w:pPr>
              <w:spacing w:before="20" w:after="20" w:line="252" w:lineRule="auto"/>
            </w:pPr>
            <w:r>
              <w:rPr>
                <w:rFonts w:cs="Carlito"/>
                <w:sz w:val="18"/>
              </w:rPr>
              <w:t>Pindahkan bagian yang dipakai bersama ke modul ketiga</w:t>
            </w:r>
          </w:p>
        </w:tc>
      </w:tr>
      <w:tr w:rsidR="00AB0343" w14:paraId="39D27D8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1ECD42"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0DB540B6"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7D803086" w14:textId="77777777" w:rsidR="00AB0343" w:rsidRDefault="00000000">
            <w:pPr>
              <w:spacing w:before="20" w:after="20" w:line="252" w:lineRule="auto"/>
            </w:pPr>
            <w:r>
              <w:rPr>
                <w:rFonts w:cs="Carlito"/>
                <w:sz w:val="18"/>
              </w:rPr>
              <w:t>Ubah dulu menjadi teks sebelum disimpan</w:t>
            </w:r>
          </w:p>
        </w:tc>
      </w:tr>
      <w:tr w:rsidR="00AB0343" w14:paraId="3FA397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26F085"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7FE612E7"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38701A09" w14:textId="77777777" w:rsidR="00AB0343" w:rsidRDefault="00000000">
            <w:pPr>
              <w:spacing w:before="20" w:after="20" w:line="252" w:lineRule="auto"/>
            </w:pPr>
            <w:r>
              <w:rPr>
                <w:rFonts w:cs="Carlito"/>
                <w:sz w:val="18"/>
              </w:rPr>
              <w:t>Bungkus dengan try/catch, buang simpanannya, pakai nilai bawaan</w:t>
            </w:r>
          </w:p>
        </w:tc>
      </w:tr>
      <w:tr w:rsidR="00AB0343" w14:paraId="7A41A9A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F10CA5"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177EBFFB"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7497AFD6" w14:textId="77777777" w:rsidR="00AB0343" w:rsidRDefault="00000000">
            <w:pPr>
              <w:spacing w:before="20" w:after="20" w:line="252" w:lineRule="auto"/>
            </w:pPr>
            <w:r>
              <w:rPr>
                <w:rFonts w:cs="Carlito"/>
                <w:sz w:val="18"/>
              </w:rPr>
              <w:t>Panggil localStorage.removeItem(KUNCI), lalu gambar ulang</w:t>
            </w:r>
          </w:p>
        </w:tc>
      </w:tr>
      <w:tr w:rsidR="00AB0343" w14:paraId="36FD60D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16C197" w14:textId="77777777" w:rsidR="00AB0343" w:rsidRDefault="00000000">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380D87CF"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7A1FF4C0" w14:textId="77777777" w:rsidR="00AB0343" w:rsidRDefault="00000000">
            <w:pPr>
              <w:spacing w:before="20" w:after="20" w:line="252" w:lineRule="auto"/>
            </w:pPr>
            <w:r>
              <w:rPr>
                <w:rFonts w:cs="Carlito"/>
                <w:sz w:val="18"/>
              </w:rPr>
              <w:t>Pakai satu nomor port tetap selama mengerjakan proyek ini</w:t>
            </w:r>
          </w:p>
        </w:tc>
      </w:tr>
      <w:tr w:rsidR="00AB0343" w14:paraId="6DFEA81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77D72B" w14:textId="77777777" w:rsidR="00AB0343" w:rsidRDefault="00000000">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5D864AA9" w14:textId="77777777" w:rsidR="00AB0343" w:rsidRDefault="00000000">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03EB1E86" w14:textId="77777777" w:rsidR="00AB0343" w:rsidRDefault="00000000">
            <w:pPr>
              <w:spacing w:before="20" w:after="20" w:line="252" w:lineRule="auto"/>
            </w:pPr>
            <w:r>
              <w:rPr>
                <w:rFonts w:cs="Carlito"/>
                <w:sz w:val="18"/>
              </w:rPr>
              <w:t>Tambahkan wadah.textContent = "" di awal fungsi render</w:t>
            </w:r>
          </w:p>
        </w:tc>
      </w:tr>
      <w:tr w:rsidR="00AB0343" w14:paraId="53B4DA5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8330AD" w14:textId="77777777" w:rsidR="00AB0343" w:rsidRDefault="00000000">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0CEF5137"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540B61D4" w14:textId="77777777" w:rsidR="00AB0343" w:rsidRDefault="00000000">
            <w:pPr>
              <w:spacing w:before="20" w:after="20" w:line="252" w:lineRule="auto"/>
            </w:pPr>
            <w:r>
              <w:rPr>
                <w:rFonts w:cs="Carlito"/>
                <w:sz w:val="18"/>
              </w:rPr>
              <w:t>Sertakan properti versi dan periksa saat memuat</w:t>
            </w:r>
          </w:p>
        </w:tc>
      </w:tr>
    </w:tbl>
    <w:p w14:paraId="5C29B4D1" w14:textId="77777777" w:rsidR="00AB0343" w:rsidRDefault="00AB0343">
      <w:pPr>
        <w:spacing w:after="60"/>
      </w:pPr>
    </w:p>
    <w:p w14:paraId="470A9502" w14:textId="77777777" w:rsidR="00AB0343" w:rsidRDefault="00000000">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7C035AD2" w14:textId="77777777" w:rsidR="00AB0343" w:rsidRDefault="00AB0343">
      <w:pPr>
        <w:spacing w:after="60"/>
      </w:pPr>
    </w:p>
    <w:p w14:paraId="27C0161D" w14:textId="77777777" w:rsidR="00AB0343" w:rsidRDefault="00AB0343">
      <w:pPr>
        <w:spacing w:after="60"/>
      </w:pPr>
    </w:p>
    <w:tbl>
      <w:tblPr>
        <w:tblW w:w="0" w:type="auto"/>
        <w:tblLook w:val="04A0" w:firstRow="1" w:lastRow="0" w:firstColumn="1" w:lastColumn="0" w:noHBand="0" w:noVBand="1"/>
      </w:tblPr>
      <w:tblGrid>
        <w:gridCol w:w="9752"/>
      </w:tblGrid>
      <w:tr w:rsidR="00AB0343" w14:paraId="6A494D69" w14:textId="77777777">
        <w:tc>
          <w:tcPr>
            <w:tcW w:w="9752" w:type="dxa"/>
            <w:shd w:val="clear" w:color="auto" w:fill="003796"/>
          </w:tcPr>
          <w:p w14:paraId="0F1D18B3" w14:textId="77777777" w:rsidR="00AB0343" w:rsidRDefault="00000000">
            <w:pPr>
              <w:spacing w:before="40" w:after="40"/>
            </w:pPr>
            <w:r>
              <w:rPr>
                <w:rFonts w:cs="Carlito"/>
                <w:b/>
                <w:color w:val="FFFFFF"/>
              </w:rPr>
              <w:t>▌  LAMPIRAN — MENYIMPAN PEKERJAAN ANDA KE GIT        sekali saja, bukan tiap pertemuan</w:t>
            </w:r>
          </w:p>
        </w:tc>
      </w:tr>
    </w:tbl>
    <w:p w14:paraId="192BB2CD" w14:textId="77777777" w:rsidR="00AB0343" w:rsidRDefault="00AB0343">
      <w:pPr>
        <w:spacing w:after="60"/>
      </w:pPr>
    </w:p>
    <w:p w14:paraId="3C772D67"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jumlah berkasnya bertambah.</w:t>
      </w:r>
    </w:p>
    <w:p w14:paraId="43159478" w14:textId="77777777" w:rsidR="00AB0343" w:rsidRDefault="00AB0343">
      <w:pPr>
        <w:spacing w:after="60"/>
      </w:pPr>
    </w:p>
    <w:p w14:paraId="2DEDA772"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CE78D5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3D90D1"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E95196"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EEB88AF" w14:textId="77777777" w:rsidR="00AB0343" w:rsidRDefault="00000000">
            <w:pPr>
              <w:spacing w:before="20" w:after="20"/>
            </w:pPr>
            <w:r>
              <w:rPr>
                <w:rFonts w:cs="Carlito"/>
                <w:b/>
                <w:color w:val="FFFFFF"/>
                <w:sz w:val="18"/>
              </w:rPr>
              <w:t>Kapan dijalankan</w:t>
            </w:r>
          </w:p>
        </w:tc>
      </w:tr>
      <w:tr w:rsidR="00AB0343" w14:paraId="563145E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257B59"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4AF9E923"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7071BB74" w14:textId="77777777" w:rsidR="00AB0343" w:rsidRDefault="00000000">
            <w:pPr>
              <w:spacing w:before="20" w:after="20" w:line="252" w:lineRule="auto"/>
            </w:pPr>
            <w:r>
              <w:rPr>
                <w:rFonts w:cs="Carlito"/>
                <w:sz w:val="18"/>
              </w:rPr>
              <w:t>Setiap kali selesai satu lembar</w:t>
            </w:r>
          </w:p>
        </w:tc>
      </w:tr>
      <w:tr w:rsidR="00AB0343" w14:paraId="7DCA089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52A294"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6C33D96F"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1C297714" w14:textId="77777777" w:rsidR="00AB0343" w:rsidRDefault="00000000">
            <w:pPr>
              <w:spacing w:before="20" w:after="20" w:line="252" w:lineRule="auto"/>
            </w:pPr>
            <w:r>
              <w:rPr>
                <w:rFonts w:cs="Carlito"/>
                <w:sz w:val="18"/>
              </w:rPr>
              <w:t>Langsung setelah git add</w:t>
            </w:r>
          </w:p>
        </w:tc>
      </w:tr>
      <w:tr w:rsidR="00AB0343" w14:paraId="3C84071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B77565" w14:textId="77777777" w:rsidR="00AB0343" w:rsidRDefault="00000000">
            <w:pPr>
              <w:spacing w:before="20" w:after="20" w:line="252" w:lineRule="auto"/>
            </w:pPr>
            <w:r>
              <w:rPr>
                <w:rFonts w:cs="Carlito"/>
                <w:sz w:val="18"/>
              </w:rPr>
              <w:lastRenderedPageBreak/>
              <w:t>git push</w:t>
            </w:r>
          </w:p>
        </w:tc>
        <w:tc>
          <w:tcPr>
            <w:tcW w:w="2400" w:type="dxa"/>
            <w:tcBorders>
              <w:top w:val="single" w:sz="6" w:space="0" w:color="D8DEE9"/>
              <w:left w:val="single" w:sz="6" w:space="0" w:color="D8DEE9"/>
              <w:bottom w:val="single" w:sz="6" w:space="0" w:color="D8DEE9"/>
              <w:right w:val="single" w:sz="6" w:space="0" w:color="D8DEE9"/>
            </w:tcBorders>
          </w:tcPr>
          <w:p w14:paraId="7B1F91E8"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052D78E8" w14:textId="77777777" w:rsidR="00AB0343" w:rsidRDefault="00000000">
            <w:pPr>
              <w:spacing w:before="20" w:after="20" w:line="252" w:lineRule="auto"/>
            </w:pPr>
            <w:r>
              <w:rPr>
                <w:rFonts w:cs="Carlito"/>
                <w:sz w:val="18"/>
              </w:rPr>
              <w:t>Setelah commit, supaya dosen bisa melihatnya</w:t>
            </w:r>
          </w:p>
        </w:tc>
      </w:tr>
    </w:tbl>
    <w:p w14:paraId="300FE62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762C2D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CFD2AE0" w14:textId="77777777" w:rsidR="00AB0343" w:rsidRDefault="00000000">
            <w:pPr>
              <w:spacing w:after="0"/>
            </w:pPr>
            <w:r>
              <w:rPr>
                <w:rFonts w:cs="Carlito"/>
                <w:b/>
                <w:color w:val="003796"/>
                <w:sz w:val="20"/>
              </w:rPr>
              <w:t>Titik pada git add .  Titik itu berarti "seluruh berkas di folder ini".  Tanpa titik, Git tidak tahu apa yang harus disimpan. Berkas baru seperti state.js dan events.js ikut tersimpan karena berada di dalam folder semester.</w:t>
            </w:r>
          </w:p>
        </w:tc>
      </w:tr>
    </w:tbl>
    <w:p w14:paraId="32DAA347" w14:textId="77777777" w:rsidR="00AB0343" w:rsidRDefault="00AB0343">
      <w:pPr>
        <w:spacing w:after="60"/>
      </w:pPr>
    </w:p>
    <w:p w14:paraId="08B6B276" w14:textId="77777777" w:rsidR="00AB0343" w:rsidRDefault="00000000">
      <w:pPr>
        <w:keepNext/>
        <w:spacing w:before="160" w:after="60"/>
      </w:pPr>
      <w:r>
        <w:rPr>
          <w:rFonts w:cs="Carlito"/>
          <w:b/>
          <w:color w:val="003796"/>
        </w:rPr>
        <w:t>Berapa kali harus menyimpan?</w:t>
      </w:r>
    </w:p>
    <w:p w14:paraId="63E92046"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15328F42"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187FB3E"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58BE3CE2" w14:textId="77777777" w:rsidR="00AB0343" w:rsidRDefault="00000000">
            <w:pPr>
              <w:spacing w:before="20" w:after="20"/>
            </w:pPr>
            <w:r>
              <w:rPr>
                <w:rFonts w:cs="Carlito"/>
                <w:b/>
                <w:color w:val="FFFFFF"/>
                <w:sz w:val="19"/>
              </w:rPr>
              <w:t>Yang Anda lakukan</w:t>
            </w:r>
          </w:p>
        </w:tc>
      </w:tr>
      <w:tr w:rsidR="00AB0343" w14:paraId="1CF9AF3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FAE9E28"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8F653CC" w14:textId="77777777" w:rsidR="00AB0343" w:rsidRDefault="00000000">
            <w:pPr>
              <w:spacing w:before="20" w:after="20" w:line="252" w:lineRule="auto"/>
            </w:pPr>
            <w:r>
              <w:rPr>
                <w:rFonts w:cs="Carlito"/>
                <w:sz w:val="19"/>
              </w:rPr>
              <w:t>Simpan sekarang juga</w:t>
            </w:r>
          </w:p>
        </w:tc>
      </w:tr>
      <w:tr w:rsidR="00AB0343" w14:paraId="3F860EC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1C2F532"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F454573" w14:textId="77777777" w:rsidR="00AB0343" w:rsidRDefault="00000000">
            <w:pPr>
              <w:spacing w:before="20" w:after="20" w:line="252" w:lineRule="auto"/>
            </w:pPr>
            <w:r>
              <w:rPr>
                <w:rFonts w:cs="Carlito"/>
                <w:sz w:val="19"/>
              </w:rPr>
              <w:t>Perbaiki lalu commit lagi — jangan hapus repositori</w:t>
            </w:r>
          </w:p>
        </w:tc>
      </w:tr>
      <w:tr w:rsidR="00AB0343" w14:paraId="0565CC3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4F2363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B15FBB3" w14:textId="77777777" w:rsidR="00AB0343" w:rsidRDefault="00000000">
            <w:pPr>
              <w:spacing w:before="20" w:after="20" w:line="252" w:lineRule="auto"/>
            </w:pPr>
            <w:r>
              <w:rPr>
                <w:rFonts w:cs="Carlito"/>
                <w:sz w:val="19"/>
              </w:rPr>
              <w:t>Perbaiki berkasnya dan commit lagi; riwayat lama tidak hilang dan itu wajar</w:t>
            </w:r>
          </w:p>
        </w:tc>
      </w:tr>
    </w:tbl>
    <w:p w14:paraId="2D57E05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39C7C8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F46A108"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5634CD2" w14:textId="77777777" w:rsidR="00AB0343" w:rsidRDefault="00AB0343">
      <w:pPr>
        <w:spacing w:after="60"/>
      </w:pPr>
    </w:p>
    <w:p w14:paraId="5D86EA3B"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4D81C" w14:textId="77777777" w:rsidR="007A58E3" w:rsidRDefault="007A58E3">
      <w:pPr>
        <w:spacing w:after="0" w:line="240" w:lineRule="auto"/>
      </w:pPr>
      <w:r>
        <w:separator/>
      </w:r>
    </w:p>
  </w:endnote>
  <w:endnote w:type="continuationSeparator" w:id="0">
    <w:p w14:paraId="79C9BC36" w14:textId="77777777" w:rsidR="007A58E3" w:rsidRDefault="007A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554A5E7B" w:rsidR="00AB0343" w:rsidRDefault="00000000">
    <w:pPr>
      <w:pStyle w:val="Footer"/>
      <w:jc w:val="center"/>
    </w:pPr>
    <w:r>
      <w:rPr>
        <w:rFonts w:cs="Carlito"/>
        <w:color w:val="5A6080"/>
        <w:sz w:val="15"/>
      </w:rPr>
      <w:t>PABW 2026/2027  ·  Pertemuan 11  ·  Modul, State, dan Penyimpanan Klien  ·  Universitas Islam Indonesia  ·  halaman</w:t>
    </w:r>
    <w:r>
      <w:fldChar w:fldCharType="begin"/>
    </w:r>
    <w:r>
      <w:instrText>PAGE</w:instrText>
    </w:r>
    <w:r>
      <w:fldChar w:fldCharType="separate"/>
    </w:r>
    <w:r w:rsidR="007C7AC6">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B7BB8" w14:textId="77777777" w:rsidR="007A58E3" w:rsidRDefault="007A58E3">
      <w:pPr>
        <w:spacing w:after="0" w:line="240" w:lineRule="auto"/>
      </w:pPr>
      <w:r>
        <w:separator/>
      </w:r>
    </w:p>
  </w:footnote>
  <w:footnote w:type="continuationSeparator" w:id="0">
    <w:p w14:paraId="7A4DB3E8" w14:textId="77777777" w:rsidR="007A58E3" w:rsidRDefault="007A5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C4696"/>
    <w:multiLevelType w:val="hybridMultilevel"/>
    <w:tmpl w:val="611C0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66285"/>
    <w:multiLevelType w:val="hybridMultilevel"/>
    <w:tmpl w:val="4F92EC64"/>
    <w:lvl w:ilvl="0" w:tplc="30AC98B8">
      <w:start w:val="139"/>
      <w:numFmt w:val="bullet"/>
      <w:lvlText w:val="-"/>
      <w:lvlJc w:val="left"/>
      <w:pPr>
        <w:ind w:left="720" w:hanging="360"/>
      </w:pPr>
      <w:rPr>
        <w:rFonts w:ascii="Carlito" w:eastAsia="Carlito" w:hAnsi="Carli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80617F"/>
    <w:multiLevelType w:val="hybridMultilevel"/>
    <w:tmpl w:val="3D9AA5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9676CB"/>
    <w:multiLevelType w:val="hybridMultilevel"/>
    <w:tmpl w:val="173828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42945990">
    <w:abstractNumId w:val="12"/>
  </w:num>
  <w:num w:numId="11" w16cid:durableId="494419665">
    <w:abstractNumId w:val="9"/>
  </w:num>
  <w:num w:numId="12" w16cid:durableId="126314927">
    <w:abstractNumId w:val="11"/>
  </w:num>
  <w:num w:numId="13" w16cid:durableId="1820884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30"/>
    <w:rsid w:val="00034616"/>
    <w:rsid w:val="0006063C"/>
    <w:rsid w:val="000753DA"/>
    <w:rsid w:val="000936B7"/>
    <w:rsid w:val="001272E6"/>
    <w:rsid w:val="0015074B"/>
    <w:rsid w:val="001767F1"/>
    <w:rsid w:val="001B73A8"/>
    <w:rsid w:val="001D6A69"/>
    <w:rsid w:val="00213F2E"/>
    <w:rsid w:val="00227FB3"/>
    <w:rsid w:val="00261E88"/>
    <w:rsid w:val="00271DF2"/>
    <w:rsid w:val="0029639D"/>
    <w:rsid w:val="002C21C3"/>
    <w:rsid w:val="002E23A5"/>
    <w:rsid w:val="003210A9"/>
    <w:rsid w:val="00324259"/>
    <w:rsid w:val="00326F90"/>
    <w:rsid w:val="00337C61"/>
    <w:rsid w:val="003E6220"/>
    <w:rsid w:val="003F69DE"/>
    <w:rsid w:val="00413F5B"/>
    <w:rsid w:val="00424918"/>
    <w:rsid w:val="004D4EDB"/>
    <w:rsid w:val="004E30D4"/>
    <w:rsid w:val="0052460E"/>
    <w:rsid w:val="00525946"/>
    <w:rsid w:val="005413E1"/>
    <w:rsid w:val="005861F5"/>
    <w:rsid w:val="005F1DEC"/>
    <w:rsid w:val="005F251E"/>
    <w:rsid w:val="006074E6"/>
    <w:rsid w:val="006105F0"/>
    <w:rsid w:val="00610CDC"/>
    <w:rsid w:val="00617D12"/>
    <w:rsid w:val="0062166D"/>
    <w:rsid w:val="0063058D"/>
    <w:rsid w:val="006868B1"/>
    <w:rsid w:val="006A70FE"/>
    <w:rsid w:val="00704625"/>
    <w:rsid w:val="007164FF"/>
    <w:rsid w:val="00725026"/>
    <w:rsid w:val="00762B3A"/>
    <w:rsid w:val="007A58E3"/>
    <w:rsid w:val="007C7AC6"/>
    <w:rsid w:val="00810B13"/>
    <w:rsid w:val="00870FE1"/>
    <w:rsid w:val="00881B42"/>
    <w:rsid w:val="008A182F"/>
    <w:rsid w:val="008B07A5"/>
    <w:rsid w:val="009156CE"/>
    <w:rsid w:val="00976C23"/>
    <w:rsid w:val="00997494"/>
    <w:rsid w:val="00997822"/>
    <w:rsid w:val="009D4DAE"/>
    <w:rsid w:val="009E6F2C"/>
    <w:rsid w:val="00A031E1"/>
    <w:rsid w:val="00A10F6D"/>
    <w:rsid w:val="00A576CF"/>
    <w:rsid w:val="00A93E29"/>
    <w:rsid w:val="00AA1D8D"/>
    <w:rsid w:val="00AB0343"/>
    <w:rsid w:val="00AD61C6"/>
    <w:rsid w:val="00AF2348"/>
    <w:rsid w:val="00B01338"/>
    <w:rsid w:val="00B47730"/>
    <w:rsid w:val="00B84E08"/>
    <w:rsid w:val="00BA46CC"/>
    <w:rsid w:val="00BA7FB8"/>
    <w:rsid w:val="00BD30A4"/>
    <w:rsid w:val="00BF4023"/>
    <w:rsid w:val="00C00696"/>
    <w:rsid w:val="00CA4242"/>
    <w:rsid w:val="00CB0664"/>
    <w:rsid w:val="00CD0860"/>
    <w:rsid w:val="00CE69CC"/>
    <w:rsid w:val="00D16F9B"/>
    <w:rsid w:val="00DE35BD"/>
    <w:rsid w:val="00E22AC7"/>
    <w:rsid w:val="00E975BC"/>
    <w:rsid w:val="00F050C2"/>
    <w:rsid w:val="00F537AE"/>
    <w:rsid w:val="00FA4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22</Pages>
  <Words>5756</Words>
  <Characters>32810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nurrahmatia 20</cp:lastModifiedBy>
  <cp:revision>63</cp:revision>
  <dcterms:created xsi:type="dcterms:W3CDTF">2013-12-23T23:15:00Z</dcterms:created>
  <dcterms:modified xsi:type="dcterms:W3CDTF">2026-10-19T13:44:00Z</dcterms:modified>
  <cp:category>Lembar kerja mahasiswa</cp:category>
</cp:coreProperties>
</file>