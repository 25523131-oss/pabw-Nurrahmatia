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5EDB" w14:textId="77777777" w:rsidR="00263402" w:rsidRDefault="00282985">
      <w:pPr>
        <w:spacing w:before="160" w:after="40"/>
        <w:jc w:val="center"/>
      </w:pPr>
      <w:r>
        <w:rPr>
          <w:b/>
          <w:color w:val="003796"/>
          <w:sz w:val="34"/>
        </w:rPr>
        <w:t>Layout Modern: Flexbox dan Grid</w:t>
      </w:r>
    </w:p>
    <w:p w14:paraId="6440DA2A" w14:textId="77777777" w:rsidR="00263402" w:rsidRDefault="00282985">
      <w:pPr>
        <w:spacing w:after="160"/>
        <w:jc w:val="center"/>
      </w:pPr>
      <w:proofErr w:type="spellStart"/>
      <w:r>
        <w:rPr>
          <w:i/>
          <w:color w:val="5A6080"/>
          <w:sz w:val="18"/>
        </w:rPr>
        <w:t>Pengembangan</w:t>
      </w:r>
      <w:proofErr w:type="spellEnd"/>
      <w:r>
        <w:rPr>
          <w:i/>
          <w:color w:val="5A6080"/>
          <w:sz w:val="18"/>
        </w:rPr>
        <w:t xml:space="preserve"> </w:t>
      </w:r>
      <w:proofErr w:type="spellStart"/>
      <w:r>
        <w:rPr>
          <w:i/>
          <w:color w:val="5A6080"/>
          <w:sz w:val="18"/>
        </w:rPr>
        <w:t>Aplikasi</w:t>
      </w:r>
      <w:proofErr w:type="spellEnd"/>
      <w:r>
        <w:rPr>
          <w:i/>
          <w:color w:val="5A6080"/>
          <w:sz w:val="18"/>
        </w:rPr>
        <w:t xml:space="preserve"> </w:t>
      </w:r>
      <w:proofErr w:type="spellStart"/>
      <w:r>
        <w:rPr>
          <w:i/>
          <w:color w:val="5A6080"/>
          <w:sz w:val="18"/>
        </w:rPr>
        <w:t>Berbasis</w:t>
      </w:r>
      <w:proofErr w:type="spellEnd"/>
      <w:r>
        <w:rPr>
          <w:i/>
          <w:color w:val="5A6080"/>
          <w:sz w:val="18"/>
        </w:rPr>
        <w:t xml:space="preserve"> </w:t>
      </w:r>
      <w:proofErr w:type="gramStart"/>
      <w:r>
        <w:rPr>
          <w:i/>
          <w:color w:val="5A6080"/>
          <w:sz w:val="18"/>
        </w:rPr>
        <w:t>Web  ·</w:t>
      </w:r>
      <w:proofErr w:type="gramEnd"/>
      <w:r>
        <w:rPr>
          <w:i/>
          <w:color w:val="5A6080"/>
          <w:sz w:val="18"/>
        </w:rPr>
        <w:t xml:space="preserve">  SIF</w:t>
      </w:r>
      <w:proofErr w:type="gramStart"/>
      <w:r>
        <w:rPr>
          <w:i/>
          <w:color w:val="5A6080"/>
          <w:sz w:val="18"/>
        </w:rPr>
        <w:t>302  ·</w:t>
      </w:r>
      <w:proofErr w:type="gramEnd"/>
      <w:r>
        <w:rPr>
          <w:i/>
          <w:color w:val="5A6080"/>
          <w:sz w:val="18"/>
        </w:rPr>
        <w:t xml:space="preserve">  Semester </w:t>
      </w:r>
      <w:proofErr w:type="spellStart"/>
      <w:r>
        <w:rPr>
          <w:i/>
          <w:color w:val="5A6080"/>
          <w:sz w:val="18"/>
        </w:rPr>
        <w:t>Gasal</w:t>
      </w:r>
      <w:proofErr w:type="spellEnd"/>
      <w:r>
        <w:rPr>
          <w:i/>
          <w:color w:val="5A6080"/>
          <w:sz w:val="18"/>
        </w:rPr>
        <w:t xml:space="preserve"> 2026/2027</w:t>
      </w:r>
    </w:p>
    <w:tbl>
      <w:tblPr>
        <w:tblW w:w="11378" w:type="dxa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2940"/>
        <w:gridCol w:w="3118"/>
        <w:gridCol w:w="2552"/>
        <w:gridCol w:w="2768"/>
      </w:tblGrid>
      <w:tr w:rsidR="00263402" w14:paraId="17354C7E" w14:textId="77777777" w:rsidTr="002B4192">
        <w:trPr>
          <w:jc w:val="center"/>
        </w:trPr>
        <w:tc>
          <w:tcPr>
            <w:tcW w:w="2940" w:type="dxa"/>
          </w:tcPr>
          <w:p w14:paraId="26FE5899" w14:textId="45E4C8A0" w:rsidR="00263402" w:rsidRDefault="00282985">
            <w:pPr>
              <w:spacing w:after="0"/>
            </w:pPr>
            <w:proofErr w:type="gramStart"/>
            <w:r>
              <w:rPr>
                <w:b/>
                <w:color w:val="5A6080"/>
                <w:sz w:val="17"/>
              </w:rPr>
              <w:t>NAMA</w:t>
            </w:r>
            <w:r w:rsidR="00602195">
              <w:rPr>
                <w:b/>
                <w:color w:val="5A6080"/>
                <w:sz w:val="17"/>
              </w:rPr>
              <w:t xml:space="preserve"> :</w:t>
            </w:r>
            <w:proofErr w:type="gramEnd"/>
            <w:r w:rsidR="00602195">
              <w:rPr>
                <w:b/>
                <w:color w:val="5A6080"/>
                <w:sz w:val="17"/>
              </w:rPr>
              <w:t xml:space="preserve"> Nurrahmatia</w:t>
            </w:r>
          </w:p>
        </w:tc>
        <w:tc>
          <w:tcPr>
            <w:tcW w:w="3118" w:type="dxa"/>
          </w:tcPr>
          <w:p w14:paraId="0699A92C" w14:textId="5C4F04A8" w:rsidR="00263402" w:rsidRDefault="00282985">
            <w:pPr>
              <w:spacing w:after="0"/>
            </w:pPr>
            <w:proofErr w:type="gramStart"/>
            <w:r>
              <w:rPr>
                <w:b/>
                <w:color w:val="5A6080"/>
                <w:sz w:val="17"/>
              </w:rPr>
              <w:t>NIM</w:t>
            </w:r>
            <w:r w:rsidR="00602195">
              <w:rPr>
                <w:b/>
                <w:color w:val="5A6080"/>
                <w:sz w:val="17"/>
              </w:rPr>
              <w:t xml:space="preserve"> :</w:t>
            </w:r>
            <w:proofErr w:type="gramEnd"/>
            <w:r w:rsidR="00602195">
              <w:rPr>
                <w:b/>
                <w:color w:val="5A6080"/>
                <w:sz w:val="17"/>
              </w:rPr>
              <w:t xml:space="preserve"> 25523131</w:t>
            </w:r>
          </w:p>
        </w:tc>
        <w:tc>
          <w:tcPr>
            <w:tcW w:w="2552" w:type="dxa"/>
          </w:tcPr>
          <w:p w14:paraId="4FFBAA51" w14:textId="594A112F" w:rsidR="00263402" w:rsidRDefault="00282985">
            <w:pPr>
              <w:spacing w:after="0"/>
            </w:pPr>
            <w:proofErr w:type="gramStart"/>
            <w:r>
              <w:rPr>
                <w:b/>
                <w:color w:val="5A6080"/>
                <w:sz w:val="17"/>
              </w:rPr>
              <w:t>KELAS</w:t>
            </w:r>
            <w:r w:rsidR="00602195">
              <w:rPr>
                <w:b/>
                <w:color w:val="5A6080"/>
                <w:sz w:val="17"/>
              </w:rPr>
              <w:t xml:space="preserve"> :</w:t>
            </w:r>
            <w:proofErr w:type="gramEnd"/>
            <w:r w:rsidR="00602195">
              <w:rPr>
                <w:b/>
                <w:color w:val="5A6080"/>
                <w:sz w:val="17"/>
              </w:rPr>
              <w:t xml:space="preserve"> A</w:t>
            </w:r>
          </w:p>
        </w:tc>
        <w:tc>
          <w:tcPr>
            <w:tcW w:w="2768" w:type="dxa"/>
          </w:tcPr>
          <w:p w14:paraId="04C1BB26" w14:textId="75CD8906" w:rsidR="00263402" w:rsidRDefault="00282985">
            <w:pPr>
              <w:spacing w:after="0"/>
            </w:pPr>
            <w:proofErr w:type="gramStart"/>
            <w:r>
              <w:rPr>
                <w:b/>
                <w:color w:val="5A6080"/>
                <w:sz w:val="17"/>
              </w:rPr>
              <w:t>TANGGAL</w:t>
            </w:r>
            <w:r w:rsidR="00602195">
              <w:rPr>
                <w:b/>
                <w:color w:val="5A6080"/>
                <w:sz w:val="17"/>
              </w:rPr>
              <w:t xml:space="preserve"> :</w:t>
            </w:r>
            <w:proofErr w:type="gramEnd"/>
            <w:r w:rsidR="00602195">
              <w:rPr>
                <w:b/>
                <w:color w:val="5A6080"/>
                <w:sz w:val="17"/>
              </w:rPr>
              <w:t xml:space="preserve"> 28 September 2026</w:t>
            </w:r>
          </w:p>
        </w:tc>
      </w:tr>
      <w:tr w:rsidR="00263402" w14:paraId="194DF73B" w14:textId="77777777" w:rsidTr="002B4192">
        <w:trPr>
          <w:jc w:val="center"/>
        </w:trPr>
        <w:tc>
          <w:tcPr>
            <w:tcW w:w="2940" w:type="dxa"/>
          </w:tcPr>
          <w:p w14:paraId="72C42D46" w14:textId="77777777" w:rsidR="00263402" w:rsidRDefault="00263402">
            <w:pPr>
              <w:spacing w:after="0"/>
            </w:pPr>
          </w:p>
        </w:tc>
        <w:tc>
          <w:tcPr>
            <w:tcW w:w="3118" w:type="dxa"/>
          </w:tcPr>
          <w:p w14:paraId="6B09DCC6" w14:textId="77777777" w:rsidR="00263402" w:rsidRDefault="00263402">
            <w:pPr>
              <w:spacing w:after="0"/>
            </w:pPr>
          </w:p>
        </w:tc>
        <w:tc>
          <w:tcPr>
            <w:tcW w:w="2552" w:type="dxa"/>
          </w:tcPr>
          <w:p w14:paraId="74678BFE" w14:textId="77777777" w:rsidR="00263402" w:rsidRDefault="00263402">
            <w:pPr>
              <w:spacing w:after="0"/>
            </w:pPr>
          </w:p>
        </w:tc>
        <w:tc>
          <w:tcPr>
            <w:tcW w:w="2768" w:type="dxa"/>
          </w:tcPr>
          <w:p w14:paraId="4372770D" w14:textId="77777777" w:rsidR="00263402" w:rsidRDefault="00263402">
            <w:pPr>
              <w:spacing w:after="0"/>
            </w:pPr>
          </w:p>
        </w:tc>
      </w:tr>
      <w:tr w:rsidR="00263402" w14:paraId="431C04D2" w14:textId="77777777" w:rsidTr="002B4192">
        <w:tblPrEx>
          <w:tblBorders>
            <w:top w:val="single" w:sz="4" w:space="0" w:color="003796"/>
            <w:left w:val="single" w:sz="4" w:space="0" w:color="003796"/>
            <w:bottom w:val="single" w:sz="4" w:space="0" w:color="003796"/>
            <w:right w:val="single" w:sz="4" w:space="0" w:color="003796"/>
            <w:insideH w:val="single" w:sz="4" w:space="0" w:color="003796"/>
            <w:insideV w:val="single" w:sz="4" w:space="0" w:color="003796"/>
          </w:tblBorders>
        </w:tblPrEx>
        <w:trPr>
          <w:jc w:val="center"/>
        </w:trPr>
        <w:tc>
          <w:tcPr>
            <w:tcW w:w="2940" w:type="dxa"/>
            <w:shd w:val="clear" w:color="auto" w:fill="003796"/>
          </w:tcPr>
          <w:p w14:paraId="5F124D2D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WORKSHEET</w:t>
            </w:r>
          </w:p>
        </w:tc>
        <w:tc>
          <w:tcPr>
            <w:tcW w:w="3118" w:type="dxa"/>
            <w:shd w:val="clear" w:color="auto" w:fill="F6D11B"/>
          </w:tcPr>
          <w:p w14:paraId="5C27A0C5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1A1A2E"/>
                <w:sz w:val="22"/>
              </w:rPr>
              <w:t>P5</w:t>
            </w:r>
          </w:p>
        </w:tc>
        <w:tc>
          <w:tcPr>
            <w:tcW w:w="5320" w:type="dxa"/>
            <w:gridSpan w:val="2"/>
            <w:shd w:val="clear" w:color="auto" w:fill="EEF2FB"/>
          </w:tcPr>
          <w:p w14:paraId="774F9535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003796"/>
                <w:sz w:val="17"/>
              </w:rPr>
              <w:t>Pertemuan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gramStart"/>
            <w:r>
              <w:rPr>
                <w:b/>
                <w:color w:val="003796"/>
                <w:sz w:val="17"/>
              </w:rPr>
              <w:t>5  ·</w:t>
            </w:r>
            <w:proofErr w:type="gramEnd"/>
            <w:r>
              <w:rPr>
                <w:b/>
                <w:color w:val="003796"/>
                <w:sz w:val="17"/>
              </w:rPr>
              <w:t xml:space="preserve">  Layout Modern: Flexbox dan Grid</w:t>
            </w:r>
          </w:p>
        </w:tc>
      </w:tr>
    </w:tbl>
    <w:p w14:paraId="24F1BBCA" w14:textId="77777777" w:rsidR="00263402" w:rsidRDefault="00282985">
      <w:pPr>
        <w:spacing w:before="240" w:after="40"/>
      </w:pPr>
      <w:proofErr w:type="spellStart"/>
      <w:r>
        <w:rPr>
          <w:b/>
          <w:color w:val="003796"/>
        </w:rPr>
        <w:t>Lanjutan</w:t>
      </w:r>
      <w:proofErr w:type="spellEnd"/>
      <w:r>
        <w:rPr>
          <w:b/>
          <w:color w:val="003796"/>
        </w:rPr>
        <w:t xml:space="preserve"> </w:t>
      </w:r>
      <w:proofErr w:type="spellStart"/>
      <w:r>
        <w:rPr>
          <w:b/>
          <w:color w:val="003796"/>
        </w:rPr>
        <w:t>dari</w:t>
      </w:r>
      <w:proofErr w:type="spellEnd"/>
      <w:r>
        <w:rPr>
          <w:b/>
          <w:color w:val="003796"/>
        </w:rPr>
        <w:t xml:space="preserve"> </w:t>
      </w:r>
      <w:proofErr w:type="spellStart"/>
      <w:r>
        <w:rPr>
          <w:b/>
          <w:color w:val="003796"/>
        </w:rPr>
        <w:t>Pertemuan</w:t>
      </w:r>
      <w:proofErr w:type="spellEnd"/>
      <w:r>
        <w:rPr>
          <w:b/>
          <w:color w:val="003796"/>
        </w:rPr>
        <w:t xml:space="preserve"> 4, </w:t>
      </w:r>
      <w:proofErr w:type="spellStart"/>
      <w:r>
        <w:rPr>
          <w:b/>
          <w:color w:val="003796"/>
        </w:rPr>
        <w:t>halaman</w:t>
      </w:r>
      <w:proofErr w:type="spellEnd"/>
      <w:r>
        <w:rPr>
          <w:b/>
          <w:color w:val="003796"/>
        </w:rPr>
        <w:t xml:space="preserve"> yang </w:t>
      </w:r>
      <w:proofErr w:type="spellStart"/>
      <w:r>
        <w:rPr>
          <w:b/>
          <w:color w:val="003796"/>
        </w:rPr>
        <w:t>sama</w:t>
      </w:r>
      <w:proofErr w:type="spellEnd"/>
      <w:r>
        <w:rPr>
          <w:b/>
          <w:color w:val="003796"/>
        </w:rPr>
        <w:t xml:space="preserve"> </w:t>
      </w:r>
      <w:proofErr w:type="spellStart"/>
      <w:r>
        <w:rPr>
          <w:b/>
          <w:color w:val="003796"/>
        </w:rPr>
        <w:t>dengan</w:t>
      </w:r>
      <w:proofErr w:type="spellEnd"/>
      <w:r>
        <w:rPr>
          <w:b/>
          <w:color w:val="003796"/>
        </w:rPr>
        <w:t xml:space="preserve"> </w:t>
      </w:r>
      <w:proofErr w:type="spellStart"/>
      <w:r>
        <w:rPr>
          <w:b/>
          <w:color w:val="003796"/>
        </w:rPr>
        <w:t>susunan</w:t>
      </w:r>
      <w:proofErr w:type="spellEnd"/>
      <w:r>
        <w:rPr>
          <w:b/>
          <w:color w:val="003796"/>
        </w:rPr>
        <w:t xml:space="preserve"> yang </w:t>
      </w:r>
      <w:proofErr w:type="spellStart"/>
      <w:r>
        <w:rPr>
          <w:b/>
          <w:color w:val="003796"/>
        </w:rPr>
        <w:t>baru</w:t>
      </w:r>
      <w:proofErr w:type="spellEnd"/>
      <w:r>
        <w:rPr>
          <w:b/>
          <w:color w:val="003796"/>
        </w:rPr>
        <w:t>.</w:t>
      </w:r>
    </w:p>
    <w:p w14:paraId="68BE0381" w14:textId="77777777" w:rsidR="00263402" w:rsidRDefault="00282985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pembungkus</w:t>
      </w:r>
      <w:proofErr w:type="spellEnd"/>
      <w:r>
        <w:rPr>
          <w:color w:val="1A1A2E"/>
        </w:rPr>
        <w:t xml:space="preserve"> di profil.html.</w:t>
      </w:r>
    </w:p>
    <w:p w14:paraId="5C9964DF" w14:textId="77777777" w:rsidR="00263402" w:rsidRDefault="00282985">
      <w:pPr>
        <w:spacing w:before="280" w:after="80"/>
      </w:pPr>
      <w:proofErr w:type="spellStart"/>
      <w:r>
        <w:rPr>
          <w:b/>
          <w:color w:val="003796"/>
          <w:sz w:val="22"/>
        </w:rPr>
        <w:t>Capaian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pembelajaran</w:t>
      </w:r>
      <w:proofErr w:type="spellEnd"/>
    </w:p>
    <w:tbl>
      <w:tblPr>
        <w:tblW w:w="0" w:type="auto"/>
        <w:jc w:val="center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6A5A3DB7" w14:textId="77777777">
        <w:trPr>
          <w:jc w:val="center"/>
        </w:trPr>
        <w:tc>
          <w:tcPr>
            <w:tcW w:w="9752" w:type="dxa"/>
            <w:shd w:val="clear" w:color="auto" w:fill="F0F4FF"/>
          </w:tcPr>
          <w:p w14:paraId="03BFA644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22FE8C78" w14:textId="77777777" w:rsidR="00263402" w:rsidRDefault="00282985">
      <w:pPr>
        <w:spacing w:before="280" w:after="80"/>
      </w:pPr>
      <w:r>
        <w:rPr>
          <w:b/>
          <w:color w:val="003796"/>
          <w:sz w:val="22"/>
        </w:rPr>
        <w:t xml:space="preserve">Yang </w:t>
      </w:r>
      <w:proofErr w:type="spellStart"/>
      <w:r>
        <w:rPr>
          <w:b/>
          <w:color w:val="003796"/>
          <w:sz w:val="22"/>
        </w:rPr>
        <w:t>dinilai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hari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ini</w:t>
      </w:r>
      <w:proofErr w:type="spellEnd"/>
    </w:p>
    <w:p w14:paraId="1A5F9C28" w14:textId="77777777" w:rsidR="00263402" w:rsidRDefault="00282985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60F665B9" w14:textId="77777777" w:rsidR="00263402" w:rsidRDefault="00282985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67A95713" w14:textId="77777777" w:rsidR="00263402" w:rsidRDefault="00282985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667E712E" w14:textId="77777777" w:rsidR="00263402" w:rsidRDefault="00282985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1BC8E687" w14:textId="77777777" w:rsidR="00263402" w:rsidRDefault="00282985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05408357" w14:textId="77777777" w:rsidR="00263402" w:rsidRDefault="00282985">
      <w:pPr>
        <w:spacing w:before="280" w:after="80"/>
      </w:pPr>
      <w:proofErr w:type="spellStart"/>
      <w:r>
        <w:rPr>
          <w:b/>
          <w:color w:val="003796"/>
          <w:sz w:val="22"/>
        </w:rPr>
        <w:t>Aturan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pengerjaan</w:t>
      </w:r>
      <w:proofErr w:type="spellEnd"/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263402" w14:paraId="5B7714A6" w14:textId="77777777">
        <w:trPr>
          <w:jc w:val="center"/>
        </w:trPr>
        <w:tc>
          <w:tcPr>
            <w:tcW w:w="4876" w:type="dxa"/>
            <w:shd w:val="clear" w:color="auto" w:fill="003796"/>
          </w:tcPr>
          <w:p w14:paraId="16FB6039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Hal</w:t>
            </w:r>
          </w:p>
        </w:tc>
        <w:tc>
          <w:tcPr>
            <w:tcW w:w="4876" w:type="dxa"/>
            <w:shd w:val="clear" w:color="auto" w:fill="003796"/>
          </w:tcPr>
          <w:p w14:paraId="44A7265A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Ketetapan</w:t>
            </w:r>
            <w:proofErr w:type="spellEnd"/>
          </w:p>
        </w:tc>
      </w:tr>
      <w:tr w:rsidR="00263402" w14:paraId="01C48F4C" w14:textId="77777777">
        <w:trPr>
          <w:jc w:val="center"/>
        </w:trPr>
        <w:tc>
          <w:tcPr>
            <w:tcW w:w="4876" w:type="dxa"/>
          </w:tcPr>
          <w:p w14:paraId="026008DD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Bentuk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kerja</w:t>
            </w:r>
            <w:proofErr w:type="spellEnd"/>
          </w:p>
        </w:tc>
        <w:tc>
          <w:tcPr>
            <w:tcW w:w="4876" w:type="dxa"/>
          </w:tcPr>
          <w:p w14:paraId="3940B09F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Individu</w:t>
            </w:r>
            <w:proofErr w:type="spellEnd"/>
            <w:r>
              <w:rPr>
                <w:color w:val="1A1A2E"/>
                <w:sz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</w:rPr>
              <w:t>mahasiswa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susunan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63402" w14:paraId="6093DC51" w14:textId="77777777">
        <w:trPr>
          <w:jc w:val="center"/>
        </w:trPr>
        <w:tc>
          <w:tcPr>
            <w:tcW w:w="4876" w:type="dxa"/>
          </w:tcPr>
          <w:p w14:paraId="6CB9FE52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Perkakas</w:t>
            </w:r>
            <w:proofErr w:type="spellEnd"/>
          </w:p>
        </w:tc>
        <w:tc>
          <w:tcPr>
            <w:tcW w:w="4876" w:type="dxa"/>
          </w:tcPr>
          <w:p w14:paraId="365E73F9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</w:rPr>
              <w:t>atau</w:t>
            </w:r>
            <w:proofErr w:type="spellEnd"/>
            <w:r>
              <w:rPr>
                <w:color w:val="1A1A2E"/>
                <w:sz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</w:rPr>
              <w:t>DevTools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untuk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memeriksa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kotak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63402" w14:paraId="23C09950" w14:textId="77777777">
        <w:trPr>
          <w:jc w:val="center"/>
        </w:trPr>
        <w:tc>
          <w:tcPr>
            <w:tcW w:w="4876" w:type="dxa"/>
          </w:tcPr>
          <w:p w14:paraId="2377E67F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Berkas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awal</w:t>
            </w:r>
            <w:proofErr w:type="spellEnd"/>
          </w:p>
        </w:tc>
        <w:tc>
          <w:tcPr>
            <w:tcW w:w="4876" w:type="dxa"/>
          </w:tcPr>
          <w:p w14:paraId="49D24C29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Pertemuan</w:t>
            </w:r>
            <w:proofErr w:type="spellEnd"/>
            <w:r>
              <w:rPr>
                <w:color w:val="1A1A2E"/>
                <w:sz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</w:rPr>
              <w:t>beserta</w:t>
            </w:r>
            <w:proofErr w:type="spellEnd"/>
            <w:r>
              <w:rPr>
                <w:color w:val="1A1A2E"/>
                <w:sz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</w:rPr>
              <w:t>seluruhnya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</w:t>
            </w:r>
            <w:proofErr w:type="spellEnd"/>
            <w:r>
              <w:rPr>
                <w:color w:val="1A1A2E"/>
                <w:sz w:val="18"/>
              </w:rPr>
              <w:t xml:space="preserve"> folder worksheet-p5/.</w:t>
            </w:r>
          </w:p>
        </w:tc>
      </w:tr>
      <w:tr w:rsidR="00263402" w14:paraId="1C1D2D6C" w14:textId="77777777">
        <w:trPr>
          <w:jc w:val="center"/>
        </w:trPr>
        <w:tc>
          <w:tcPr>
            <w:tcW w:w="4876" w:type="dxa"/>
          </w:tcPr>
          <w:p w14:paraId="2EC6526D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Waktu</w:t>
            </w:r>
          </w:p>
        </w:tc>
        <w:tc>
          <w:tcPr>
            <w:tcW w:w="4876" w:type="dxa"/>
          </w:tcPr>
          <w:p w14:paraId="0954FA90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</w:rPr>
              <w:t>menit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kelas</w:t>
            </w:r>
            <w:proofErr w:type="spellEnd"/>
            <w:r>
              <w:rPr>
                <w:color w:val="1A1A2E"/>
                <w:sz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</w:rPr>
              <w:t>belum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selesai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dilanjutkan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luar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kelas</w:t>
            </w:r>
            <w:proofErr w:type="spellEnd"/>
            <w:r>
              <w:rPr>
                <w:color w:val="1A1A2E"/>
                <w:sz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</w:rPr>
              <w:t>lambat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pukul</w:t>
            </w:r>
            <w:proofErr w:type="spellEnd"/>
            <w:r>
              <w:rPr>
                <w:color w:val="1A1A2E"/>
                <w:sz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</w:rPr>
              <w:t>hari</w:t>
            </w:r>
            <w:proofErr w:type="spellEnd"/>
            <w:r>
              <w:rPr>
                <w:color w:val="1A1A2E"/>
                <w:sz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</w:rPr>
              <w:t>sama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63402" w14:paraId="387CA1AC" w14:textId="77777777">
        <w:trPr>
          <w:jc w:val="center"/>
        </w:trPr>
        <w:tc>
          <w:tcPr>
            <w:tcW w:w="4876" w:type="dxa"/>
          </w:tcPr>
          <w:p w14:paraId="26644A2C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Penyerahan</w:t>
            </w:r>
            <w:proofErr w:type="spellEnd"/>
          </w:p>
        </w:tc>
        <w:tc>
          <w:tcPr>
            <w:tcW w:w="4876" w:type="dxa"/>
          </w:tcPr>
          <w:p w14:paraId="707E4DD4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</w:rPr>
              <w:t>kelima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berkas</w:t>
            </w:r>
            <w:proofErr w:type="spellEnd"/>
            <w:r>
              <w:rPr>
                <w:color w:val="1A1A2E"/>
                <w:sz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</w:rPr>
              <w:t>repositori</w:t>
            </w:r>
            <w:proofErr w:type="spellEnd"/>
            <w:r>
              <w:rPr>
                <w:color w:val="1A1A2E"/>
                <w:sz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</w:rPr>
              <w:t>sendiri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</w:tbl>
    <w:p w14:paraId="20530D71" w14:textId="77777777" w:rsidR="00263402" w:rsidRDefault="00282985">
      <w:pPr>
        <w:spacing w:before="280" w:after="80"/>
      </w:pPr>
      <w:proofErr w:type="spellStart"/>
      <w:r>
        <w:rPr>
          <w:b/>
          <w:color w:val="003796"/>
          <w:sz w:val="22"/>
        </w:rPr>
        <w:t>Anggaran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waktu</w:t>
      </w:r>
      <w:proofErr w:type="spellEnd"/>
      <w:r>
        <w:rPr>
          <w:b/>
          <w:color w:val="003796"/>
          <w:sz w:val="22"/>
        </w:rPr>
        <w:t xml:space="preserve"> 90 </w:t>
      </w:r>
      <w:proofErr w:type="spellStart"/>
      <w:r>
        <w:rPr>
          <w:b/>
          <w:color w:val="003796"/>
          <w:sz w:val="22"/>
        </w:rPr>
        <w:t>menit</w:t>
      </w:r>
      <w:proofErr w:type="spellEnd"/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263402" w14:paraId="6091A6AD" w14:textId="77777777">
        <w:trPr>
          <w:jc w:val="center"/>
        </w:trPr>
        <w:tc>
          <w:tcPr>
            <w:tcW w:w="2438" w:type="dxa"/>
            <w:shd w:val="clear" w:color="auto" w:fill="003796"/>
          </w:tcPr>
          <w:p w14:paraId="2D37663E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2438" w:type="dxa"/>
            <w:shd w:val="clear" w:color="auto" w:fill="003796"/>
          </w:tcPr>
          <w:p w14:paraId="415A2939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Lembar</w:t>
            </w:r>
          </w:p>
        </w:tc>
        <w:tc>
          <w:tcPr>
            <w:tcW w:w="2438" w:type="dxa"/>
            <w:shd w:val="clear" w:color="auto" w:fill="003796"/>
          </w:tcPr>
          <w:p w14:paraId="3AEC3B3C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2438" w:type="dxa"/>
            <w:shd w:val="clear" w:color="auto" w:fill="003796"/>
          </w:tcPr>
          <w:p w14:paraId="13A94A3C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b/>
                <w:color w:val="FFFFFF"/>
                <w:sz w:val="18"/>
              </w:rPr>
              <w:t>waktu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habis</w:t>
            </w:r>
            <w:proofErr w:type="spellEnd"/>
            <w:r>
              <w:rPr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263402" w14:paraId="4B554586" w14:textId="77777777">
        <w:trPr>
          <w:jc w:val="center"/>
        </w:trPr>
        <w:tc>
          <w:tcPr>
            <w:tcW w:w="2438" w:type="dxa"/>
          </w:tcPr>
          <w:p w14:paraId="4EB4349B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0–12</w:t>
            </w:r>
          </w:p>
        </w:tc>
        <w:tc>
          <w:tcPr>
            <w:tcW w:w="2438" w:type="dxa"/>
          </w:tcPr>
          <w:p w14:paraId="7252FE84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A</w:t>
            </w:r>
          </w:p>
        </w:tc>
        <w:tc>
          <w:tcPr>
            <w:tcW w:w="2438" w:type="dxa"/>
          </w:tcPr>
          <w:p w14:paraId="74FAF07B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Tetapkan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kerangka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lalu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tuliskan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rencananya</w:t>
            </w:r>
            <w:proofErr w:type="spellEnd"/>
          </w:p>
        </w:tc>
        <w:tc>
          <w:tcPr>
            <w:tcW w:w="2438" w:type="dxa"/>
          </w:tcPr>
          <w:p w14:paraId="59E8997D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Sketsa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kerangka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terisi</w:t>
            </w:r>
            <w:proofErr w:type="spellEnd"/>
            <w:r>
              <w:rPr>
                <w:color w:val="1A1A2E"/>
                <w:sz w:val="18"/>
              </w:rPr>
              <w:t xml:space="preserve"> di README</w:t>
            </w:r>
          </w:p>
        </w:tc>
      </w:tr>
      <w:tr w:rsidR="00263402" w14:paraId="0F223434" w14:textId="77777777">
        <w:trPr>
          <w:jc w:val="center"/>
        </w:trPr>
        <w:tc>
          <w:tcPr>
            <w:tcW w:w="2438" w:type="dxa"/>
          </w:tcPr>
          <w:p w14:paraId="2158FBD9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12–28</w:t>
            </w:r>
          </w:p>
        </w:tc>
        <w:tc>
          <w:tcPr>
            <w:tcW w:w="2438" w:type="dxa"/>
          </w:tcPr>
          <w:p w14:paraId="6DC28953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B</w:t>
            </w:r>
          </w:p>
        </w:tc>
        <w:tc>
          <w:tcPr>
            <w:tcW w:w="2438" w:type="dxa"/>
          </w:tcPr>
          <w:p w14:paraId="5B1B18A8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grid</w:t>
            </w:r>
          </w:p>
        </w:tc>
        <w:tc>
          <w:tcPr>
            <w:tcW w:w="2438" w:type="dxa"/>
          </w:tcPr>
          <w:p w14:paraId="398DC743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</w:rPr>
              <w:t>rapi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  <w:r>
              <w:rPr>
                <w:color w:val="1A1A2E"/>
                <w:sz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</w:p>
        </w:tc>
      </w:tr>
      <w:tr w:rsidR="00263402" w14:paraId="2CAEED53" w14:textId="77777777">
        <w:trPr>
          <w:jc w:val="center"/>
        </w:trPr>
        <w:tc>
          <w:tcPr>
            <w:tcW w:w="2438" w:type="dxa"/>
          </w:tcPr>
          <w:p w14:paraId="2E3960B8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28–46</w:t>
            </w:r>
          </w:p>
        </w:tc>
        <w:tc>
          <w:tcPr>
            <w:tcW w:w="2438" w:type="dxa"/>
          </w:tcPr>
          <w:p w14:paraId="6A4044AA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C</w:t>
            </w:r>
          </w:p>
        </w:tc>
        <w:tc>
          <w:tcPr>
            <w:tcW w:w="2438" w:type="dxa"/>
          </w:tcPr>
          <w:p w14:paraId="3E971516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</w:rPr>
              <w:t>dalam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galeri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grid auto-fit</w:t>
            </w:r>
          </w:p>
        </w:tc>
        <w:tc>
          <w:tcPr>
            <w:tcW w:w="2438" w:type="dxa"/>
          </w:tcPr>
          <w:p w14:paraId="4510B2FA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</w:rPr>
              <w:t>sejajar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galeri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berubah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</w:p>
        </w:tc>
      </w:tr>
      <w:tr w:rsidR="00263402" w14:paraId="2C319A1E" w14:textId="77777777">
        <w:trPr>
          <w:jc w:val="center"/>
        </w:trPr>
        <w:tc>
          <w:tcPr>
            <w:tcW w:w="2438" w:type="dxa"/>
          </w:tcPr>
          <w:p w14:paraId="4DD34E16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46–62</w:t>
            </w:r>
          </w:p>
        </w:tc>
        <w:tc>
          <w:tcPr>
            <w:tcW w:w="2438" w:type="dxa"/>
          </w:tcPr>
          <w:p w14:paraId="3E678007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D</w:t>
            </w:r>
          </w:p>
        </w:tc>
        <w:tc>
          <w:tcPr>
            <w:tcW w:w="2438" w:type="dxa"/>
          </w:tcPr>
          <w:p w14:paraId="23A764D0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Penempatan</w:t>
            </w:r>
            <w:proofErr w:type="spellEnd"/>
            <w:r>
              <w:rPr>
                <w:color w:val="1A1A2E"/>
                <w:sz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</w:rPr>
              <w:t>bernama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untuk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blok</w:t>
            </w:r>
            <w:proofErr w:type="spellEnd"/>
            <w:r>
              <w:rPr>
                <w:color w:val="1A1A2E"/>
                <w:sz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</w:rPr>
              <w:t>menonjol</w:t>
            </w:r>
            <w:proofErr w:type="spellEnd"/>
          </w:p>
        </w:tc>
        <w:tc>
          <w:tcPr>
            <w:tcW w:w="2438" w:type="dxa"/>
          </w:tcPr>
          <w:p w14:paraId="67D331FD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</w:rPr>
              <w:t>blok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</w:rPr>
              <w:t>atau</w:t>
            </w:r>
            <w:proofErr w:type="spellEnd"/>
            <w:r>
              <w:rPr>
                <w:color w:val="1A1A2E"/>
                <w:sz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</w:rPr>
              <w:t>bernama</w:t>
            </w:r>
            <w:proofErr w:type="spellEnd"/>
          </w:p>
        </w:tc>
      </w:tr>
      <w:tr w:rsidR="00263402" w14:paraId="29FAA210" w14:textId="77777777">
        <w:trPr>
          <w:jc w:val="center"/>
        </w:trPr>
        <w:tc>
          <w:tcPr>
            <w:tcW w:w="2438" w:type="dxa"/>
          </w:tcPr>
          <w:p w14:paraId="05F23743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62–78</w:t>
            </w:r>
          </w:p>
        </w:tc>
        <w:tc>
          <w:tcPr>
            <w:tcW w:w="2438" w:type="dxa"/>
          </w:tcPr>
          <w:p w14:paraId="383EA7F5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E</w:t>
            </w:r>
          </w:p>
        </w:tc>
        <w:tc>
          <w:tcPr>
            <w:tcW w:w="2438" w:type="dxa"/>
          </w:tcPr>
          <w:p w14:paraId="56BE38B2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Perbaiki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tiga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kasus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sulit</w:t>
            </w:r>
            <w:proofErr w:type="spellEnd"/>
            <w:r>
              <w:rPr>
                <w:color w:val="1A1A2E"/>
                <w:sz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</w:rPr>
              <w:t>tinggi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seragam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lastRenderedPageBreak/>
              <w:t>panjang</w:t>
            </w:r>
            <w:proofErr w:type="spellEnd"/>
            <w:r>
              <w:rPr>
                <w:color w:val="1A1A2E"/>
                <w:sz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</w:rPr>
              <w:t>meluber</w:t>
            </w:r>
            <w:proofErr w:type="spellEnd"/>
          </w:p>
        </w:tc>
        <w:tc>
          <w:tcPr>
            <w:tcW w:w="2438" w:type="dxa"/>
          </w:tcPr>
          <w:p w14:paraId="5A91E492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lastRenderedPageBreak/>
              <w:t xml:space="preserve">Tidak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</w:rPr>
              <w:t>meluber</w:t>
            </w:r>
            <w:proofErr w:type="spellEnd"/>
            <w:r>
              <w:rPr>
                <w:color w:val="1A1A2E"/>
                <w:sz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</w:rPr>
              <w:t>px</w:t>
            </w:r>
            <w:proofErr w:type="spellEnd"/>
            <w:r>
              <w:rPr>
                <w:color w:val="1A1A2E"/>
                <w:sz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</w:rPr>
              <w:t>px</w:t>
            </w:r>
            <w:proofErr w:type="spellEnd"/>
          </w:p>
        </w:tc>
      </w:tr>
      <w:tr w:rsidR="00263402" w14:paraId="5F705F5A" w14:textId="77777777">
        <w:trPr>
          <w:jc w:val="center"/>
        </w:trPr>
        <w:tc>
          <w:tcPr>
            <w:tcW w:w="2438" w:type="dxa"/>
          </w:tcPr>
          <w:p w14:paraId="0F27FE4E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78–90</w:t>
            </w:r>
          </w:p>
        </w:tc>
        <w:tc>
          <w:tcPr>
            <w:tcW w:w="2438" w:type="dxa"/>
          </w:tcPr>
          <w:p w14:paraId="0C53BC8C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F</w:t>
            </w:r>
          </w:p>
        </w:tc>
        <w:tc>
          <w:tcPr>
            <w:tcW w:w="2438" w:type="dxa"/>
          </w:tcPr>
          <w:p w14:paraId="037501E8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Periksa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sumbu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tiket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keluar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penilaian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mandiri</w:t>
            </w:r>
            <w:proofErr w:type="spellEnd"/>
          </w:p>
        </w:tc>
        <w:tc>
          <w:tcPr>
            <w:tcW w:w="2438" w:type="dxa"/>
          </w:tcPr>
          <w:p w14:paraId="3AD6D9DA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</w:rPr>
              <w:t>terisi</w:t>
            </w:r>
            <w:proofErr w:type="spellEnd"/>
          </w:p>
        </w:tc>
      </w:tr>
      <w:tr w:rsidR="00263402" w14:paraId="26C2412E" w14:textId="77777777">
        <w:tblPrEx>
          <w:tblBorders>
            <w:top w:val="single" w:sz="8" w:space="0" w:color="E53E3E"/>
            <w:left w:val="single" w:sz="8" w:space="0" w:color="E53E3E"/>
            <w:bottom w:val="single" w:sz="8" w:space="0" w:color="E53E3E"/>
            <w:right w:val="single" w:sz="8" w:space="0" w:color="E53E3E"/>
            <w:insideH w:val="single" w:sz="8" w:space="0" w:color="E53E3E"/>
            <w:insideV w:val="single" w:sz="8" w:space="0" w:color="E53E3E"/>
          </w:tblBorders>
        </w:tblPrEx>
        <w:trPr>
          <w:jc w:val="center"/>
        </w:trPr>
        <w:tc>
          <w:tcPr>
            <w:tcW w:w="9752" w:type="dxa"/>
            <w:gridSpan w:val="4"/>
            <w:shd w:val="clear" w:color="auto" w:fill="FDE8E8"/>
          </w:tcPr>
          <w:p w14:paraId="7506F3C2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B00020"/>
              </w:rPr>
              <w:t>Selalu</w:t>
            </w:r>
            <w:proofErr w:type="spellEnd"/>
            <w:r>
              <w:rPr>
                <w:b/>
                <w:color w:val="B00020"/>
              </w:rPr>
              <w:t xml:space="preserve"> </w:t>
            </w:r>
            <w:proofErr w:type="spellStart"/>
            <w:r>
              <w:rPr>
                <w:b/>
                <w:color w:val="B00020"/>
              </w:rPr>
              <w:t>kerjakan</w:t>
            </w:r>
            <w:proofErr w:type="spellEnd"/>
            <w:r>
              <w:rPr>
                <w:b/>
                <w:color w:val="B00020"/>
              </w:rPr>
              <w:t xml:space="preserve"> </w:t>
            </w:r>
            <w:proofErr w:type="spellStart"/>
            <w:r>
              <w:rPr>
                <w:b/>
                <w:color w:val="B00020"/>
              </w:rPr>
              <w:t>berurutan</w:t>
            </w:r>
            <w:proofErr w:type="spellEnd"/>
            <w:r>
              <w:rPr>
                <w:b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054B442D" w14:textId="77777777" w:rsidR="00263402" w:rsidRDefault="00282985">
      <w:r>
        <w:br w:type="page"/>
      </w:r>
    </w:p>
    <w:tbl>
      <w:tblPr>
        <w:tblW w:w="0" w:type="auto"/>
        <w:jc w:val="center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20C94CB0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33832A3F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3251" w:type="dxa"/>
            <w:shd w:val="clear" w:color="auto" w:fill="F6D11B"/>
          </w:tcPr>
          <w:p w14:paraId="49F879B2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1A1A2E"/>
                <w:sz w:val="22"/>
              </w:rPr>
              <w:t>A</w:t>
            </w:r>
          </w:p>
        </w:tc>
        <w:tc>
          <w:tcPr>
            <w:tcW w:w="3251" w:type="dxa"/>
            <w:shd w:val="clear" w:color="auto" w:fill="EEF2FB"/>
          </w:tcPr>
          <w:p w14:paraId="5C616E17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003796"/>
                <w:sz w:val="17"/>
              </w:rPr>
              <w:t>Tentukan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spellStart"/>
            <w:r>
              <w:rPr>
                <w:b/>
                <w:color w:val="003796"/>
                <w:sz w:val="17"/>
              </w:rPr>
              <w:t>kerangka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spellStart"/>
            <w:r>
              <w:rPr>
                <w:b/>
                <w:color w:val="003796"/>
                <w:sz w:val="17"/>
              </w:rPr>
              <w:t>halaman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spellStart"/>
            <w:r>
              <w:rPr>
                <w:b/>
                <w:color w:val="003796"/>
                <w:sz w:val="17"/>
              </w:rPr>
              <w:t>lebih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spellStart"/>
            <w:r>
              <w:rPr>
                <w:b/>
                <w:color w:val="003796"/>
                <w:sz w:val="17"/>
              </w:rPr>
              <w:t>dulu</w:t>
            </w:r>
            <w:proofErr w:type="spellEnd"/>
          </w:p>
        </w:tc>
      </w:tr>
      <w:tr w:rsidR="00263402" w14:paraId="558858D3" w14:textId="77777777">
        <w:tblPrEx>
          <w:tblBorders>
            <w:top w:val="single" w:sz="8" w:space="0" w:color="003796"/>
            <w:left w:val="single" w:sz="8" w:space="0" w:color="003796"/>
            <w:bottom w:val="single" w:sz="8" w:space="0" w:color="003796"/>
            <w:right w:val="single" w:sz="8" w:space="0" w:color="003796"/>
            <w:insideH w:val="single" w:sz="8" w:space="0" w:color="003796"/>
            <w:insideV w:val="single" w:sz="8" w:space="0" w:color="003796"/>
          </w:tblBorders>
        </w:tblPrEx>
        <w:trPr>
          <w:jc w:val="center"/>
        </w:trPr>
        <w:tc>
          <w:tcPr>
            <w:tcW w:w="9752" w:type="dxa"/>
            <w:gridSpan w:val="3"/>
            <w:shd w:val="clear" w:color="auto" w:fill="003796"/>
          </w:tcPr>
          <w:p w14:paraId="658FB7BA" w14:textId="77777777" w:rsidR="00263402" w:rsidRDefault="00282985">
            <w:pPr>
              <w:spacing w:after="0"/>
            </w:pPr>
            <w:proofErr w:type="gramStart"/>
            <w:r>
              <w:rPr>
                <w:b/>
                <w:color w:val="FFFFFF"/>
              </w:rPr>
              <w:t>▌  GAMBAR</w:t>
            </w:r>
            <w:proofErr w:type="gramEnd"/>
            <w:r>
              <w:rPr>
                <w:b/>
                <w:color w:val="FFFFFF"/>
              </w:rPr>
              <w:t xml:space="preserve"> KERANGKANYA, BARU TULIS KODENYA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6AC472F6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A.1  </w:t>
      </w:r>
      <w:proofErr w:type="spellStart"/>
      <w:r>
        <w:rPr>
          <w:b/>
          <w:color w:val="003796"/>
          <w:sz w:val="22"/>
        </w:rPr>
        <w:t>Kerangka</w:t>
      </w:r>
      <w:proofErr w:type="spellEnd"/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halaman</w:t>
      </w:r>
      <w:proofErr w:type="spellEnd"/>
    </w:p>
    <w:p w14:paraId="0D7B3F2E" w14:textId="77777777" w:rsidR="00263402" w:rsidRDefault="00282985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43F391D8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4C338C45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Bagian </w:t>
            </w:r>
            <w:proofErr w:type="spellStart"/>
            <w:r>
              <w:rPr>
                <w:b/>
                <w:color w:val="FFFFFF"/>
                <w:sz w:val="18"/>
              </w:rPr>
              <w:t>halaman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7099149F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w="3251" w:type="dxa"/>
            <w:shd w:val="clear" w:color="auto" w:fill="003796"/>
          </w:tcPr>
          <w:p w14:paraId="3BB904A2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Nilai yang </w:t>
            </w:r>
            <w:proofErr w:type="spellStart"/>
            <w:r>
              <w:rPr>
                <w:b/>
                <w:color w:val="FFFFFF"/>
                <w:sz w:val="18"/>
              </w:rPr>
              <w:t>saya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pakai</w:t>
            </w:r>
            <w:proofErr w:type="spellEnd"/>
          </w:p>
        </w:tc>
      </w:tr>
      <w:tr w:rsidR="00263402" w14:paraId="25C6D20D" w14:textId="77777777">
        <w:trPr>
          <w:jc w:val="center"/>
        </w:trPr>
        <w:tc>
          <w:tcPr>
            <w:tcW w:w="3251" w:type="dxa"/>
          </w:tcPr>
          <w:p w14:paraId="722EE0E2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</w:rPr>
              <w:t>pertama</w:t>
            </w:r>
            <w:proofErr w:type="spellEnd"/>
          </w:p>
        </w:tc>
        <w:tc>
          <w:tcPr>
            <w:tcW w:w="3251" w:type="dxa"/>
          </w:tcPr>
          <w:p w14:paraId="0B764101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Kepala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</w:rPr>
              <w:t>judul</w:t>
            </w:r>
            <w:proofErr w:type="spellEnd"/>
            <w:r>
              <w:rPr>
                <w:color w:val="1A1A2E"/>
                <w:sz w:val="18"/>
              </w:rPr>
              <w:t>, menu</w:t>
            </w:r>
          </w:p>
        </w:tc>
        <w:tc>
          <w:tcPr>
            <w:tcW w:w="3251" w:type="dxa"/>
          </w:tcPr>
          <w:p w14:paraId="52A8836D" w14:textId="77777777" w:rsidR="00263402" w:rsidRDefault="00282985">
            <w:pPr>
              <w:spacing w:after="0"/>
            </w:pPr>
            <w:proofErr w:type="gramStart"/>
            <w:r>
              <w:rPr>
                <w:color w:val="1A1A2E"/>
                <w:sz w:val="18"/>
              </w:rPr>
              <w:t>auto  ·</w:t>
            </w:r>
            <w:proofErr w:type="gramEnd"/>
            <w:r>
              <w:rPr>
                <w:color w:val="1A1A2E"/>
                <w:sz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</w:rPr>
              <w:t>tinggi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mengikuti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</w:p>
        </w:tc>
      </w:tr>
      <w:tr w:rsidR="00263402" w14:paraId="7AD5C654" w14:textId="77777777">
        <w:trPr>
          <w:jc w:val="center"/>
        </w:trPr>
        <w:tc>
          <w:tcPr>
            <w:tcW w:w="3251" w:type="dxa"/>
          </w:tcPr>
          <w:p w14:paraId="57751450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</w:rPr>
              <w:t>kedua</w:t>
            </w:r>
            <w:proofErr w:type="spellEnd"/>
          </w:p>
        </w:tc>
        <w:tc>
          <w:tcPr>
            <w:tcW w:w="3251" w:type="dxa"/>
          </w:tcPr>
          <w:p w14:paraId="419927DD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</w:rPr>
              <w:t>konten</w:t>
            </w:r>
            <w:proofErr w:type="spellEnd"/>
          </w:p>
        </w:tc>
        <w:tc>
          <w:tcPr>
            <w:tcW w:w="3251" w:type="dxa"/>
          </w:tcPr>
          <w:p w14:paraId="2B9B2B38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1</w:t>
            </w:r>
            <w:proofErr w:type="gramStart"/>
            <w:r>
              <w:rPr>
                <w:color w:val="1A1A2E"/>
                <w:sz w:val="18"/>
              </w:rPr>
              <w:t>fr  ·</w:t>
            </w:r>
            <w:proofErr w:type="gramEnd"/>
            <w:r>
              <w:rPr>
                <w:color w:val="1A1A2E"/>
                <w:sz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</w:rPr>
              <w:t>mengisi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sisa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tinggi</w:t>
            </w:r>
            <w:proofErr w:type="spellEnd"/>
          </w:p>
        </w:tc>
      </w:tr>
      <w:tr w:rsidR="00263402" w14:paraId="22F47D4A" w14:textId="77777777">
        <w:trPr>
          <w:jc w:val="center"/>
        </w:trPr>
        <w:tc>
          <w:tcPr>
            <w:tcW w:w="3251" w:type="dxa"/>
          </w:tcPr>
          <w:p w14:paraId="76266D30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</w:rPr>
              <w:t>ketiga</w:t>
            </w:r>
            <w:proofErr w:type="spellEnd"/>
          </w:p>
        </w:tc>
        <w:tc>
          <w:tcPr>
            <w:tcW w:w="3251" w:type="dxa"/>
          </w:tcPr>
          <w:p w14:paraId="3B37C133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</w:p>
        </w:tc>
        <w:tc>
          <w:tcPr>
            <w:tcW w:w="3251" w:type="dxa"/>
          </w:tcPr>
          <w:p w14:paraId="64FB979E" w14:textId="77777777" w:rsidR="00263402" w:rsidRDefault="00282985">
            <w:pPr>
              <w:spacing w:after="0"/>
            </w:pPr>
            <w:proofErr w:type="gramStart"/>
            <w:r>
              <w:rPr>
                <w:color w:val="1A1A2E"/>
                <w:sz w:val="18"/>
              </w:rPr>
              <w:t>auto  ·</w:t>
            </w:r>
            <w:proofErr w:type="gramEnd"/>
            <w:r>
              <w:rPr>
                <w:color w:val="1A1A2E"/>
                <w:sz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</w:rPr>
              <w:t>tinggi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mengikuti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</w:p>
        </w:tc>
      </w:tr>
      <w:tr w:rsidR="00263402" w14:paraId="744EC1B4" w14:textId="77777777">
        <w:trPr>
          <w:jc w:val="center"/>
        </w:trPr>
        <w:tc>
          <w:tcPr>
            <w:tcW w:w="3251" w:type="dxa"/>
          </w:tcPr>
          <w:p w14:paraId="18774126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</w:p>
        </w:tc>
        <w:tc>
          <w:tcPr>
            <w:tcW w:w="3251" w:type="dxa"/>
          </w:tcPr>
          <w:p w14:paraId="320B0A4D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</w:rPr>
              <w:t>tetap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konten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lentur</w:t>
            </w:r>
            <w:proofErr w:type="spellEnd"/>
          </w:p>
        </w:tc>
        <w:tc>
          <w:tcPr>
            <w:tcW w:w="3251" w:type="dxa"/>
          </w:tcPr>
          <w:p w14:paraId="6C96E7FD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16rem 1</w:t>
            </w:r>
            <w:proofErr w:type="gramStart"/>
            <w:r>
              <w:rPr>
                <w:color w:val="1A1A2E"/>
                <w:sz w:val="18"/>
              </w:rPr>
              <w:t>fr  ·</w:t>
            </w:r>
            <w:proofErr w:type="gramEnd"/>
            <w:r>
              <w:rPr>
                <w:color w:val="1A1A2E"/>
                <w:sz w:val="18"/>
              </w:rPr>
              <w:t xml:space="preserve">  sidebar </w:t>
            </w:r>
            <w:proofErr w:type="spellStart"/>
            <w:r>
              <w:rPr>
                <w:color w:val="1A1A2E"/>
                <w:sz w:val="18"/>
              </w:rPr>
              <w:t>tetap</w:t>
            </w:r>
            <w:proofErr w:type="spellEnd"/>
          </w:p>
        </w:tc>
      </w:tr>
    </w:tbl>
    <w:p w14:paraId="0C6A0CB5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A.2  </w:t>
      </w:r>
      <w:proofErr w:type="spellStart"/>
      <w:r>
        <w:rPr>
          <w:b/>
          <w:color w:val="003796"/>
          <w:sz w:val="22"/>
        </w:rPr>
        <w:t>Sumbu</w:t>
      </w:r>
      <w:proofErr w:type="spellEnd"/>
      <w:proofErr w:type="gramEnd"/>
      <w:r>
        <w:rPr>
          <w:b/>
          <w:color w:val="003796"/>
          <w:sz w:val="22"/>
        </w:rPr>
        <w:t xml:space="preserve"> dan </w:t>
      </w:r>
      <w:proofErr w:type="spellStart"/>
      <w:r>
        <w:rPr>
          <w:b/>
          <w:color w:val="003796"/>
          <w:sz w:val="22"/>
        </w:rPr>
        <w:t>arah</w:t>
      </w:r>
      <w:proofErr w:type="spellEnd"/>
    </w:p>
    <w:p w14:paraId="5B762809" w14:textId="77777777" w:rsidR="00263402" w:rsidRDefault="00282985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263402" w14:paraId="4335EB9C" w14:textId="77777777">
        <w:trPr>
          <w:jc w:val="center"/>
        </w:trPr>
        <w:tc>
          <w:tcPr>
            <w:tcW w:w="2438" w:type="dxa"/>
            <w:shd w:val="clear" w:color="auto" w:fill="003796"/>
          </w:tcPr>
          <w:p w14:paraId="5EEAC885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Komponen</w:t>
            </w:r>
            <w:proofErr w:type="spellEnd"/>
          </w:p>
        </w:tc>
        <w:tc>
          <w:tcPr>
            <w:tcW w:w="2438" w:type="dxa"/>
            <w:shd w:val="clear" w:color="auto" w:fill="003796"/>
          </w:tcPr>
          <w:p w14:paraId="701B7BB1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Arah</w:t>
            </w:r>
          </w:p>
        </w:tc>
        <w:tc>
          <w:tcPr>
            <w:tcW w:w="2438" w:type="dxa"/>
            <w:shd w:val="clear" w:color="auto" w:fill="003796"/>
          </w:tcPr>
          <w:p w14:paraId="69652C49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Sumbu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utama</w:t>
            </w:r>
            <w:proofErr w:type="spellEnd"/>
          </w:p>
        </w:tc>
        <w:tc>
          <w:tcPr>
            <w:tcW w:w="2438" w:type="dxa"/>
            <w:shd w:val="clear" w:color="auto" w:fill="003796"/>
          </w:tcPr>
          <w:p w14:paraId="6960D771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Sumbu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silang</w:t>
            </w:r>
            <w:proofErr w:type="spellEnd"/>
          </w:p>
        </w:tc>
      </w:tr>
      <w:tr w:rsidR="00263402" w14:paraId="13B84A73" w14:textId="77777777">
        <w:trPr>
          <w:jc w:val="center"/>
        </w:trPr>
        <w:tc>
          <w:tcPr>
            <w:tcW w:w="2438" w:type="dxa"/>
          </w:tcPr>
          <w:p w14:paraId="069C862F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Navbar</w:t>
            </w:r>
          </w:p>
        </w:tc>
        <w:tc>
          <w:tcPr>
            <w:tcW w:w="2438" w:type="dxa"/>
          </w:tcPr>
          <w:p w14:paraId="3DD469A1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baris</w:t>
            </w:r>
          </w:p>
        </w:tc>
        <w:tc>
          <w:tcPr>
            <w:tcW w:w="2438" w:type="dxa"/>
          </w:tcPr>
          <w:p w14:paraId="18E513F1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horizontal</w:t>
            </w:r>
          </w:p>
        </w:tc>
        <w:tc>
          <w:tcPr>
            <w:tcW w:w="2438" w:type="dxa"/>
          </w:tcPr>
          <w:p w14:paraId="273ABED9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vertikal</w:t>
            </w:r>
            <w:proofErr w:type="spellEnd"/>
          </w:p>
        </w:tc>
      </w:tr>
      <w:tr w:rsidR="00263402" w14:paraId="2617FEFD" w14:textId="77777777">
        <w:trPr>
          <w:jc w:val="center"/>
        </w:trPr>
        <w:tc>
          <w:tcPr>
            <w:tcW w:w="2438" w:type="dxa"/>
          </w:tcPr>
          <w:p w14:paraId="200CD96C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</w:rPr>
              <w:t>tombol</w:t>
            </w:r>
            <w:proofErr w:type="spellEnd"/>
            <w:r>
              <w:rPr>
                <w:color w:val="1A1A2E"/>
                <w:sz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</w:p>
        </w:tc>
        <w:tc>
          <w:tcPr>
            <w:tcW w:w="2438" w:type="dxa"/>
          </w:tcPr>
          <w:p w14:paraId="27FDCE31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baris</w:t>
            </w:r>
          </w:p>
        </w:tc>
        <w:tc>
          <w:tcPr>
            <w:tcW w:w="2438" w:type="dxa"/>
          </w:tcPr>
          <w:p w14:paraId="4EDBEBFE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horizontal</w:t>
            </w:r>
          </w:p>
        </w:tc>
        <w:tc>
          <w:tcPr>
            <w:tcW w:w="2438" w:type="dxa"/>
          </w:tcPr>
          <w:p w14:paraId="65F93FF8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vertikal</w:t>
            </w:r>
            <w:proofErr w:type="spellEnd"/>
          </w:p>
        </w:tc>
      </w:tr>
      <w:tr w:rsidR="00263402" w14:paraId="1E79656C" w14:textId="77777777">
        <w:trPr>
          <w:jc w:val="center"/>
        </w:trPr>
        <w:tc>
          <w:tcPr>
            <w:tcW w:w="2438" w:type="dxa"/>
          </w:tcPr>
          <w:p w14:paraId="019DE6FD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</w:rPr>
              <w:t>samping</w:t>
            </w:r>
            <w:proofErr w:type="spellEnd"/>
          </w:p>
        </w:tc>
        <w:tc>
          <w:tcPr>
            <w:tcW w:w="2438" w:type="dxa"/>
          </w:tcPr>
          <w:p w14:paraId="21B3186E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</w:p>
        </w:tc>
        <w:tc>
          <w:tcPr>
            <w:tcW w:w="2438" w:type="dxa"/>
          </w:tcPr>
          <w:p w14:paraId="6EBD075B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vertikal</w:t>
            </w:r>
            <w:proofErr w:type="spellEnd"/>
          </w:p>
        </w:tc>
        <w:tc>
          <w:tcPr>
            <w:tcW w:w="2438" w:type="dxa"/>
          </w:tcPr>
          <w:p w14:paraId="64D019C4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horizontal</w:t>
            </w:r>
          </w:p>
        </w:tc>
      </w:tr>
    </w:tbl>
    <w:p w14:paraId="3234A552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A.3  Kapan</w:t>
      </w:r>
      <w:proofErr w:type="gramEnd"/>
      <w:r>
        <w:rPr>
          <w:b/>
          <w:color w:val="003796"/>
          <w:sz w:val="22"/>
        </w:rPr>
        <w:t xml:space="preserve"> flex, </w:t>
      </w:r>
      <w:proofErr w:type="spellStart"/>
      <w:r>
        <w:rPr>
          <w:b/>
          <w:color w:val="003796"/>
          <w:sz w:val="22"/>
        </w:rPr>
        <w:t>kapan</w:t>
      </w:r>
      <w:proofErr w:type="spellEnd"/>
      <w:r>
        <w:rPr>
          <w:b/>
          <w:color w:val="003796"/>
          <w:sz w:val="22"/>
        </w:rPr>
        <w:t xml:space="preserve"> grid</w:t>
      </w:r>
    </w:p>
    <w:p w14:paraId="28B70066" w14:textId="77777777" w:rsidR="00263402" w:rsidRDefault="00282985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0615C784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0F971915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Bagian</w:t>
            </w:r>
          </w:p>
        </w:tc>
        <w:tc>
          <w:tcPr>
            <w:tcW w:w="3251" w:type="dxa"/>
            <w:shd w:val="clear" w:color="auto" w:fill="003796"/>
          </w:tcPr>
          <w:p w14:paraId="32A9EDCE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Pilihan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3C14D400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Alasan </w:t>
            </w:r>
            <w:proofErr w:type="spellStart"/>
            <w:r>
              <w:rPr>
                <w:b/>
                <w:color w:val="FFFFFF"/>
                <w:sz w:val="18"/>
              </w:rPr>
              <w:t>satu</w:t>
            </w:r>
            <w:proofErr w:type="spellEnd"/>
            <w:r>
              <w:rPr>
                <w:b/>
                <w:color w:val="FFFFFF"/>
                <w:sz w:val="18"/>
              </w:rPr>
              <w:t xml:space="preserve"> baris</w:t>
            </w:r>
          </w:p>
        </w:tc>
      </w:tr>
      <w:tr w:rsidR="00263402" w14:paraId="7B953843" w14:textId="77777777">
        <w:trPr>
          <w:jc w:val="center"/>
        </w:trPr>
        <w:tc>
          <w:tcPr>
            <w:tcW w:w="3251" w:type="dxa"/>
          </w:tcPr>
          <w:p w14:paraId="0C93B952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Kepala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</w:p>
        </w:tc>
        <w:tc>
          <w:tcPr>
            <w:tcW w:w="3251" w:type="dxa"/>
          </w:tcPr>
          <w:p w14:paraId="1A393244" w14:textId="6AF31DD0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flex  </w:t>
            </w:r>
          </w:p>
        </w:tc>
        <w:tc>
          <w:tcPr>
            <w:tcW w:w="3251" w:type="dxa"/>
          </w:tcPr>
          <w:p w14:paraId="1F4A2C61" w14:textId="7CBF093C" w:rsidR="00263402" w:rsidRDefault="00AF081E">
            <w:pPr>
              <w:spacing w:after="0"/>
            </w:pPr>
            <w:proofErr w:type="spellStart"/>
            <w:r>
              <w:t>Dikarenakan</w:t>
            </w:r>
            <w:proofErr w:type="spellEnd"/>
            <w:r>
              <w:t xml:space="preserve"> </w:t>
            </w:r>
            <w:proofErr w:type="spellStart"/>
            <w:r w:rsidR="00BC6853">
              <w:t>untuk</w:t>
            </w:r>
            <w:proofErr w:type="spellEnd"/>
            <w:r w:rsidR="00BC6853">
              <w:t xml:space="preserve"> </w:t>
            </w:r>
            <w:proofErr w:type="spellStart"/>
            <w:r w:rsidR="00BC6853">
              <w:t>meratakan</w:t>
            </w:r>
            <w:proofErr w:type="spellEnd"/>
            <w:r w:rsidR="00BC6853">
              <w:t xml:space="preserve"> </w:t>
            </w:r>
            <w:proofErr w:type="spellStart"/>
            <w:r w:rsidR="00BC6853">
              <w:t>judul</w:t>
            </w:r>
            <w:proofErr w:type="spellEnd"/>
            <w:r w:rsidR="00BC6853">
              <w:t xml:space="preserve"> dan </w:t>
            </w:r>
            <w:proofErr w:type="spellStart"/>
            <w:r w:rsidR="00BC6853">
              <w:t>navigasi</w:t>
            </w:r>
            <w:proofErr w:type="spellEnd"/>
            <w:r w:rsidR="00BC6853">
              <w:t xml:space="preserve"> </w:t>
            </w:r>
            <w:proofErr w:type="spellStart"/>
            <w:r w:rsidR="00BC6853">
              <w:t>dalam</w:t>
            </w:r>
            <w:proofErr w:type="spellEnd"/>
            <w:r w:rsidR="00BC6853">
              <w:t xml:space="preserve"> </w:t>
            </w:r>
            <w:proofErr w:type="spellStart"/>
            <w:r w:rsidR="00BC6853">
              <w:t>satu</w:t>
            </w:r>
            <w:proofErr w:type="spellEnd"/>
            <w:r w:rsidR="00BC6853">
              <w:t xml:space="preserve"> baris</w:t>
            </w:r>
            <w:r w:rsidR="000D34F2">
              <w:t>.</w:t>
            </w:r>
          </w:p>
        </w:tc>
      </w:tr>
      <w:tr w:rsidR="00263402" w14:paraId="019430E4" w14:textId="77777777">
        <w:trPr>
          <w:jc w:val="center"/>
        </w:trPr>
        <w:tc>
          <w:tcPr>
            <w:tcW w:w="3251" w:type="dxa"/>
          </w:tcPr>
          <w:p w14:paraId="269C56EE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</w:p>
        </w:tc>
        <w:tc>
          <w:tcPr>
            <w:tcW w:w="3251" w:type="dxa"/>
          </w:tcPr>
          <w:p w14:paraId="56BFB436" w14:textId="0BCBAC60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grid</w:t>
            </w:r>
          </w:p>
        </w:tc>
        <w:tc>
          <w:tcPr>
            <w:tcW w:w="3251" w:type="dxa"/>
          </w:tcPr>
          <w:p w14:paraId="13716DF6" w14:textId="631F42CB" w:rsidR="00263402" w:rsidRDefault="00BC6853">
            <w:pPr>
              <w:spacing w:after="0"/>
            </w:pPr>
            <w:proofErr w:type="spellStart"/>
            <w:r>
              <w:t>Di</w:t>
            </w:r>
            <w:r w:rsidR="00902332">
              <w:t>karenakan</w:t>
            </w:r>
            <w:proofErr w:type="spellEnd"/>
            <w:r w:rsidR="00902332">
              <w:t xml:space="preserve"> </w:t>
            </w:r>
            <w:proofErr w:type="spellStart"/>
            <w:r w:rsidR="000D34F2">
              <w:t>untuk</w:t>
            </w:r>
            <w:proofErr w:type="spellEnd"/>
            <w:r w:rsidR="000D34F2">
              <w:t xml:space="preserve"> </w:t>
            </w:r>
            <w:proofErr w:type="spellStart"/>
            <w:r w:rsidR="009F505F">
              <w:t>mempermudah</w:t>
            </w:r>
            <w:proofErr w:type="spellEnd"/>
            <w:r w:rsidR="009F505F">
              <w:t xml:space="preserve"> </w:t>
            </w:r>
            <w:proofErr w:type="spellStart"/>
            <w:r w:rsidR="009F505F">
              <w:t>pembagian</w:t>
            </w:r>
            <w:proofErr w:type="spellEnd"/>
            <w:r w:rsidR="009F505F">
              <w:t xml:space="preserve"> area </w:t>
            </w:r>
            <w:proofErr w:type="spellStart"/>
            <w:r w:rsidR="009F505F">
              <w:t>konten</w:t>
            </w:r>
            <w:proofErr w:type="spellEnd"/>
            <w:r w:rsidR="009F505F">
              <w:t xml:space="preserve"> </w:t>
            </w:r>
            <w:proofErr w:type="spellStart"/>
            <w:r w:rsidR="009F505F">
              <w:t>utama</w:t>
            </w:r>
            <w:proofErr w:type="spellEnd"/>
            <w:r w:rsidR="009F505F">
              <w:t xml:space="preserve"> dan sidebar</w:t>
            </w:r>
            <w:r w:rsidR="000D34F2">
              <w:t>.</w:t>
            </w:r>
          </w:p>
        </w:tc>
      </w:tr>
      <w:tr w:rsidR="00263402" w14:paraId="5EE8B0D6" w14:textId="77777777">
        <w:trPr>
          <w:jc w:val="center"/>
        </w:trPr>
        <w:tc>
          <w:tcPr>
            <w:tcW w:w="3251" w:type="dxa"/>
          </w:tcPr>
          <w:p w14:paraId="2D2448FC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Galeri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</w:p>
        </w:tc>
        <w:tc>
          <w:tcPr>
            <w:tcW w:w="3251" w:type="dxa"/>
          </w:tcPr>
          <w:p w14:paraId="6410C130" w14:textId="55352322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grid</w:t>
            </w:r>
          </w:p>
        </w:tc>
        <w:tc>
          <w:tcPr>
            <w:tcW w:w="3251" w:type="dxa"/>
          </w:tcPr>
          <w:p w14:paraId="71D04B61" w14:textId="0C473D53" w:rsidR="00263402" w:rsidRDefault="00902332">
            <w:pPr>
              <w:spacing w:after="0"/>
            </w:pPr>
            <w:proofErr w:type="spellStart"/>
            <w:r>
              <w:t>Dikarenakan</w:t>
            </w:r>
            <w:proofErr w:type="spellEnd"/>
            <w:r>
              <w:t xml:space="preserve"> </w:t>
            </w:r>
            <w:proofErr w:type="spellStart"/>
            <w:r w:rsidR="009F505F">
              <w:t>dapat</w:t>
            </w:r>
            <w:proofErr w:type="spellEnd"/>
            <w:r w:rsidR="009F505F">
              <w:t xml:space="preserve"> </w:t>
            </w:r>
            <w:proofErr w:type="spellStart"/>
            <w:r w:rsidR="009F505F">
              <w:t>mengatur</w:t>
            </w:r>
            <w:proofErr w:type="spellEnd"/>
            <w:r w:rsidR="009F505F">
              <w:t xml:space="preserve"> </w:t>
            </w:r>
            <w:proofErr w:type="spellStart"/>
            <w:r w:rsidR="00301B47">
              <w:t>kartu</w:t>
            </w:r>
            <w:proofErr w:type="spellEnd"/>
            <w:r w:rsidR="00301B47">
              <w:t xml:space="preserve"> </w:t>
            </w:r>
            <w:proofErr w:type="spellStart"/>
            <w:r w:rsidR="00301B47">
              <w:t>buku</w:t>
            </w:r>
            <w:proofErr w:type="spellEnd"/>
            <w:r w:rsidR="00301B47">
              <w:t xml:space="preserve"> </w:t>
            </w:r>
            <w:proofErr w:type="spellStart"/>
            <w:r w:rsidR="00301B47">
              <w:t>dengan</w:t>
            </w:r>
            <w:proofErr w:type="spellEnd"/>
            <w:r w:rsidR="00301B47">
              <w:t xml:space="preserve"> </w:t>
            </w:r>
            <w:proofErr w:type="spellStart"/>
            <w:r w:rsidR="00301B47">
              <w:t>rapih</w:t>
            </w:r>
            <w:proofErr w:type="spellEnd"/>
            <w:r w:rsidR="00301B47">
              <w:t>.</w:t>
            </w:r>
          </w:p>
        </w:tc>
      </w:tr>
      <w:tr w:rsidR="00263402" w14:paraId="7BBC68B7" w14:textId="77777777">
        <w:trPr>
          <w:jc w:val="center"/>
        </w:trPr>
        <w:tc>
          <w:tcPr>
            <w:tcW w:w="3251" w:type="dxa"/>
          </w:tcPr>
          <w:p w14:paraId="1FD4F176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</w:rPr>
              <w:t>dalam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</w:p>
        </w:tc>
        <w:tc>
          <w:tcPr>
            <w:tcW w:w="3251" w:type="dxa"/>
          </w:tcPr>
          <w:p w14:paraId="47400F0A" w14:textId="0DFF7A2E" w:rsidR="00263402" w:rsidRDefault="005E4FFF">
            <w:pPr>
              <w:spacing w:after="0"/>
            </w:pPr>
            <w:r>
              <w:rPr>
                <w:color w:val="1A1A2E"/>
                <w:sz w:val="18"/>
              </w:rPr>
              <w:t>grid</w:t>
            </w:r>
          </w:p>
        </w:tc>
        <w:tc>
          <w:tcPr>
            <w:tcW w:w="3251" w:type="dxa"/>
          </w:tcPr>
          <w:p w14:paraId="7F8DBDEF" w14:textId="5C83412A" w:rsidR="00263402" w:rsidRDefault="00902332">
            <w:pPr>
              <w:spacing w:after="0"/>
            </w:pPr>
            <w:proofErr w:type="spellStart"/>
            <w:r>
              <w:t>Dikarenakan</w:t>
            </w:r>
            <w:proofErr w:type="spellEnd"/>
            <w:r>
              <w:t xml:space="preserve"> </w:t>
            </w:r>
            <w:proofErr w:type="spellStart"/>
            <w:r w:rsidR="00530BC2">
              <w:t>untuk</w:t>
            </w:r>
            <w:proofErr w:type="spellEnd"/>
            <w:r w:rsidR="00530BC2">
              <w:t xml:space="preserve"> </w:t>
            </w:r>
            <w:proofErr w:type="spellStart"/>
            <w:r w:rsidR="00301B47">
              <w:t>mempermudah</w:t>
            </w:r>
            <w:proofErr w:type="spellEnd"/>
            <w:r w:rsidR="00301B47">
              <w:t xml:space="preserve"> </w:t>
            </w:r>
            <w:proofErr w:type="spellStart"/>
            <w:r w:rsidR="00301B47">
              <w:t>pengaturan</w:t>
            </w:r>
            <w:proofErr w:type="spellEnd"/>
            <w:r w:rsidR="00301B47">
              <w:t xml:space="preserve"> </w:t>
            </w:r>
            <w:proofErr w:type="spellStart"/>
            <w:r w:rsidR="00301B47">
              <w:t>posisi</w:t>
            </w:r>
            <w:proofErr w:type="spellEnd"/>
            <w:r w:rsidR="00301B47">
              <w:t xml:space="preserve"> </w:t>
            </w:r>
            <w:proofErr w:type="spellStart"/>
            <w:r w:rsidR="000D34F2">
              <w:t>antara</w:t>
            </w:r>
            <w:proofErr w:type="spellEnd"/>
            <w:r w:rsidR="000D34F2">
              <w:t xml:space="preserve"> </w:t>
            </w:r>
            <w:proofErr w:type="spellStart"/>
            <w:r w:rsidR="000D34F2">
              <w:t>gambar</w:t>
            </w:r>
            <w:proofErr w:type="spellEnd"/>
            <w:r w:rsidR="000D34F2">
              <w:t xml:space="preserve"> dan </w:t>
            </w:r>
            <w:proofErr w:type="spellStart"/>
            <w:r w:rsidR="000D34F2">
              <w:t>deskripsi</w:t>
            </w:r>
            <w:proofErr w:type="spellEnd"/>
            <w:r w:rsidR="007813E3">
              <w:t xml:space="preserve"> agar </w:t>
            </w:r>
            <w:proofErr w:type="spellStart"/>
            <w:r w:rsidR="007813E3">
              <w:t>terlihat</w:t>
            </w:r>
            <w:proofErr w:type="spellEnd"/>
            <w:r w:rsidR="007813E3">
              <w:t xml:space="preserve"> </w:t>
            </w:r>
            <w:proofErr w:type="spellStart"/>
            <w:r w:rsidR="007813E3">
              <w:t>presisi</w:t>
            </w:r>
            <w:proofErr w:type="spellEnd"/>
            <w:r w:rsidR="007813E3">
              <w:t>.</w:t>
            </w:r>
          </w:p>
        </w:tc>
      </w:tr>
    </w:tbl>
    <w:p w14:paraId="060A2E18" w14:textId="77777777" w:rsidR="00263402" w:rsidRDefault="00282985">
      <w:r>
        <w:br w:type="page"/>
      </w:r>
    </w:p>
    <w:tbl>
      <w:tblPr>
        <w:tblW w:w="0" w:type="auto"/>
        <w:jc w:val="center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3B3E0260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4F96FAB3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3251" w:type="dxa"/>
            <w:shd w:val="clear" w:color="auto" w:fill="F6D11B"/>
          </w:tcPr>
          <w:p w14:paraId="6E1C96C4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1A1A2E"/>
                <w:sz w:val="22"/>
              </w:rPr>
              <w:t>B</w:t>
            </w:r>
          </w:p>
        </w:tc>
        <w:tc>
          <w:tcPr>
            <w:tcW w:w="3251" w:type="dxa"/>
            <w:shd w:val="clear" w:color="auto" w:fill="EEF2FB"/>
          </w:tcPr>
          <w:p w14:paraId="59D0D310" w14:textId="77777777" w:rsidR="00263402" w:rsidRDefault="00282985">
            <w:pPr>
              <w:spacing w:after="0"/>
            </w:pPr>
            <w:r>
              <w:rPr>
                <w:b/>
                <w:color w:val="003796"/>
                <w:sz w:val="17"/>
              </w:rPr>
              <w:t xml:space="preserve">layout.css: </w:t>
            </w:r>
            <w:proofErr w:type="spellStart"/>
            <w:r>
              <w:rPr>
                <w:b/>
                <w:color w:val="003796"/>
                <w:sz w:val="17"/>
              </w:rPr>
              <w:t>kerangka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spellStart"/>
            <w:r>
              <w:rPr>
                <w:b/>
                <w:color w:val="003796"/>
                <w:sz w:val="17"/>
              </w:rPr>
              <w:t>halaman</w:t>
            </w:r>
            <w:proofErr w:type="spellEnd"/>
            <w:r>
              <w:rPr>
                <w:b/>
                <w:color w:val="003796"/>
                <w:sz w:val="17"/>
              </w:rPr>
              <w:t xml:space="preserve"> dan navbar</w:t>
            </w:r>
          </w:p>
        </w:tc>
      </w:tr>
      <w:tr w:rsidR="00263402" w14:paraId="4815FC8A" w14:textId="77777777">
        <w:tblPrEx>
          <w:tblBorders>
            <w:top w:val="single" w:sz="8" w:space="0" w:color="003796"/>
            <w:left w:val="single" w:sz="8" w:space="0" w:color="003796"/>
            <w:bottom w:val="single" w:sz="8" w:space="0" w:color="003796"/>
            <w:right w:val="single" w:sz="8" w:space="0" w:color="003796"/>
            <w:insideH w:val="single" w:sz="8" w:space="0" w:color="003796"/>
            <w:insideV w:val="single" w:sz="8" w:space="0" w:color="003796"/>
          </w:tblBorders>
        </w:tblPrEx>
        <w:trPr>
          <w:jc w:val="center"/>
        </w:trPr>
        <w:tc>
          <w:tcPr>
            <w:tcW w:w="9752" w:type="dxa"/>
            <w:gridSpan w:val="3"/>
            <w:shd w:val="clear" w:color="auto" w:fill="003796"/>
          </w:tcPr>
          <w:p w14:paraId="54EDF67D" w14:textId="77777777" w:rsidR="00263402" w:rsidRDefault="00282985">
            <w:pPr>
              <w:spacing w:after="0"/>
            </w:pPr>
            <w:proofErr w:type="gramStart"/>
            <w:r>
              <w:rPr>
                <w:b/>
                <w:color w:val="FFFFFF"/>
              </w:rPr>
              <w:t>▌  KERANGKA</w:t>
            </w:r>
            <w:proofErr w:type="gramEnd"/>
            <w:r>
              <w:rPr>
                <w:b/>
                <w:color w:val="FFFFFF"/>
              </w:rPr>
              <w:t xml:space="preserve"> DIJAGA GRID, BARIS DIJAGA FLEX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E861FE4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B.1  </w:t>
      </w:r>
      <w:proofErr w:type="spellStart"/>
      <w:r>
        <w:rPr>
          <w:b/>
          <w:color w:val="003796"/>
          <w:sz w:val="22"/>
        </w:rPr>
        <w:t>Kerangka</w:t>
      </w:r>
      <w:proofErr w:type="spellEnd"/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halaman</w:t>
      </w:r>
      <w:proofErr w:type="spellEnd"/>
    </w:p>
    <w:p w14:paraId="4A821491" w14:textId="77777777" w:rsidR="00263402" w:rsidRDefault="00282985">
      <w:pPr>
        <w:spacing w:after="120"/>
      </w:pPr>
      <w:r>
        <w:rPr>
          <w:color w:val="1A1A2E"/>
        </w:rPr>
        <w:t xml:space="preserve">Pada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masih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ditempeli</w:t>
      </w:r>
      <w:proofErr w:type="spellEnd"/>
      <w:r>
        <w:rPr>
          <w:color w:val="1A1A2E"/>
        </w:rPr>
        <w:t xml:space="preserve"> margin-top. Ganti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grid: </w:t>
      </w:r>
      <w:proofErr w:type="spellStart"/>
      <w:r>
        <w:rPr>
          <w:color w:val="1A1A2E"/>
        </w:rPr>
        <w:t>sisipkan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bernama</w:t>
      </w:r>
      <w:proofErr w:type="spellEnd"/>
      <w:r>
        <w:rPr>
          <w:color w:val="1A1A2E"/>
        </w:rPr>
        <w:t xml:space="preserve"> .page</w:t>
      </w:r>
      <w:proofErr w:type="gramEnd"/>
      <w:r>
        <w:rPr>
          <w:color w:val="1A1A2E"/>
        </w:rPr>
        <w:t xml:space="preserve"> di profil.html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pembungkus</w:t>
      </w:r>
      <w:proofErr w:type="spellEnd"/>
      <w:r>
        <w:rPr>
          <w:color w:val="1A1A2E"/>
        </w:rPr>
        <w:t xml:space="preserve"> header, main, dan footer,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aturan</w:t>
      </w:r>
      <w:proofErr w:type="spellEnd"/>
      <w:r>
        <w:rPr>
          <w:color w:val="1A1A2E"/>
        </w:rPr>
        <w:t xml:space="preserve"> .page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pada layout.css. Bila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Anda </w:t>
      </w:r>
      <w:proofErr w:type="spellStart"/>
      <w:r>
        <w:rPr>
          <w:color w:val="1A1A2E"/>
        </w:rPr>
        <w:t>sempat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min-height: 100vh pada body, hapus baris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tingginya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kini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ditangani</w:t>
      </w:r>
      <w:proofErr w:type="spellEnd"/>
      <w:r>
        <w:rPr>
          <w:color w:val="1A1A2E"/>
        </w:rPr>
        <w:t xml:space="preserve"> .page</w:t>
      </w:r>
      <w:proofErr w:type="gramEnd"/>
      <w:r>
        <w:rPr>
          <w:color w:val="1A1A2E"/>
        </w:rPr>
        <w:t xml:space="preserve">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4567DF3F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7B5BD4FD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profil.html: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wadah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baru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membungkus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tiga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--&gt;</w:t>
            </w:r>
          </w:p>
          <w:p w14:paraId="0D06F7B5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&lt;body&gt;</w:t>
            </w:r>
          </w:p>
          <w:p w14:paraId="5F598FBA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&lt;div class="page"&gt;</w:t>
            </w:r>
          </w:p>
          <w:p w14:paraId="09EBBC86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  &lt;header&gt;…&lt;/header&gt;</w:t>
            </w:r>
          </w:p>
          <w:p w14:paraId="33AC0E03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  &lt;main&gt;…&lt;/main&gt;</w:t>
            </w:r>
          </w:p>
          <w:p w14:paraId="6AA25ECE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  &lt;footer&gt;…&lt;/footer&gt;</w:t>
            </w:r>
          </w:p>
          <w:p w14:paraId="721BFD3E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&lt;/div&gt;</w:t>
            </w:r>
          </w:p>
          <w:p w14:paraId="36CF2FC1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&lt;/body&gt;</w:t>
            </w:r>
          </w:p>
        </w:tc>
      </w:tr>
      <w:tr w:rsidR="00263402" w14:paraId="5CD0850C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3CEC4F73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.page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{</w:t>
            </w:r>
          </w:p>
          <w:p w14:paraId="50B0C744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display: grid;</w:t>
            </w:r>
          </w:p>
          <w:p w14:paraId="28D96966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grid-template-rows: auto 1fr auto;</w:t>
            </w:r>
          </w:p>
          <w:p w14:paraId="37AD44E6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min-height: 100dvh;</w:t>
            </w:r>
          </w:p>
          <w:p w14:paraId="0D38F30A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}</w:t>
            </w:r>
          </w:p>
        </w:tc>
      </w:tr>
      <w:tr w:rsidR="00263402" w14:paraId="2AB77CE6" w14:textId="77777777">
        <w:tblPrEx>
          <w:tblBorders>
            <w:top w:val="single" w:sz="8" w:space="0" w:color="9BB4E0"/>
            <w:left w:val="single" w:sz="8" w:space="0" w:color="9BB4E0"/>
            <w:bottom w:val="single" w:sz="8" w:space="0" w:color="9BB4E0"/>
            <w:right w:val="single" w:sz="8" w:space="0" w:color="9BB4E0"/>
            <w:insideH w:val="single" w:sz="8" w:space="0" w:color="9BB4E0"/>
            <w:insideV w:val="single" w:sz="8" w:space="0" w:color="9BB4E0"/>
          </w:tblBorders>
        </w:tblPrEx>
        <w:trPr>
          <w:jc w:val="center"/>
        </w:trPr>
        <w:tc>
          <w:tcPr>
            <w:tcW w:w="9752" w:type="dxa"/>
            <w:shd w:val="clear" w:color="auto" w:fill="F0F4FF"/>
          </w:tcPr>
          <w:p w14:paraId="468D02F6" w14:textId="77777777" w:rsidR="00263402" w:rsidRDefault="00282985">
            <w:pPr>
              <w:spacing w:after="0"/>
            </w:pPr>
            <w:r>
              <w:rPr>
                <w:color w:val="1A1A2E"/>
                <w:sz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</w:rPr>
              <w:t>nilai</w:t>
            </w:r>
            <w:proofErr w:type="spellEnd"/>
            <w:r>
              <w:rPr>
                <w:color w:val="1A1A2E"/>
                <w:sz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</w:rPr>
              <w:t>belum</w:t>
            </w:r>
            <w:proofErr w:type="spellEnd"/>
            <w:r>
              <w:rPr>
                <w:color w:val="1A1A2E"/>
                <w:sz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</w:rPr>
              <w:t>kenal</w:t>
            </w:r>
            <w:proofErr w:type="spellEnd"/>
            <w:r>
              <w:rPr>
                <w:color w:val="1A1A2E"/>
                <w:sz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</w:rPr>
              <w:t>ambil</w:t>
            </w:r>
            <w:proofErr w:type="spellEnd"/>
            <w:r>
              <w:rPr>
                <w:color w:val="1A1A2E"/>
                <w:sz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</w:rPr>
              <w:t>lebih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dulu</w:t>
            </w:r>
            <w:proofErr w:type="spellEnd"/>
            <w:r>
              <w:rPr>
                <w:color w:val="1A1A2E"/>
                <w:sz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</w:rPr>
              <w:t>ganti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setelah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halaman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berjalan</w:t>
            </w:r>
            <w:proofErr w:type="spellEnd"/>
            <w:r>
              <w:rPr>
                <w:color w:val="1A1A2E"/>
                <w:sz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</w:rPr>
              <w:t>peramban</w:t>
            </w:r>
            <w:proofErr w:type="spellEnd"/>
            <w:r>
              <w:rPr>
                <w:color w:val="1A1A2E"/>
                <w:sz w:val="19"/>
              </w:rPr>
              <w:t>.</w:t>
            </w:r>
          </w:p>
        </w:tc>
      </w:tr>
      <w:tr w:rsidR="00263402" w14:paraId="00E4176F" w14:textId="77777777">
        <w:tblPrEx>
          <w:tblBorders>
            <w:top w:val="single" w:sz="8" w:space="0" w:color="9BB4E0"/>
            <w:left w:val="single" w:sz="8" w:space="0" w:color="9BB4E0"/>
            <w:bottom w:val="single" w:sz="8" w:space="0" w:color="9BB4E0"/>
            <w:right w:val="single" w:sz="8" w:space="0" w:color="9BB4E0"/>
            <w:insideH w:val="single" w:sz="8" w:space="0" w:color="9BB4E0"/>
            <w:insideV w:val="single" w:sz="8" w:space="0" w:color="9BB4E0"/>
          </w:tblBorders>
        </w:tblPrEx>
        <w:trPr>
          <w:jc w:val="center"/>
        </w:trPr>
        <w:tc>
          <w:tcPr>
            <w:tcW w:w="9752" w:type="dxa"/>
            <w:shd w:val="clear" w:color="auto" w:fill="F0F4FF"/>
          </w:tcPr>
          <w:p w14:paraId="5C3F3BC0" w14:textId="77777777" w:rsidR="00263402" w:rsidRDefault="00282985">
            <w:pPr>
              <w:spacing w:after="0"/>
            </w:pPr>
            <w:r>
              <w:rPr>
                <w:b/>
                <w:color w:val="1A1A2E"/>
                <w:sz w:val="19"/>
              </w:rPr>
              <w:t xml:space="preserve">Kapan </w:t>
            </w:r>
            <w:proofErr w:type="spellStart"/>
            <w:r>
              <w:rPr>
                <w:b/>
                <w:color w:val="1A1A2E"/>
                <w:sz w:val="19"/>
              </w:rPr>
              <w:t>dipakai</w:t>
            </w:r>
            <w:proofErr w:type="spellEnd"/>
            <w:r>
              <w:rPr>
                <w:b/>
                <w:color w:val="1A1A2E"/>
                <w:sz w:val="19"/>
              </w:rPr>
              <w:t xml:space="preserve">. </w:t>
            </w:r>
            <w:proofErr w:type="spellStart"/>
            <w:proofErr w:type="gramStart"/>
            <w:r>
              <w:rPr>
                <w:color w:val="1A1A2E"/>
                <w:sz w:val="19"/>
              </w:rPr>
              <w:t>Aturan</w:t>
            </w:r>
            <w:proofErr w:type="spellEnd"/>
            <w:r>
              <w:rPr>
                <w:color w:val="1A1A2E"/>
                <w:sz w:val="19"/>
              </w:rPr>
              <w:t xml:space="preserve"> .page</w:t>
            </w:r>
            <w:proofErr w:type="gram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ditulis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sekali</w:t>
            </w:r>
            <w:proofErr w:type="spellEnd"/>
            <w:r>
              <w:rPr>
                <w:color w:val="1A1A2E"/>
                <w:sz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</w:rPr>
              <w:t>sini</w:t>
            </w:r>
            <w:proofErr w:type="spellEnd"/>
            <w:r>
              <w:rPr>
                <w:color w:val="1A1A2E"/>
                <w:sz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</w:rPr>
              <w:t>bertahan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sepanjang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sisa</w:t>
            </w:r>
            <w:proofErr w:type="spellEnd"/>
            <w:r>
              <w:rPr>
                <w:color w:val="1A1A2E"/>
                <w:sz w:val="19"/>
              </w:rPr>
              <w:t xml:space="preserve"> semester. Lembar B </w:t>
            </w:r>
            <w:proofErr w:type="spellStart"/>
            <w:r>
              <w:rPr>
                <w:color w:val="1A1A2E"/>
                <w:sz w:val="19"/>
              </w:rPr>
              <w:t>sampai</w:t>
            </w:r>
            <w:proofErr w:type="spellEnd"/>
            <w:r>
              <w:rPr>
                <w:color w:val="1A1A2E"/>
                <w:sz w:val="19"/>
              </w:rPr>
              <w:t xml:space="preserve"> G </w:t>
            </w:r>
            <w:proofErr w:type="spellStart"/>
            <w:r>
              <w:rPr>
                <w:color w:val="1A1A2E"/>
                <w:sz w:val="19"/>
              </w:rPr>
              <w:t>hanya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mengisi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petak</w:t>
            </w:r>
            <w:proofErr w:type="spellEnd"/>
            <w:r>
              <w:rPr>
                <w:color w:val="1A1A2E"/>
                <w:sz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</w:rPr>
              <w:t>dibuat</w:t>
            </w:r>
            <w:proofErr w:type="spellEnd"/>
            <w:r>
              <w:rPr>
                <w:color w:val="1A1A2E"/>
                <w:sz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</w:rPr>
              <w:t>sini</w:t>
            </w:r>
            <w:proofErr w:type="spellEnd"/>
            <w:r>
              <w:rPr>
                <w:color w:val="1A1A2E"/>
                <w:sz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</w:rPr>
              <w:t>Pertemuan</w:t>
            </w:r>
            <w:proofErr w:type="spellEnd"/>
            <w:r>
              <w:rPr>
                <w:color w:val="1A1A2E"/>
                <w:sz w:val="19"/>
              </w:rPr>
              <w:t xml:space="preserve"> 6 </w:t>
            </w:r>
            <w:proofErr w:type="spellStart"/>
            <w:r>
              <w:rPr>
                <w:color w:val="1A1A2E"/>
                <w:sz w:val="19"/>
              </w:rPr>
              <w:t>cukup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menyesuaikannya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untuk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layar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kecil</w:t>
            </w:r>
            <w:proofErr w:type="spellEnd"/>
            <w:r>
              <w:rPr>
                <w:color w:val="1A1A2E"/>
                <w:sz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</w:rPr>
              <w:t>bukan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menyusun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ulang</w:t>
            </w:r>
            <w:proofErr w:type="spellEnd"/>
            <w:r>
              <w:rPr>
                <w:color w:val="1A1A2E"/>
                <w:sz w:val="19"/>
              </w:rPr>
              <w:t xml:space="preserve">. Karena </w:t>
            </w:r>
            <w:proofErr w:type="spellStart"/>
            <w:proofErr w:type="gramStart"/>
            <w:r>
              <w:rPr>
                <w:color w:val="1A1A2E"/>
                <w:sz w:val="19"/>
              </w:rPr>
              <w:t>itu</w:t>
            </w:r>
            <w:proofErr w:type="spellEnd"/>
            <w:r>
              <w:rPr>
                <w:color w:val="1A1A2E"/>
                <w:sz w:val="19"/>
              </w:rPr>
              <w:t xml:space="preserve"> .page</w:t>
            </w:r>
            <w:proofErr w:type="gram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adalah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wadah</w:t>
            </w:r>
            <w:proofErr w:type="spellEnd"/>
            <w:r>
              <w:rPr>
                <w:color w:val="1A1A2E"/>
                <w:sz w:val="19"/>
              </w:rPr>
              <w:t xml:space="preserve"> paling </w:t>
            </w:r>
            <w:proofErr w:type="spellStart"/>
            <w:r>
              <w:rPr>
                <w:color w:val="1A1A2E"/>
                <w:sz w:val="19"/>
              </w:rPr>
              <w:t>luar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halaman</w:t>
            </w:r>
            <w:proofErr w:type="spellEnd"/>
            <w:r>
              <w:rPr>
                <w:color w:val="1A1A2E"/>
                <w:sz w:val="19"/>
              </w:rPr>
              <w:t xml:space="preserve">: </w:t>
            </w:r>
            <w:proofErr w:type="spellStart"/>
            <w:r>
              <w:rPr>
                <w:color w:val="1A1A2E"/>
                <w:sz w:val="19"/>
              </w:rPr>
              <w:t>tidak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ada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9"/>
              </w:rPr>
              <w:t>aturan</w:t>
            </w:r>
            <w:proofErr w:type="spellEnd"/>
            <w:r>
              <w:rPr>
                <w:color w:val="1A1A2E"/>
                <w:sz w:val="19"/>
              </w:rPr>
              <w:t xml:space="preserve"> .page</w:t>
            </w:r>
            <w:proofErr w:type="gram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kedua</w:t>
            </w:r>
            <w:proofErr w:type="spellEnd"/>
            <w:r>
              <w:rPr>
                <w:color w:val="1A1A2E"/>
                <w:sz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</w:rPr>
              <w:t>lembar</w:t>
            </w:r>
            <w:proofErr w:type="spellEnd"/>
            <w:r>
              <w:rPr>
                <w:color w:val="1A1A2E"/>
                <w:sz w:val="19"/>
              </w:rPr>
              <w:t xml:space="preserve"> mana pun.</w:t>
            </w:r>
          </w:p>
        </w:tc>
      </w:tr>
    </w:tbl>
    <w:p w14:paraId="4963B944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B.2  Navbar</w:t>
      </w:r>
      <w:proofErr w:type="gramEnd"/>
      <w:r>
        <w:rPr>
          <w:b/>
          <w:color w:val="003796"/>
          <w:sz w:val="22"/>
        </w:rPr>
        <w:t xml:space="preserve"> dan </w:t>
      </w:r>
      <w:proofErr w:type="spellStart"/>
      <w:r>
        <w:rPr>
          <w:b/>
          <w:color w:val="003796"/>
          <w:sz w:val="22"/>
        </w:rPr>
        <w:t>isi</w:t>
      </w:r>
      <w:proofErr w:type="spellEnd"/>
    </w:p>
    <w:p w14:paraId="11C74B89" w14:textId="77777777" w:rsidR="00263402" w:rsidRDefault="00282985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315A455E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25A97FF1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.navbar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{</w:t>
            </w:r>
          </w:p>
          <w:p w14:paraId="729E0ABA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display: flex;</w:t>
            </w:r>
          </w:p>
          <w:p w14:paraId="340E7B08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--space-4);</w:t>
            </w:r>
          </w:p>
          <w:p w14:paraId="2A92A651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align-items: center;</w:t>
            </w:r>
          </w:p>
          <w:p w14:paraId="5703450B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}</w:t>
            </w:r>
          </w:p>
          <w:p w14:paraId="337CAC1C" w14:textId="77777777" w:rsidR="00263402" w:rsidRDefault="00263402">
            <w:pPr>
              <w:spacing w:after="0"/>
            </w:pPr>
          </w:p>
          <w:p w14:paraId="50E38457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isi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{</w:t>
            </w:r>
          </w:p>
          <w:p w14:paraId="4358D319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display: grid;</w:t>
            </w:r>
          </w:p>
          <w:p w14:paraId="41A74996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grid-template-columns: 16rem 1fr;</w:t>
            </w:r>
          </w:p>
          <w:p w14:paraId="49BEE1B9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--space-6);</w:t>
            </w:r>
          </w:p>
          <w:p w14:paraId="3AE65511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}</w:t>
            </w:r>
          </w:p>
        </w:tc>
      </w:tr>
      <w:tr w:rsidR="00263402" w14:paraId="5213296B" w14:textId="77777777">
        <w:tblPrEx>
          <w:tblBorders>
            <w:top w:val="single" w:sz="8" w:space="0" w:color="2F855A"/>
            <w:left w:val="single" w:sz="8" w:space="0" w:color="2F855A"/>
            <w:bottom w:val="single" w:sz="8" w:space="0" w:color="2F855A"/>
            <w:right w:val="single" w:sz="8" w:space="0" w:color="2F855A"/>
            <w:insideH w:val="single" w:sz="8" w:space="0" w:color="2F855A"/>
            <w:insideV w:val="single" w:sz="8" w:space="0" w:color="2F855A"/>
          </w:tblBorders>
        </w:tblPrEx>
        <w:trPr>
          <w:jc w:val="center"/>
        </w:trPr>
        <w:tc>
          <w:tcPr>
            <w:tcW w:w="9752" w:type="dxa"/>
            <w:shd w:val="clear" w:color="auto" w:fill="EAF7EE"/>
          </w:tcPr>
          <w:p w14:paraId="6F23F8F8" w14:textId="77777777" w:rsidR="00263402" w:rsidRDefault="00282985">
            <w:pPr>
              <w:spacing w:after="0"/>
            </w:pPr>
            <w:proofErr w:type="spellStart"/>
            <w:r>
              <w:rPr>
                <w:color w:val="22543D"/>
                <w:sz w:val="19"/>
              </w:rPr>
              <w:t>Periksa</w:t>
            </w:r>
            <w:proofErr w:type="spellEnd"/>
            <w:r>
              <w:rPr>
                <w:color w:val="22543D"/>
                <w:sz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</w:rPr>
              <w:t>tetap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satu</w:t>
            </w:r>
            <w:proofErr w:type="spellEnd"/>
            <w:r>
              <w:rPr>
                <w:color w:val="22543D"/>
                <w:sz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</w:rPr>
              <w:t>saat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judul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memanjang</w:t>
            </w:r>
            <w:proofErr w:type="spellEnd"/>
            <w:r>
              <w:rPr>
                <w:color w:val="22543D"/>
                <w:sz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</w:rPr>
              <w:t>·  Sidebar</w:t>
            </w:r>
            <w:proofErr w:type="gram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tidak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ikut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melebar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saat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isi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kolom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kanan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panjang</w:t>
            </w:r>
            <w:proofErr w:type="spellEnd"/>
            <w:r>
              <w:rPr>
                <w:color w:val="22543D"/>
                <w:sz w:val="19"/>
              </w:rPr>
              <w:t xml:space="preserve">.  </w:t>
            </w:r>
            <w:proofErr w:type="gramStart"/>
            <w:r>
              <w:rPr>
                <w:color w:val="22543D"/>
                <w:sz w:val="19"/>
              </w:rPr>
              <w:t>·  Tidak</w:t>
            </w:r>
            <w:proofErr w:type="gram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ada</w:t>
            </w:r>
            <w:proofErr w:type="spellEnd"/>
            <w:r>
              <w:rPr>
                <w:color w:val="22543D"/>
                <w:sz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</w:rPr>
              <w:t>atribut</w:t>
            </w:r>
            <w:proofErr w:type="spellEnd"/>
            <w:r>
              <w:rPr>
                <w:color w:val="22543D"/>
                <w:sz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</w:rPr>
              <w:t>tersisa</w:t>
            </w:r>
            <w:proofErr w:type="spellEnd"/>
            <w:r>
              <w:rPr>
                <w:color w:val="22543D"/>
                <w:sz w:val="19"/>
              </w:rPr>
              <w:t xml:space="preserve"> di layout.css.</w:t>
            </w:r>
          </w:p>
        </w:tc>
      </w:tr>
    </w:tbl>
    <w:p w14:paraId="4428DA4B" w14:textId="77777777" w:rsidR="00263402" w:rsidRDefault="00282985">
      <w:r>
        <w:br w:type="page"/>
      </w:r>
    </w:p>
    <w:tbl>
      <w:tblPr>
        <w:tblW w:w="0" w:type="auto"/>
        <w:jc w:val="center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7B8D17A9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6E4B42B7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3251" w:type="dxa"/>
            <w:shd w:val="clear" w:color="auto" w:fill="F6D11B"/>
          </w:tcPr>
          <w:p w14:paraId="584B4DA8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1A1A2E"/>
                <w:sz w:val="22"/>
              </w:rPr>
              <w:t>C</w:t>
            </w:r>
          </w:p>
        </w:tc>
        <w:tc>
          <w:tcPr>
            <w:tcW w:w="3251" w:type="dxa"/>
            <w:shd w:val="clear" w:color="auto" w:fill="EEF2FB"/>
          </w:tcPr>
          <w:p w14:paraId="5BEF0484" w14:textId="77777777" w:rsidR="00263402" w:rsidRDefault="00282985">
            <w:pPr>
              <w:spacing w:after="0"/>
            </w:pPr>
            <w:r>
              <w:rPr>
                <w:b/>
                <w:color w:val="003796"/>
                <w:sz w:val="17"/>
              </w:rPr>
              <w:t xml:space="preserve">komponen.css: </w:t>
            </w:r>
            <w:proofErr w:type="spellStart"/>
            <w:r>
              <w:rPr>
                <w:b/>
                <w:color w:val="003796"/>
                <w:sz w:val="17"/>
              </w:rPr>
              <w:t>kartu</w:t>
            </w:r>
            <w:proofErr w:type="spellEnd"/>
            <w:r>
              <w:rPr>
                <w:b/>
                <w:color w:val="003796"/>
                <w:sz w:val="17"/>
              </w:rPr>
              <w:t xml:space="preserve"> dan </w:t>
            </w:r>
            <w:proofErr w:type="spellStart"/>
            <w:r>
              <w:rPr>
                <w:b/>
                <w:color w:val="003796"/>
                <w:sz w:val="17"/>
              </w:rPr>
              <w:t>galeri</w:t>
            </w:r>
            <w:proofErr w:type="spellEnd"/>
          </w:p>
        </w:tc>
      </w:tr>
      <w:tr w:rsidR="00263402" w14:paraId="7F06DF99" w14:textId="77777777">
        <w:tblPrEx>
          <w:tblBorders>
            <w:top w:val="single" w:sz="8" w:space="0" w:color="003796"/>
            <w:left w:val="single" w:sz="8" w:space="0" w:color="003796"/>
            <w:bottom w:val="single" w:sz="8" w:space="0" w:color="003796"/>
            <w:right w:val="single" w:sz="8" w:space="0" w:color="003796"/>
            <w:insideH w:val="single" w:sz="8" w:space="0" w:color="003796"/>
            <w:insideV w:val="single" w:sz="8" w:space="0" w:color="003796"/>
          </w:tblBorders>
        </w:tblPrEx>
        <w:trPr>
          <w:jc w:val="center"/>
        </w:trPr>
        <w:tc>
          <w:tcPr>
            <w:tcW w:w="9752" w:type="dxa"/>
            <w:gridSpan w:val="3"/>
            <w:shd w:val="clear" w:color="auto" w:fill="003796"/>
          </w:tcPr>
          <w:p w14:paraId="6ED1BB2F" w14:textId="77777777" w:rsidR="00263402" w:rsidRDefault="00282985">
            <w:pPr>
              <w:spacing w:after="0"/>
            </w:pPr>
            <w:proofErr w:type="gramStart"/>
            <w:r>
              <w:rPr>
                <w:b/>
                <w:color w:val="FFFFFF"/>
              </w:rPr>
              <w:t>▌  GALERI</w:t>
            </w:r>
            <w:proofErr w:type="gramEnd"/>
            <w:r>
              <w:rPr>
                <w:b/>
                <w:color w:val="FFFFFF"/>
              </w:rPr>
              <w:t xml:space="preserve"> TANPA MEDIA QUERY</w:t>
            </w:r>
            <w:r>
              <w:rPr>
                <w:b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</w:t>
            </w:r>
            <w:proofErr w:type="gramStart"/>
            <w:r>
              <w:rPr>
                <w:color w:val="FFFFFF"/>
              </w:rPr>
              <w:t>repeat(</w:t>
            </w:r>
            <w:proofErr w:type="gramEnd"/>
            <w:r>
              <w:rPr>
                <w:color w:val="FFFFFF"/>
              </w:rPr>
              <w:t xml:space="preserve">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5BCF594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C.1  </w:t>
      </w:r>
      <w:proofErr w:type="spellStart"/>
      <w:r>
        <w:rPr>
          <w:b/>
          <w:color w:val="003796"/>
          <w:sz w:val="22"/>
        </w:rPr>
        <w:t>Galeri</w:t>
      </w:r>
      <w:proofErr w:type="spellEnd"/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adaptif</w:t>
      </w:r>
      <w:proofErr w:type="spellEnd"/>
    </w:p>
    <w:p w14:paraId="7D26187C" w14:textId="77777777" w:rsidR="00263402" w:rsidRDefault="00282985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1F0C72A6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39865890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galeri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{</w:t>
            </w:r>
          </w:p>
          <w:p w14:paraId="72006E8A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display: grid;</w:t>
            </w:r>
          </w:p>
          <w:p w14:paraId="159DA95C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grid-template-columns: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repeat(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auto-fit,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minmax(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16rem, 1fr));</w:t>
            </w:r>
          </w:p>
          <w:p w14:paraId="5C76E066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--space-4);</w:t>
            </w:r>
          </w:p>
          <w:p w14:paraId="578B88D0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}</w:t>
            </w:r>
          </w:p>
        </w:tc>
      </w:tr>
      <w:tr w:rsidR="00263402" w14:paraId="2D757218" w14:textId="77777777">
        <w:tblPrEx>
          <w:tblBorders>
            <w:top w:val="single" w:sz="8" w:space="0" w:color="9BB4E0"/>
            <w:left w:val="single" w:sz="8" w:space="0" w:color="9BB4E0"/>
            <w:bottom w:val="single" w:sz="8" w:space="0" w:color="9BB4E0"/>
            <w:right w:val="single" w:sz="8" w:space="0" w:color="9BB4E0"/>
            <w:insideH w:val="single" w:sz="8" w:space="0" w:color="9BB4E0"/>
            <w:insideV w:val="single" w:sz="8" w:space="0" w:color="9BB4E0"/>
          </w:tblBorders>
        </w:tblPrEx>
        <w:trPr>
          <w:jc w:val="center"/>
        </w:trPr>
        <w:tc>
          <w:tcPr>
            <w:tcW w:w="9752" w:type="dxa"/>
            <w:shd w:val="clear" w:color="auto" w:fill="F0F4FF"/>
          </w:tcPr>
          <w:p w14:paraId="3B97110A" w14:textId="77777777" w:rsidR="00263402" w:rsidRDefault="00282985">
            <w:pPr>
              <w:spacing w:after="0"/>
            </w:pPr>
            <w:r>
              <w:rPr>
                <w:color w:val="1A1A2E"/>
                <w:sz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</w:rPr>
              <w:t>dengan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menyeret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lebar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jendela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dari</w:t>
            </w:r>
            <w:proofErr w:type="spellEnd"/>
            <w:r>
              <w:rPr>
                <w:color w:val="1A1A2E"/>
                <w:sz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</w:rPr>
              <w:t>px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ke</w:t>
            </w:r>
            <w:proofErr w:type="spellEnd"/>
            <w:r>
              <w:rPr>
                <w:color w:val="1A1A2E"/>
                <w:sz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</w:rPr>
              <w:t>px</w:t>
            </w:r>
            <w:proofErr w:type="spellEnd"/>
            <w:r>
              <w:rPr>
                <w:color w:val="1A1A2E"/>
                <w:sz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</w:rPr>
              <w:t>jumlah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kolom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berubah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sendiri</w:t>
            </w:r>
            <w:proofErr w:type="spellEnd"/>
            <w:r>
              <w:rPr>
                <w:color w:val="1A1A2E"/>
                <w:sz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</w:rPr>
              <w:t>sudah</w:t>
            </w:r>
            <w:proofErr w:type="spellEnd"/>
            <w:r>
              <w:rPr>
                <w:color w:val="1A1A2E"/>
                <w:sz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</w:rPr>
              <w:t>bekerja</w:t>
            </w:r>
            <w:proofErr w:type="spellEnd"/>
            <w:r>
              <w:rPr>
                <w:color w:val="1A1A2E"/>
                <w:sz w:val="19"/>
              </w:rPr>
              <w:t>.</w:t>
            </w:r>
          </w:p>
        </w:tc>
      </w:tr>
    </w:tbl>
    <w:p w14:paraId="0DA6C4CF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C.2  Isi</w:t>
      </w:r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kartu</w:t>
      </w:r>
      <w:proofErr w:type="spellEnd"/>
    </w:p>
    <w:p w14:paraId="51D8F49E" w14:textId="77777777" w:rsidR="00263402" w:rsidRDefault="00282985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1008FE57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0B2D2CD1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kartu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__kaki {</w:t>
            </w:r>
          </w:p>
          <w:p w14:paraId="5F1CF21D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display: flex;</w:t>
            </w:r>
          </w:p>
          <w:p w14:paraId="74813878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align-items: center;</w:t>
            </w:r>
          </w:p>
          <w:p w14:paraId="1C60500D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justify-content: space-between;</w:t>
            </w:r>
          </w:p>
          <w:p w14:paraId="35EBD153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--space-2);</w:t>
            </w:r>
          </w:p>
          <w:p w14:paraId="32CA2562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}</w:t>
            </w:r>
          </w:p>
        </w:tc>
      </w:tr>
    </w:tbl>
    <w:p w14:paraId="44120BFF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C.3  Yang</w:t>
      </w:r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dipakai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untuk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lebar</w:t>
      </w:r>
      <w:proofErr w:type="spellEnd"/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6C2A62C0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03631EEA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Nilai</w:t>
            </w:r>
          </w:p>
        </w:tc>
        <w:tc>
          <w:tcPr>
            <w:tcW w:w="3251" w:type="dxa"/>
            <w:shd w:val="clear" w:color="auto" w:fill="003796"/>
          </w:tcPr>
          <w:p w14:paraId="0CA5B25B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Artinya</w:t>
            </w:r>
          </w:p>
        </w:tc>
        <w:tc>
          <w:tcPr>
            <w:tcW w:w="3251" w:type="dxa"/>
            <w:shd w:val="clear" w:color="auto" w:fill="003796"/>
          </w:tcPr>
          <w:p w14:paraId="4BB7FB24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Dipakai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untuk</w:t>
            </w:r>
            <w:proofErr w:type="spellEnd"/>
          </w:p>
        </w:tc>
      </w:tr>
      <w:tr w:rsidR="00263402" w14:paraId="4EBAA877" w14:textId="77777777">
        <w:trPr>
          <w:jc w:val="center"/>
        </w:trPr>
        <w:tc>
          <w:tcPr>
            <w:tcW w:w="3251" w:type="dxa"/>
          </w:tcPr>
          <w:p w14:paraId="311B5550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1fr</w:t>
            </w:r>
          </w:p>
        </w:tc>
        <w:tc>
          <w:tcPr>
            <w:tcW w:w="3251" w:type="dxa"/>
          </w:tcPr>
          <w:p w14:paraId="00A4B7C1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membagi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ruang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sisa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setelah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ukuran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tetap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dihitung</w:t>
            </w:r>
            <w:proofErr w:type="spellEnd"/>
          </w:p>
        </w:tc>
        <w:tc>
          <w:tcPr>
            <w:tcW w:w="3251" w:type="dxa"/>
          </w:tcPr>
          <w:p w14:paraId="4A2A2AD9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konten</w:t>
            </w:r>
            <w:proofErr w:type="spellEnd"/>
          </w:p>
        </w:tc>
      </w:tr>
      <w:tr w:rsidR="00263402" w14:paraId="32CA1C98" w14:textId="77777777">
        <w:trPr>
          <w:jc w:val="center"/>
        </w:trPr>
        <w:tc>
          <w:tcPr>
            <w:tcW w:w="3251" w:type="dxa"/>
          </w:tcPr>
          <w:p w14:paraId="69DDB62B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16rem</w:t>
            </w:r>
          </w:p>
        </w:tc>
        <w:tc>
          <w:tcPr>
            <w:tcW w:w="3251" w:type="dxa"/>
          </w:tcPr>
          <w:p w14:paraId="79A280C2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lebar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tetap</w:t>
            </w:r>
            <w:proofErr w:type="spellEnd"/>
            <w:r>
              <w:rPr>
                <w:color w:val="1A1A2E"/>
                <w:sz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</w:rPr>
              <w:t>ikut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ukuran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huruf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akar</w:t>
            </w:r>
            <w:proofErr w:type="spellEnd"/>
          </w:p>
        </w:tc>
        <w:tc>
          <w:tcPr>
            <w:tcW w:w="3251" w:type="dxa"/>
          </w:tcPr>
          <w:p w14:paraId="6A329D51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sidebar</w:t>
            </w:r>
          </w:p>
        </w:tc>
      </w:tr>
      <w:tr w:rsidR="00263402" w14:paraId="61837C2C" w14:textId="77777777">
        <w:trPr>
          <w:jc w:val="center"/>
        </w:trPr>
        <w:tc>
          <w:tcPr>
            <w:tcW w:w="3251" w:type="dxa"/>
          </w:tcPr>
          <w:p w14:paraId="0EB7C9D7" w14:textId="77777777" w:rsidR="00263402" w:rsidRDefault="00282985">
            <w:pPr>
              <w:spacing w:after="0"/>
            </w:pPr>
            <w:proofErr w:type="gramStart"/>
            <w:r>
              <w:rPr>
                <w:color w:val="1A1A2E"/>
                <w:sz w:val="18"/>
              </w:rPr>
              <w:t>minmax(</w:t>
            </w:r>
            <w:proofErr w:type="gramEnd"/>
            <w:r>
              <w:rPr>
                <w:color w:val="1A1A2E"/>
                <w:sz w:val="18"/>
              </w:rPr>
              <w:t>16rem, 1fr)</w:t>
            </w:r>
          </w:p>
        </w:tc>
        <w:tc>
          <w:tcPr>
            <w:tcW w:w="3251" w:type="dxa"/>
          </w:tcPr>
          <w:p w14:paraId="3BC6EFAF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</w:rPr>
              <w:t>bawah</w:t>
            </w:r>
            <w:proofErr w:type="spellEnd"/>
            <w:r>
              <w:rPr>
                <w:color w:val="1A1A2E"/>
                <w:sz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</w:rPr>
              <w:t>atas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jalur</w:t>
            </w:r>
            <w:proofErr w:type="spellEnd"/>
          </w:p>
        </w:tc>
        <w:tc>
          <w:tcPr>
            <w:tcW w:w="3251" w:type="dxa"/>
          </w:tcPr>
          <w:p w14:paraId="59E5D75A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galeri</w:t>
            </w:r>
            <w:proofErr w:type="spellEnd"/>
          </w:p>
        </w:tc>
      </w:tr>
      <w:tr w:rsidR="00263402" w14:paraId="1A299518" w14:textId="77777777">
        <w:trPr>
          <w:jc w:val="center"/>
        </w:trPr>
        <w:tc>
          <w:tcPr>
            <w:tcW w:w="3251" w:type="dxa"/>
          </w:tcPr>
          <w:p w14:paraId="0C3F9415" w14:textId="77777777" w:rsidR="00263402" w:rsidRDefault="00282985">
            <w:pPr>
              <w:spacing w:after="0"/>
            </w:pPr>
            <w:proofErr w:type="gramStart"/>
            <w:r>
              <w:rPr>
                <w:color w:val="1A1A2E"/>
                <w:sz w:val="18"/>
              </w:rPr>
              <w:t>repeat(</w:t>
            </w:r>
            <w:proofErr w:type="gramEnd"/>
            <w:r>
              <w:rPr>
                <w:color w:val="1A1A2E"/>
                <w:sz w:val="18"/>
              </w:rPr>
              <w:t>auto-fit, ...)</w:t>
            </w:r>
          </w:p>
        </w:tc>
        <w:tc>
          <w:tcPr>
            <w:tcW w:w="3251" w:type="dxa"/>
          </w:tcPr>
          <w:p w14:paraId="7E2092E9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jumlah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jalur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mengikuti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ruang</w:t>
            </w:r>
            <w:proofErr w:type="spellEnd"/>
            <w:r>
              <w:rPr>
                <w:color w:val="1A1A2E"/>
                <w:sz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</w:rPr>
              <w:t>tersedia</w:t>
            </w:r>
            <w:proofErr w:type="spellEnd"/>
          </w:p>
        </w:tc>
        <w:tc>
          <w:tcPr>
            <w:tcW w:w="3251" w:type="dxa"/>
          </w:tcPr>
          <w:p w14:paraId="42B0F812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galeri</w:t>
            </w:r>
            <w:proofErr w:type="spellEnd"/>
          </w:p>
        </w:tc>
      </w:tr>
    </w:tbl>
    <w:p w14:paraId="4849894B" w14:textId="77777777" w:rsidR="00263402" w:rsidRDefault="00282985">
      <w:r>
        <w:br w:type="page"/>
      </w:r>
    </w:p>
    <w:tbl>
      <w:tblPr>
        <w:tblW w:w="0" w:type="auto"/>
        <w:jc w:val="center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54110DE4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4824D857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3251" w:type="dxa"/>
            <w:shd w:val="clear" w:color="auto" w:fill="F6D11B"/>
          </w:tcPr>
          <w:p w14:paraId="488C5021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1A1A2E"/>
                <w:sz w:val="22"/>
              </w:rPr>
              <w:t>D</w:t>
            </w:r>
          </w:p>
        </w:tc>
        <w:tc>
          <w:tcPr>
            <w:tcW w:w="3251" w:type="dxa"/>
            <w:shd w:val="clear" w:color="auto" w:fill="EEF2FB"/>
          </w:tcPr>
          <w:p w14:paraId="49EAE99D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003796"/>
                <w:sz w:val="17"/>
              </w:rPr>
              <w:t>Penempatan</w:t>
            </w:r>
            <w:proofErr w:type="spellEnd"/>
            <w:r>
              <w:rPr>
                <w:b/>
                <w:color w:val="003796"/>
                <w:sz w:val="17"/>
              </w:rPr>
              <w:t xml:space="preserve">: span dan area </w:t>
            </w:r>
            <w:proofErr w:type="spellStart"/>
            <w:r>
              <w:rPr>
                <w:b/>
                <w:color w:val="003796"/>
                <w:sz w:val="17"/>
              </w:rPr>
              <w:t>bernama</w:t>
            </w:r>
            <w:proofErr w:type="spellEnd"/>
          </w:p>
        </w:tc>
      </w:tr>
      <w:tr w:rsidR="00263402" w14:paraId="4216CC0D" w14:textId="77777777">
        <w:tblPrEx>
          <w:tblBorders>
            <w:top w:val="single" w:sz="8" w:space="0" w:color="003796"/>
            <w:left w:val="single" w:sz="8" w:space="0" w:color="003796"/>
            <w:bottom w:val="single" w:sz="8" w:space="0" w:color="003796"/>
            <w:right w:val="single" w:sz="8" w:space="0" w:color="003796"/>
            <w:insideH w:val="single" w:sz="8" w:space="0" w:color="003796"/>
            <w:insideV w:val="single" w:sz="8" w:space="0" w:color="003796"/>
          </w:tblBorders>
        </w:tblPrEx>
        <w:trPr>
          <w:jc w:val="center"/>
        </w:trPr>
        <w:tc>
          <w:tcPr>
            <w:tcW w:w="9752" w:type="dxa"/>
            <w:gridSpan w:val="3"/>
            <w:shd w:val="clear" w:color="auto" w:fill="003796"/>
          </w:tcPr>
          <w:p w14:paraId="2D4EC636" w14:textId="77777777" w:rsidR="00263402" w:rsidRDefault="00282985">
            <w:pPr>
              <w:spacing w:after="0"/>
            </w:pPr>
            <w:proofErr w:type="gramStart"/>
            <w:r>
              <w:rPr>
                <w:b/>
                <w:color w:val="FFFFFF"/>
              </w:rPr>
              <w:t>▌  ISI</w:t>
            </w:r>
            <w:proofErr w:type="gramEnd"/>
            <w:r>
              <w:rPr>
                <w:b/>
                <w:color w:val="FFFFFF"/>
              </w:rPr>
              <w:t xml:space="preserve"> PETAK YANG LEBAR DENGAN SATU BLOK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7F9EDEAB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D.1  Span</w:t>
      </w:r>
      <w:proofErr w:type="gramEnd"/>
    </w:p>
    <w:p w14:paraId="0CD13F0F" w14:textId="77777777" w:rsidR="00263402" w:rsidRDefault="00282985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0C3FE356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526CDC85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sorotan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{ grid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-column: span 2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; }</w:t>
            </w:r>
            <w:proofErr w:type="gramEnd"/>
          </w:p>
          <w:p w14:paraId="3554AB64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papan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 {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grid-row: span 2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; }</w:t>
            </w:r>
            <w:proofErr w:type="gramEnd"/>
          </w:p>
        </w:tc>
      </w:tr>
    </w:tbl>
    <w:p w14:paraId="0A012313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D.2  Area</w:t>
      </w:r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bernama</w:t>
      </w:r>
      <w:proofErr w:type="spellEnd"/>
    </w:p>
    <w:p w14:paraId="68AB58A8" w14:textId="77777777" w:rsidR="00263402" w:rsidRDefault="00282985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79CC0158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10750D2F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isi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{</w:t>
            </w:r>
          </w:p>
          <w:p w14:paraId="758789FB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display: grid;</w:t>
            </w:r>
          </w:p>
          <w:p w14:paraId="6BC54E14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grid-template-columns: 16rem 1fr;</w:t>
            </w:r>
          </w:p>
          <w:p w14:paraId="0B5144B0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grid-template-areas:</w:t>
            </w:r>
          </w:p>
          <w:p w14:paraId="47C4CB4F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  "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sisi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"</w:t>
            </w:r>
          </w:p>
          <w:p w14:paraId="63B87874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  "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sisi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bawah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";</w:t>
            </w:r>
          </w:p>
          <w:p w14:paraId="36F1E36A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}</w:t>
            </w:r>
          </w:p>
          <w:p w14:paraId="78AE3B36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sisi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{ grid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-area: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sisi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; }</w:t>
            </w:r>
            <w:proofErr w:type="gramEnd"/>
          </w:p>
          <w:p w14:paraId="4F22816D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utama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{ grid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-area: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utama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; }</w:t>
            </w:r>
            <w:proofErr w:type="gramEnd"/>
          </w:p>
        </w:tc>
      </w:tr>
    </w:tbl>
    <w:p w14:paraId="225C8980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D.3  </w:t>
      </w:r>
      <w:proofErr w:type="spellStart"/>
      <w:r>
        <w:rPr>
          <w:b/>
          <w:color w:val="003796"/>
          <w:sz w:val="22"/>
        </w:rPr>
        <w:t>Pilihan</w:t>
      </w:r>
      <w:proofErr w:type="spellEnd"/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penempatan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saya</w:t>
      </w:r>
      <w:proofErr w:type="spellEnd"/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07FFAAF3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5313C924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Blok</w:t>
            </w:r>
          </w:p>
        </w:tc>
        <w:tc>
          <w:tcPr>
            <w:tcW w:w="3251" w:type="dxa"/>
            <w:shd w:val="clear" w:color="auto" w:fill="003796"/>
          </w:tcPr>
          <w:p w14:paraId="39185B85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Cara</w:t>
            </w:r>
          </w:p>
        </w:tc>
        <w:tc>
          <w:tcPr>
            <w:tcW w:w="3251" w:type="dxa"/>
            <w:shd w:val="clear" w:color="auto" w:fill="003796"/>
          </w:tcPr>
          <w:p w14:paraId="767BD74D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Potongan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kode</w:t>
            </w:r>
            <w:proofErr w:type="spellEnd"/>
          </w:p>
        </w:tc>
      </w:tr>
      <w:tr w:rsidR="00263402" w14:paraId="7605CA96" w14:textId="77777777">
        <w:trPr>
          <w:jc w:val="center"/>
        </w:trPr>
        <w:tc>
          <w:tcPr>
            <w:tcW w:w="3251" w:type="dxa"/>
          </w:tcPr>
          <w:p w14:paraId="764DD70F" w14:textId="4882C366" w:rsidR="00263402" w:rsidRDefault="00455DA9">
            <w:pPr>
              <w:spacing w:after="0"/>
            </w:pPr>
            <w:r>
              <w:t>“</w:t>
            </w:r>
            <w:proofErr w:type="spellStart"/>
            <w:r>
              <w:t>sisi</w:t>
            </w:r>
            <w:proofErr w:type="spellEnd"/>
            <w:r>
              <w:t>”</w:t>
            </w:r>
          </w:p>
        </w:tc>
        <w:tc>
          <w:tcPr>
            <w:tcW w:w="3251" w:type="dxa"/>
          </w:tcPr>
          <w:p w14:paraId="23404FCA" w14:textId="40086325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area </w:t>
            </w:r>
            <w:proofErr w:type="spellStart"/>
            <w:r>
              <w:rPr>
                <w:color w:val="1A1A2E"/>
                <w:sz w:val="18"/>
              </w:rPr>
              <w:t>bernama</w:t>
            </w:r>
            <w:proofErr w:type="spellEnd"/>
          </w:p>
        </w:tc>
        <w:tc>
          <w:tcPr>
            <w:tcW w:w="3251" w:type="dxa"/>
          </w:tcPr>
          <w:p w14:paraId="0D29ED38" w14:textId="09E4D1AB" w:rsidR="003A6889" w:rsidRPr="003A6889" w:rsidRDefault="003A6889" w:rsidP="003A6889">
            <w:pPr>
              <w:spacing w:after="0"/>
            </w:pPr>
            <w:r w:rsidRPr="003A6889">
              <w:t>&lt;div class = "</w:t>
            </w:r>
            <w:proofErr w:type="spellStart"/>
            <w:r>
              <w:t>sisi</w:t>
            </w:r>
            <w:proofErr w:type="spellEnd"/>
            <w:r w:rsidRPr="003A6889">
              <w:t>"&gt;</w:t>
            </w:r>
            <w:r>
              <w:t xml:space="preserve"> &lt;/div&gt;</w:t>
            </w:r>
          </w:p>
          <w:p w14:paraId="7541BD3D" w14:textId="77777777" w:rsidR="00263402" w:rsidRDefault="00263402">
            <w:pPr>
              <w:spacing w:after="0"/>
            </w:pPr>
          </w:p>
        </w:tc>
      </w:tr>
      <w:tr w:rsidR="00263402" w14:paraId="62714C44" w14:textId="77777777">
        <w:trPr>
          <w:jc w:val="center"/>
        </w:trPr>
        <w:tc>
          <w:tcPr>
            <w:tcW w:w="3251" w:type="dxa"/>
          </w:tcPr>
          <w:p w14:paraId="5739DF64" w14:textId="41EE9D36" w:rsidR="00263402" w:rsidRDefault="00455DA9">
            <w:pPr>
              <w:spacing w:after="0"/>
            </w:pPr>
            <w:r>
              <w:t>“</w:t>
            </w:r>
            <w:proofErr w:type="spellStart"/>
            <w:r>
              <w:t>utama</w:t>
            </w:r>
            <w:proofErr w:type="spellEnd"/>
            <w:r>
              <w:t>”</w:t>
            </w:r>
          </w:p>
        </w:tc>
        <w:tc>
          <w:tcPr>
            <w:tcW w:w="3251" w:type="dxa"/>
          </w:tcPr>
          <w:p w14:paraId="623BE5C1" w14:textId="2AFF24F9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area </w:t>
            </w:r>
            <w:proofErr w:type="spellStart"/>
            <w:r>
              <w:rPr>
                <w:color w:val="1A1A2E"/>
                <w:sz w:val="18"/>
              </w:rPr>
              <w:t>bernama</w:t>
            </w:r>
            <w:proofErr w:type="spellEnd"/>
          </w:p>
        </w:tc>
        <w:tc>
          <w:tcPr>
            <w:tcW w:w="3251" w:type="dxa"/>
          </w:tcPr>
          <w:p w14:paraId="2EEA0291" w14:textId="12A408AA" w:rsidR="00263402" w:rsidRDefault="003A6889">
            <w:pPr>
              <w:spacing w:after="0"/>
            </w:pPr>
            <w:r w:rsidRPr="003A6889">
              <w:t>&lt;div class = "</w:t>
            </w:r>
            <w:proofErr w:type="spellStart"/>
            <w:r w:rsidRPr="003A6889">
              <w:t>utama</w:t>
            </w:r>
            <w:proofErr w:type="spellEnd"/>
            <w:r w:rsidRPr="003A6889">
              <w:t>"&gt;</w:t>
            </w:r>
            <w:r>
              <w:t xml:space="preserve"> &lt;/div&gt;</w:t>
            </w:r>
          </w:p>
        </w:tc>
      </w:tr>
    </w:tbl>
    <w:p w14:paraId="2F87B382" w14:textId="77777777" w:rsidR="00263402" w:rsidRDefault="00282985">
      <w:r>
        <w:br w:type="page"/>
      </w:r>
    </w:p>
    <w:tbl>
      <w:tblPr>
        <w:tblW w:w="0" w:type="auto"/>
        <w:jc w:val="center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1BA6BE04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03FE3DCC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3251" w:type="dxa"/>
            <w:shd w:val="clear" w:color="auto" w:fill="F6D11B"/>
          </w:tcPr>
          <w:p w14:paraId="4B957E18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1A1A2E"/>
                <w:sz w:val="22"/>
              </w:rPr>
              <w:t>E</w:t>
            </w:r>
          </w:p>
        </w:tc>
        <w:tc>
          <w:tcPr>
            <w:tcW w:w="3251" w:type="dxa"/>
            <w:shd w:val="clear" w:color="auto" w:fill="EEF2FB"/>
          </w:tcPr>
          <w:p w14:paraId="41134765" w14:textId="77777777" w:rsidR="00263402" w:rsidRDefault="00282985">
            <w:pPr>
              <w:spacing w:after="0"/>
            </w:pPr>
            <w:r>
              <w:rPr>
                <w:b/>
                <w:color w:val="003796"/>
                <w:sz w:val="17"/>
              </w:rPr>
              <w:t xml:space="preserve">Tiga </w:t>
            </w:r>
            <w:proofErr w:type="spellStart"/>
            <w:r>
              <w:rPr>
                <w:b/>
                <w:color w:val="003796"/>
                <w:sz w:val="17"/>
              </w:rPr>
              <w:t>kasus</w:t>
            </w:r>
            <w:proofErr w:type="spellEnd"/>
            <w:r>
              <w:rPr>
                <w:b/>
                <w:color w:val="003796"/>
                <w:sz w:val="17"/>
              </w:rPr>
              <w:t xml:space="preserve"> yang </w:t>
            </w:r>
            <w:proofErr w:type="spellStart"/>
            <w:r>
              <w:rPr>
                <w:b/>
                <w:color w:val="003796"/>
                <w:sz w:val="17"/>
              </w:rPr>
              <w:t>sering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spellStart"/>
            <w:r>
              <w:rPr>
                <w:b/>
                <w:color w:val="003796"/>
                <w:sz w:val="17"/>
              </w:rPr>
              <w:t>gagal</w:t>
            </w:r>
            <w:proofErr w:type="spellEnd"/>
          </w:p>
        </w:tc>
      </w:tr>
      <w:tr w:rsidR="00263402" w14:paraId="7EA0168A" w14:textId="77777777">
        <w:tblPrEx>
          <w:tblBorders>
            <w:top w:val="single" w:sz="8" w:space="0" w:color="003796"/>
            <w:left w:val="single" w:sz="8" w:space="0" w:color="003796"/>
            <w:bottom w:val="single" w:sz="8" w:space="0" w:color="003796"/>
            <w:right w:val="single" w:sz="8" w:space="0" w:color="003796"/>
            <w:insideH w:val="single" w:sz="8" w:space="0" w:color="003796"/>
            <w:insideV w:val="single" w:sz="8" w:space="0" w:color="003796"/>
          </w:tblBorders>
        </w:tblPrEx>
        <w:trPr>
          <w:jc w:val="center"/>
        </w:trPr>
        <w:tc>
          <w:tcPr>
            <w:tcW w:w="9752" w:type="dxa"/>
            <w:gridSpan w:val="3"/>
            <w:shd w:val="clear" w:color="auto" w:fill="003796"/>
          </w:tcPr>
          <w:p w14:paraId="66D46E80" w14:textId="77777777" w:rsidR="00263402" w:rsidRDefault="00282985">
            <w:pPr>
              <w:spacing w:after="0"/>
            </w:pPr>
            <w:proofErr w:type="gramStart"/>
            <w:r>
              <w:rPr>
                <w:b/>
                <w:color w:val="FFFFFF"/>
              </w:rPr>
              <w:t>▌  PERIKSA</w:t>
            </w:r>
            <w:proofErr w:type="gramEnd"/>
            <w:r>
              <w:rPr>
                <w:b/>
                <w:color w:val="FFFFFF"/>
              </w:rPr>
              <w:t xml:space="preserve"> DI DUA LEBAR, 360 PX DAN 1 280 PX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5E8D9781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E.1  Tinggi</w:t>
      </w:r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kartu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tidak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seragam</w:t>
      </w:r>
      <w:proofErr w:type="spellEnd"/>
    </w:p>
    <w:p w14:paraId="78FA14F0" w14:textId="77777777" w:rsidR="00263402" w:rsidRDefault="00282985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3CCCD1FE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2D023CAA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kartu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{</w:t>
            </w:r>
          </w:p>
          <w:p w14:paraId="49DE1ACD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display: grid;</w:t>
            </w:r>
          </w:p>
          <w:p w14:paraId="68B70A87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align-content: start;</w:t>
            </w:r>
          </w:p>
          <w:p w14:paraId="511BD800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 min-height: 14rem;</w:t>
            </w:r>
          </w:p>
          <w:p w14:paraId="343A549D" w14:textId="77777777" w:rsidR="00263402" w:rsidRDefault="00282985">
            <w:pPr>
              <w:spacing w:after="0"/>
            </w:pPr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}</w:t>
            </w:r>
          </w:p>
        </w:tc>
      </w:tr>
    </w:tbl>
    <w:p w14:paraId="18A0D7A4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E.2  Isi</w:t>
      </w:r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panjang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mendorong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kolom</w:t>
      </w:r>
      <w:proofErr w:type="spellEnd"/>
    </w:p>
    <w:p w14:paraId="6D7D644D" w14:textId="77777777" w:rsidR="00263402" w:rsidRDefault="00282985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4AB67C08" w14:textId="77777777">
        <w:trPr>
          <w:jc w:val="center"/>
        </w:trPr>
        <w:tc>
          <w:tcPr>
            <w:tcW w:w="9752" w:type="dxa"/>
            <w:shd w:val="clear" w:color="auto" w:fill="F5F7FA"/>
          </w:tcPr>
          <w:p w14:paraId="7E7DC0E0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kartu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__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{ min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-width: 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; }</w:t>
            </w:r>
            <w:proofErr w:type="gramEnd"/>
          </w:p>
          <w:p w14:paraId="395D4896" w14:textId="77777777" w:rsidR="00263402" w:rsidRDefault="00282985">
            <w:pPr>
              <w:spacing w:after="0"/>
            </w:pP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kartu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__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{ overflow</w:t>
            </w:r>
            <w:proofErr w:type="gramEnd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-wrap: anywhere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1F2A44"/>
                <w:sz w:val="17"/>
              </w:rPr>
              <w:t>; }</w:t>
            </w:r>
            <w:proofErr w:type="gramEnd"/>
          </w:p>
        </w:tc>
      </w:tr>
    </w:tbl>
    <w:p w14:paraId="55C11B11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E.3  Item</w:t>
      </w:r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meluber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keluar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kotak</w:t>
      </w:r>
      <w:proofErr w:type="spellEnd"/>
    </w:p>
    <w:p w14:paraId="6C38450C" w14:textId="77777777" w:rsidR="00263402" w:rsidRDefault="00282985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24803BEE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45BDD073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1DF2A59E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00C87013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Perbaikan</w:t>
            </w:r>
            <w:proofErr w:type="spellEnd"/>
          </w:p>
        </w:tc>
      </w:tr>
      <w:tr w:rsidR="00263402" w14:paraId="516582D4" w14:textId="77777777">
        <w:trPr>
          <w:jc w:val="center"/>
        </w:trPr>
        <w:tc>
          <w:tcPr>
            <w:tcW w:w="3251" w:type="dxa"/>
          </w:tcPr>
          <w:p w14:paraId="6687E7AF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</w:rPr>
              <w:t>melewati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tepi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kanan</w:t>
            </w:r>
            <w:proofErr w:type="spellEnd"/>
          </w:p>
        </w:tc>
        <w:tc>
          <w:tcPr>
            <w:tcW w:w="3251" w:type="dxa"/>
          </w:tcPr>
          <w:p w14:paraId="06D02232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</w:rPr>
              <w:t>bawaan</w:t>
            </w:r>
            <w:proofErr w:type="spellEnd"/>
            <w:r>
              <w:rPr>
                <w:color w:val="1A1A2E"/>
                <w:sz w:val="18"/>
              </w:rPr>
              <w:t xml:space="preserve"> pada item flex</w:t>
            </w:r>
          </w:p>
        </w:tc>
        <w:tc>
          <w:tcPr>
            <w:tcW w:w="3251" w:type="dxa"/>
          </w:tcPr>
          <w:p w14:paraId="79BC8C76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min-width: 0 pada item</w:t>
            </w:r>
          </w:p>
        </w:tc>
      </w:tr>
      <w:tr w:rsidR="00263402" w14:paraId="349EDC15" w14:textId="77777777">
        <w:trPr>
          <w:jc w:val="center"/>
        </w:trPr>
        <w:tc>
          <w:tcPr>
            <w:tcW w:w="3251" w:type="dxa"/>
          </w:tcPr>
          <w:p w14:paraId="3E58D183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</w:rPr>
              <w:t>melompat</w:t>
            </w:r>
            <w:proofErr w:type="spellEnd"/>
          </w:p>
        </w:tc>
        <w:tc>
          <w:tcPr>
            <w:tcW w:w="3251" w:type="dxa"/>
          </w:tcPr>
          <w:p w14:paraId="706A67E7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</w:rPr>
              <w:t>meregangkan</w:t>
            </w:r>
            <w:proofErr w:type="spellEnd"/>
            <w:r>
              <w:rPr>
                <w:color w:val="1A1A2E"/>
                <w:sz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</w:rPr>
              <w:t>terpendek</w:t>
            </w:r>
            <w:proofErr w:type="spellEnd"/>
          </w:p>
        </w:tc>
        <w:tc>
          <w:tcPr>
            <w:tcW w:w="3251" w:type="dxa"/>
          </w:tcPr>
          <w:p w14:paraId="3D20F68A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align-items: flex-start</w:t>
            </w:r>
          </w:p>
        </w:tc>
      </w:tr>
      <w:tr w:rsidR="00263402" w14:paraId="2D463147" w14:textId="77777777">
        <w:trPr>
          <w:jc w:val="center"/>
        </w:trPr>
        <w:tc>
          <w:tcPr>
            <w:tcW w:w="3251" w:type="dxa"/>
          </w:tcPr>
          <w:p w14:paraId="4D6DE433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</w:rPr>
              <w:t>turun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diinginkan</w:t>
            </w:r>
            <w:proofErr w:type="spellEnd"/>
          </w:p>
        </w:tc>
        <w:tc>
          <w:tcPr>
            <w:tcW w:w="3251" w:type="dxa"/>
          </w:tcPr>
          <w:p w14:paraId="0BD858D0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lebar</w:t>
            </w:r>
            <w:proofErr w:type="spellEnd"/>
            <w:r>
              <w:rPr>
                <w:color w:val="1A1A2E"/>
                <w:sz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</w:rPr>
              <w:t>lebih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besar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sisa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ruang</w:t>
            </w:r>
            <w:proofErr w:type="spellEnd"/>
          </w:p>
        </w:tc>
        <w:tc>
          <w:tcPr>
            <w:tcW w:w="3251" w:type="dxa"/>
          </w:tcPr>
          <w:p w14:paraId="05D3E6B4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</w:rPr>
              <w:t>bawah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dikecilkan</w:t>
            </w:r>
            <w:proofErr w:type="spellEnd"/>
          </w:p>
        </w:tc>
      </w:tr>
    </w:tbl>
    <w:p w14:paraId="78DD38DF" w14:textId="77777777" w:rsidR="00263402" w:rsidRDefault="00282985">
      <w:r>
        <w:br w:type="page"/>
      </w:r>
    </w:p>
    <w:tbl>
      <w:tblPr>
        <w:tblW w:w="0" w:type="auto"/>
        <w:jc w:val="center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76A47264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59DBB92C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3251" w:type="dxa"/>
            <w:shd w:val="clear" w:color="auto" w:fill="F6D11B"/>
          </w:tcPr>
          <w:p w14:paraId="5D5BB80E" w14:textId="77777777" w:rsidR="00263402" w:rsidRDefault="00282985">
            <w:pPr>
              <w:spacing w:after="0"/>
              <w:jc w:val="center"/>
            </w:pPr>
            <w:r>
              <w:rPr>
                <w:b/>
                <w:color w:val="1A1A2E"/>
                <w:sz w:val="22"/>
              </w:rPr>
              <w:t>F</w:t>
            </w:r>
          </w:p>
        </w:tc>
        <w:tc>
          <w:tcPr>
            <w:tcW w:w="3251" w:type="dxa"/>
            <w:shd w:val="clear" w:color="auto" w:fill="EEF2FB"/>
          </w:tcPr>
          <w:p w14:paraId="22B0E095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003796"/>
                <w:sz w:val="17"/>
              </w:rPr>
              <w:t>Pemeriksaan</w:t>
            </w:r>
            <w:proofErr w:type="spellEnd"/>
            <w:r>
              <w:rPr>
                <w:b/>
                <w:color w:val="003796"/>
                <w:sz w:val="17"/>
              </w:rPr>
              <w:t xml:space="preserve">, </w:t>
            </w:r>
            <w:proofErr w:type="spellStart"/>
            <w:r>
              <w:rPr>
                <w:b/>
                <w:color w:val="003796"/>
                <w:sz w:val="17"/>
              </w:rPr>
              <w:t>tiket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spellStart"/>
            <w:r>
              <w:rPr>
                <w:b/>
                <w:color w:val="003796"/>
                <w:sz w:val="17"/>
              </w:rPr>
              <w:t>keluar</w:t>
            </w:r>
            <w:proofErr w:type="spellEnd"/>
            <w:r>
              <w:rPr>
                <w:b/>
                <w:color w:val="003796"/>
                <w:sz w:val="17"/>
              </w:rPr>
              <w:t xml:space="preserve">, dan </w:t>
            </w:r>
            <w:proofErr w:type="spellStart"/>
            <w:r>
              <w:rPr>
                <w:b/>
                <w:color w:val="003796"/>
                <w:sz w:val="17"/>
              </w:rPr>
              <w:t>penilaian</w:t>
            </w:r>
            <w:proofErr w:type="spellEnd"/>
            <w:r>
              <w:rPr>
                <w:b/>
                <w:color w:val="003796"/>
                <w:sz w:val="17"/>
              </w:rPr>
              <w:t xml:space="preserve"> </w:t>
            </w:r>
            <w:proofErr w:type="spellStart"/>
            <w:r>
              <w:rPr>
                <w:b/>
                <w:color w:val="003796"/>
                <w:sz w:val="17"/>
              </w:rPr>
              <w:t>mandiri</w:t>
            </w:r>
            <w:proofErr w:type="spellEnd"/>
          </w:p>
        </w:tc>
      </w:tr>
      <w:tr w:rsidR="00263402" w14:paraId="38A7E4FB" w14:textId="77777777">
        <w:tblPrEx>
          <w:tblBorders>
            <w:top w:val="single" w:sz="8" w:space="0" w:color="003796"/>
            <w:left w:val="single" w:sz="8" w:space="0" w:color="003796"/>
            <w:bottom w:val="single" w:sz="8" w:space="0" w:color="003796"/>
            <w:right w:val="single" w:sz="8" w:space="0" w:color="003796"/>
            <w:insideH w:val="single" w:sz="8" w:space="0" w:color="003796"/>
            <w:insideV w:val="single" w:sz="8" w:space="0" w:color="003796"/>
          </w:tblBorders>
        </w:tblPrEx>
        <w:trPr>
          <w:jc w:val="center"/>
        </w:trPr>
        <w:tc>
          <w:tcPr>
            <w:tcW w:w="9752" w:type="dxa"/>
            <w:gridSpan w:val="3"/>
            <w:shd w:val="clear" w:color="auto" w:fill="003796"/>
          </w:tcPr>
          <w:p w14:paraId="1DC5645C" w14:textId="77777777" w:rsidR="00263402" w:rsidRDefault="00282985">
            <w:pPr>
              <w:spacing w:after="0"/>
            </w:pPr>
            <w:proofErr w:type="gramStart"/>
            <w:r>
              <w:rPr>
                <w:color w:val="FFFFFF"/>
              </w:rPr>
              <w:t>▌  SATU</w:t>
            </w:r>
            <w:proofErr w:type="gramEnd"/>
            <w:r>
              <w:rPr>
                <w:color w:val="FFFFFF"/>
              </w:rPr>
              <w:t xml:space="preserve"> MENIT MEMERIKSA MENGHEMAT SATU JAM MEMBONGKAR</w:t>
            </w:r>
          </w:p>
        </w:tc>
      </w:tr>
    </w:tbl>
    <w:p w14:paraId="1C083692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F.1  </w:t>
      </w:r>
      <w:proofErr w:type="spellStart"/>
      <w:r>
        <w:rPr>
          <w:b/>
          <w:color w:val="003796"/>
          <w:sz w:val="22"/>
        </w:rPr>
        <w:t>Periksa</w:t>
      </w:r>
      <w:proofErr w:type="spellEnd"/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satu</w:t>
      </w:r>
      <w:proofErr w:type="spellEnd"/>
      <w:r>
        <w:rPr>
          <w:b/>
          <w:color w:val="003796"/>
          <w:sz w:val="22"/>
        </w:rPr>
        <w:t xml:space="preserve"> per </w:t>
      </w:r>
      <w:proofErr w:type="spellStart"/>
      <w:r>
        <w:rPr>
          <w:b/>
          <w:color w:val="003796"/>
          <w:sz w:val="22"/>
        </w:rPr>
        <w:t>satu</w:t>
      </w:r>
      <w:proofErr w:type="spellEnd"/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263402" w14:paraId="3B8363DD" w14:textId="77777777">
        <w:trPr>
          <w:jc w:val="center"/>
        </w:trPr>
        <w:tc>
          <w:tcPr>
            <w:tcW w:w="3251" w:type="dxa"/>
            <w:shd w:val="clear" w:color="auto" w:fill="003796"/>
          </w:tcPr>
          <w:p w14:paraId="02223A29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Periksa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761DF66E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b/>
                <w:color w:val="FFFFFF"/>
                <w:sz w:val="18"/>
              </w:rPr>
              <w:t>memeriksa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7683DB5D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Lolos</w:t>
            </w:r>
          </w:p>
        </w:tc>
      </w:tr>
      <w:tr w:rsidR="00263402" w14:paraId="58C28AE0" w14:textId="77777777">
        <w:trPr>
          <w:jc w:val="center"/>
        </w:trPr>
        <w:tc>
          <w:tcPr>
            <w:tcW w:w="3251" w:type="dxa"/>
          </w:tcPr>
          <w:p w14:paraId="3A9AF079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Kerangka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</w:p>
        </w:tc>
        <w:tc>
          <w:tcPr>
            <w:tcW w:w="3251" w:type="dxa"/>
          </w:tcPr>
          <w:p w14:paraId="65082DF8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matikan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sementara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  <w:r>
              <w:rPr>
                <w:color w:val="1A1A2E"/>
                <w:sz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</w:rPr>
              <w:t>tetap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tiga</w:t>
            </w:r>
            <w:proofErr w:type="spellEnd"/>
          </w:p>
        </w:tc>
        <w:tc>
          <w:tcPr>
            <w:tcW w:w="3251" w:type="dxa"/>
          </w:tcPr>
          <w:p w14:paraId="05D85F09" w14:textId="0F25F992" w:rsidR="00263402" w:rsidRDefault="00263402" w:rsidP="000812F4">
            <w:pPr>
              <w:pStyle w:val="ListParagraph"/>
              <w:spacing w:after="0"/>
            </w:pPr>
          </w:p>
        </w:tc>
      </w:tr>
      <w:tr w:rsidR="00263402" w14:paraId="6F8AD3A5" w14:textId="77777777">
        <w:trPr>
          <w:jc w:val="center"/>
        </w:trPr>
        <w:tc>
          <w:tcPr>
            <w:tcW w:w="3251" w:type="dxa"/>
          </w:tcPr>
          <w:p w14:paraId="3A568C77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gap</w:t>
            </w:r>
          </w:p>
        </w:tc>
        <w:tc>
          <w:tcPr>
            <w:tcW w:w="3251" w:type="dxa"/>
          </w:tcPr>
          <w:p w14:paraId="255789F3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cari</w:t>
            </w:r>
            <w:proofErr w:type="spellEnd"/>
            <w:r>
              <w:rPr>
                <w:color w:val="1A1A2E"/>
                <w:sz w:val="18"/>
              </w:rPr>
              <w:t xml:space="preserve"> kata margin pada layout.css dan komponen.css</w:t>
            </w:r>
          </w:p>
        </w:tc>
        <w:tc>
          <w:tcPr>
            <w:tcW w:w="3251" w:type="dxa"/>
          </w:tcPr>
          <w:p w14:paraId="2A53E527" w14:textId="79B7FDB1" w:rsidR="00263402" w:rsidRDefault="00263402" w:rsidP="00B7650A">
            <w:pPr>
              <w:pStyle w:val="ListParagraph"/>
              <w:numPr>
                <w:ilvl w:val="0"/>
                <w:numId w:val="10"/>
              </w:numPr>
              <w:spacing w:after="0"/>
            </w:pPr>
          </w:p>
        </w:tc>
      </w:tr>
      <w:tr w:rsidR="00263402" w14:paraId="42C76494" w14:textId="77777777">
        <w:trPr>
          <w:jc w:val="center"/>
        </w:trPr>
        <w:tc>
          <w:tcPr>
            <w:tcW w:w="3251" w:type="dxa"/>
          </w:tcPr>
          <w:p w14:paraId="3BE64FE9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fr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atau</w:t>
            </w:r>
            <w:proofErr w:type="spellEnd"/>
            <w:r>
              <w:rPr>
                <w:color w:val="1A1A2E"/>
                <w:sz w:val="18"/>
              </w:rPr>
              <w:t xml:space="preserve"> rem</w:t>
            </w:r>
          </w:p>
        </w:tc>
        <w:tc>
          <w:tcPr>
            <w:tcW w:w="3251" w:type="dxa"/>
          </w:tcPr>
          <w:p w14:paraId="0D9477F0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cari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nilai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px</w:t>
            </w:r>
            <w:proofErr w:type="spellEnd"/>
            <w:r>
              <w:rPr>
                <w:color w:val="1A1A2E"/>
                <w:sz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</w:rPr>
              <w:t>deklarasi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lebar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</w:p>
        </w:tc>
        <w:tc>
          <w:tcPr>
            <w:tcW w:w="3251" w:type="dxa"/>
          </w:tcPr>
          <w:p w14:paraId="13C9E0F2" w14:textId="2037BE1C" w:rsidR="00263402" w:rsidRDefault="00263402" w:rsidP="00DE5481">
            <w:pPr>
              <w:pStyle w:val="ListParagraph"/>
              <w:numPr>
                <w:ilvl w:val="0"/>
                <w:numId w:val="10"/>
              </w:numPr>
              <w:spacing w:after="0"/>
            </w:pPr>
          </w:p>
        </w:tc>
      </w:tr>
      <w:tr w:rsidR="00263402" w14:paraId="6652D426" w14:textId="77777777">
        <w:trPr>
          <w:jc w:val="center"/>
        </w:trPr>
        <w:tc>
          <w:tcPr>
            <w:tcW w:w="3251" w:type="dxa"/>
          </w:tcPr>
          <w:p w14:paraId="766A523C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Galeri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adaptif</w:t>
            </w:r>
            <w:proofErr w:type="spellEnd"/>
          </w:p>
        </w:tc>
        <w:tc>
          <w:tcPr>
            <w:tcW w:w="3251" w:type="dxa"/>
          </w:tcPr>
          <w:p w14:paraId="67E1CB25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seret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jendela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jumlah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berubah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tanpa</w:t>
            </w:r>
            <w:proofErr w:type="spellEnd"/>
            <w:r>
              <w:rPr>
                <w:color w:val="1A1A2E"/>
                <w:sz w:val="18"/>
              </w:rPr>
              <w:t xml:space="preserve"> media query</w:t>
            </w:r>
          </w:p>
        </w:tc>
        <w:tc>
          <w:tcPr>
            <w:tcW w:w="3251" w:type="dxa"/>
          </w:tcPr>
          <w:p w14:paraId="5C3B3450" w14:textId="6CF561AB" w:rsidR="00263402" w:rsidRDefault="00263402" w:rsidP="00114944">
            <w:pPr>
              <w:pStyle w:val="ListParagraph"/>
              <w:numPr>
                <w:ilvl w:val="0"/>
                <w:numId w:val="10"/>
              </w:numPr>
              <w:spacing w:after="0"/>
            </w:pPr>
          </w:p>
        </w:tc>
      </w:tr>
      <w:tr w:rsidR="00263402" w14:paraId="252D59A4" w14:textId="77777777">
        <w:trPr>
          <w:jc w:val="center"/>
        </w:trPr>
        <w:tc>
          <w:tcPr>
            <w:tcW w:w="3251" w:type="dxa"/>
          </w:tcPr>
          <w:p w14:paraId="12A1B603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</w:rPr>
              <w:t>meluber</w:t>
            </w:r>
            <w:proofErr w:type="spellEnd"/>
          </w:p>
        </w:tc>
        <w:tc>
          <w:tcPr>
            <w:tcW w:w="3251" w:type="dxa"/>
          </w:tcPr>
          <w:p w14:paraId="60D03C66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</w:rPr>
              <w:t>px</w:t>
            </w:r>
            <w:proofErr w:type="spellEnd"/>
            <w:r>
              <w:rPr>
                <w:color w:val="1A1A2E"/>
                <w:sz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</w:rPr>
              <w:t>px</w:t>
            </w:r>
            <w:proofErr w:type="spellEnd"/>
          </w:p>
        </w:tc>
        <w:tc>
          <w:tcPr>
            <w:tcW w:w="3251" w:type="dxa"/>
          </w:tcPr>
          <w:p w14:paraId="2FA9EE72" w14:textId="19B0BABA" w:rsidR="00263402" w:rsidRDefault="00263402" w:rsidP="00CF5FD4">
            <w:pPr>
              <w:pStyle w:val="ListParagraph"/>
              <w:numPr>
                <w:ilvl w:val="0"/>
                <w:numId w:val="10"/>
              </w:numPr>
              <w:spacing w:after="0"/>
            </w:pPr>
          </w:p>
        </w:tc>
      </w:tr>
      <w:tr w:rsidR="00263402" w14:paraId="1B5EB993" w14:textId="77777777">
        <w:trPr>
          <w:jc w:val="center"/>
        </w:trPr>
        <w:tc>
          <w:tcPr>
            <w:tcW w:w="3251" w:type="dxa"/>
          </w:tcPr>
          <w:p w14:paraId="57D4B454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</w:rPr>
              <w:t>gelap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Pertemuan</w:t>
            </w:r>
            <w:proofErr w:type="spellEnd"/>
            <w:r>
              <w:rPr>
                <w:color w:val="1A1A2E"/>
                <w:sz w:val="18"/>
              </w:rPr>
              <w:t xml:space="preserve"> 4</w:t>
            </w:r>
          </w:p>
        </w:tc>
        <w:tc>
          <w:tcPr>
            <w:tcW w:w="3251" w:type="dxa"/>
          </w:tcPr>
          <w:p w14:paraId="1616ECDC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tombol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pengalih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masih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bekerja</w:t>
            </w:r>
            <w:proofErr w:type="spellEnd"/>
          </w:p>
        </w:tc>
        <w:tc>
          <w:tcPr>
            <w:tcW w:w="3251" w:type="dxa"/>
          </w:tcPr>
          <w:p w14:paraId="08896E72" w14:textId="40FF390C" w:rsidR="00263402" w:rsidRDefault="00263402" w:rsidP="00697D40">
            <w:pPr>
              <w:pStyle w:val="ListParagraph"/>
              <w:numPr>
                <w:ilvl w:val="0"/>
                <w:numId w:val="10"/>
              </w:numPr>
              <w:spacing w:after="0"/>
            </w:pPr>
          </w:p>
        </w:tc>
      </w:tr>
    </w:tbl>
    <w:p w14:paraId="1C01EBAF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>F.2  Satu</w:t>
      </w:r>
      <w:proofErr w:type="gramEnd"/>
      <w:r>
        <w:rPr>
          <w:b/>
          <w:color w:val="003796"/>
          <w:sz w:val="22"/>
        </w:rPr>
        <w:t xml:space="preserve"> baris </w:t>
      </w:r>
      <w:proofErr w:type="spellStart"/>
      <w:r>
        <w:rPr>
          <w:b/>
          <w:color w:val="003796"/>
          <w:sz w:val="22"/>
        </w:rPr>
        <w:t>untuk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diingat</w:t>
      </w:r>
      <w:proofErr w:type="spellEnd"/>
    </w:p>
    <w:p w14:paraId="10BB63A8" w14:textId="77777777" w:rsidR="00263402" w:rsidRDefault="00282985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W w:w="0" w:type="auto"/>
        <w:jc w:val="center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0CDFA1A0" w14:textId="77777777">
        <w:trPr>
          <w:jc w:val="center"/>
        </w:trPr>
        <w:tc>
          <w:tcPr>
            <w:tcW w:w="9752" w:type="dxa"/>
            <w:shd w:val="clear" w:color="auto" w:fill="F0F4FF"/>
          </w:tcPr>
          <w:p w14:paraId="6F6027A3" w14:textId="18B87B63" w:rsidR="00263402" w:rsidRDefault="00282985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  <w:r w:rsidR="00EE4C77">
              <w:rPr>
                <w:color w:val="1A1A2E"/>
              </w:rPr>
              <w:t xml:space="preserve"> </w:t>
            </w:r>
            <w:r w:rsidR="002B3545">
              <w:rPr>
                <w:color w:val="1A1A2E"/>
              </w:rPr>
              <w:t>&lt;div class</w:t>
            </w:r>
            <w:proofErr w:type="gramStart"/>
            <w:r w:rsidR="002B3545">
              <w:rPr>
                <w:color w:val="1A1A2E"/>
              </w:rPr>
              <w:t>=”</w:t>
            </w:r>
            <w:proofErr w:type="spellStart"/>
            <w:r w:rsidR="002B3545">
              <w:rPr>
                <w:color w:val="1A1A2E"/>
              </w:rPr>
              <w:t>kartu</w:t>
            </w:r>
            <w:proofErr w:type="spellEnd"/>
            <w:proofErr w:type="gramEnd"/>
            <w:r w:rsidR="002B3545">
              <w:rPr>
                <w:color w:val="1A1A2E"/>
              </w:rPr>
              <w:t>”</w:t>
            </w:r>
            <w:r w:rsidR="00B91C50">
              <w:rPr>
                <w:color w:val="1A1A2E"/>
              </w:rPr>
              <w:t>&gt; &lt;/div&gt;</w:t>
            </w:r>
          </w:p>
          <w:p w14:paraId="56DD8FB9" w14:textId="09C3EFB2" w:rsidR="00263402" w:rsidRDefault="00282985">
            <w:pPr>
              <w:spacing w:after="0"/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</w:t>
            </w:r>
            <w:r w:rsidR="00B91C50">
              <w:rPr>
                <w:color w:val="1A1A2E"/>
              </w:rPr>
              <w:t xml:space="preserve"> </w:t>
            </w:r>
            <w:proofErr w:type="spellStart"/>
            <w:r w:rsidR="00B91C50">
              <w:rPr>
                <w:color w:val="1A1A2E"/>
              </w:rPr>
              <w:t>saat</w:t>
            </w:r>
            <w:proofErr w:type="spellEnd"/>
            <w:r w:rsidR="00B91C50">
              <w:rPr>
                <w:color w:val="1A1A2E"/>
              </w:rPr>
              <w:t xml:space="preserve"> </w:t>
            </w:r>
            <w:proofErr w:type="spellStart"/>
            <w:r w:rsidR="00B91C50">
              <w:rPr>
                <w:color w:val="1A1A2E"/>
              </w:rPr>
              <w:t>ingin</w:t>
            </w:r>
            <w:proofErr w:type="spellEnd"/>
            <w:r w:rsidR="00B91C50">
              <w:rPr>
                <w:color w:val="1A1A2E"/>
              </w:rPr>
              <w:t xml:space="preserve"> </w:t>
            </w:r>
            <w:proofErr w:type="spellStart"/>
            <w:r w:rsidR="00B91C50">
              <w:rPr>
                <w:color w:val="1A1A2E"/>
              </w:rPr>
              <w:t>menambahkan</w:t>
            </w:r>
            <w:proofErr w:type="spellEnd"/>
            <w:r w:rsidR="00B91C50">
              <w:rPr>
                <w:color w:val="1A1A2E"/>
              </w:rPr>
              <w:t xml:space="preserve"> </w:t>
            </w:r>
            <w:proofErr w:type="spellStart"/>
            <w:r w:rsidR="00B91C50">
              <w:rPr>
                <w:color w:val="1A1A2E"/>
              </w:rPr>
              <w:t>kartu</w:t>
            </w:r>
            <w:proofErr w:type="spellEnd"/>
            <w:r w:rsidR="00B91C50">
              <w:rPr>
                <w:color w:val="1A1A2E"/>
              </w:rPr>
              <w:t xml:space="preserve"> pada </w:t>
            </w:r>
            <w:proofErr w:type="spellStart"/>
            <w:r w:rsidR="00B91C50">
              <w:rPr>
                <w:color w:val="1A1A2E"/>
              </w:rPr>
              <w:t>gambar</w:t>
            </w:r>
            <w:proofErr w:type="spellEnd"/>
            <w:r w:rsidR="00B91C50">
              <w:rPr>
                <w:color w:val="1A1A2E"/>
              </w:rPr>
              <w:t>.</w:t>
            </w:r>
          </w:p>
        </w:tc>
      </w:tr>
    </w:tbl>
    <w:p w14:paraId="7A481C70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F.3  </w:t>
      </w:r>
      <w:proofErr w:type="spellStart"/>
      <w:r>
        <w:rPr>
          <w:b/>
          <w:color w:val="003796"/>
          <w:sz w:val="22"/>
        </w:rPr>
        <w:t>Penilaian</w:t>
      </w:r>
      <w:proofErr w:type="spellEnd"/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mandiri</w:t>
      </w:r>
      <w:proofErr w:type="spellEnd"/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263402" w14:paraId="2FED73F6" w14:textId="77777777">
        <w:trPr>
          <w:jc w:val="center"/>
        </w:trPr>
        <w:tc>
          <w:tcPr>
            <w:tcW w:w="2438" w:type="dxa"/>
            <w:shd w:val="clear" w:color="auto" w:fill="003796"/>
          </w:tcPr>
          <w:p w14:paraId="3B77E00F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Bagian</w:t>
            </w:r>
          </w:p>
        </w:tc>
        <w:tc>
          <w:tcPr>
            <w:tcW w:w="2438" w:type="dxa"/>
            <w:shd w:val="clear" w:color="auto" w:fill="003796"/>
          </w:tcPr>
          <w:p w14:paraId="00DB8488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Bobot</w:t>
            </w:r>
            <w:proofErr w:type="spellEnd"/>
          </w:p>
        </w:tc>
        <w:tc>
          <w:tcPr>
            <w:tcW w:w="2438" w:type="dxa"/>
            <w:shd w:val="clear" w:color="auto" w:fill="003796"/>
          </w:tcPr>
          <w:p w14:paraId="00780A29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2438" w:type="dxa"/>
            <w:shd w:val="clear" w:color="auto" w:fill="003796"/>
          </w:tcPr>
          <w:p w14:paraId="182A7594" w14:textId="77777777" w:rsidR="00263402" w:rsidRDefault="00282985">
            <w:pPr>
              <w:spacing w:after="0"/>
            </w:pPr>
            <w:r>
              <w:rPr>
                <w:b/>
                <w:color w:val="FFFFFF"/>
                <w:sz w:val="18"/>
              </w:rPr>
              <w:t>Bukti</w:t>
            </w:r>
          </w:p>
        </w:tc>
      </w:tr>
      <w:tr w:rsidR="00263402" w14:paraId="3B232E71" w14:textId="77777777">
        <w:trPr>
          <w:jc w:val="center"/>
        </w:trPr>
        <w:tc>
          <w:tcPr>
            <w:tcW w:w="2438" w:type="dxa"/>
          </w:tcPr>
          <w:p w14:paraId="4386709B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Kerangka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</w:p>
        </w:tc>
        <w:tc>
          <w:tcPr>
            <w:tcW w:w="2438" w:type="dxa"/>
          </w:tcPr>
          <w:p w14:paraId="179AD067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30</w:t>
            </w:r>
          </w:p>
        </w:tc>
        <w:tc>
          <w:tcPr>
            <w:tcW w:w="2438" w:type="dxa"/>
          </w:tcPr>
          <w:p w14:paraId="2939B25F" w14:textId="12BF05C9" w:rsidR="00263402" w:rsidRDefault="00B72C10">
            <w:pPr>
              <w:spacing w:after="0"/>
            </w:pPr>
            <w:r>
              <w:t>30</w:t>
            </w:r>
          </w:p>
        </w:tc>
        <w:tc>
          <w:tcPr>
            <w:tcW w:w="2438" w:type="dxa"/>
          </w:tcPr>
          <w:p w14:paraId="257CADC5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</w:rPr>
              <w:t>terbaca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tiga</w:t>
            </w:r>
            <w:proofErr w:type="spellEnd"/>
            <w:r>
              <w:rPr>
                <w:color w:val="1A1A2E"/>
                <w:sz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</w:rPr>
              <w:t>utuh</w:t>
            </w:r>
            <w:proofErr w:type="spellEnd"/>
          </w:p>
        </w:tc>
      </w:tr>
      <w:tr w:rsidR="00263402" w14:paraId="1BF2CABB" w14:textId="77777777">
        <w:trPr>
          <w:jc w:val="center"/>
        </w:trPr>
        <w:tc>
          <w:tcPr>
            <w:tcW w:w="2438" w:type="dxa"/>
          </w:tcPr>
          <w:p w14:paraId="4FB970A7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</w:p>
        </w:tc>
        <w:tc>
          <w:tcPr>
            <w:tcW w:w="2438" w:type="dxa"/>
          </w:tcPr>
          <w:p w14:paraId="18239B13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25</w:t>
            </w:r>
          </w:p>
        </w:tc>
        <w:tc>
          <w:tcPr>
            <w:tcW w:w="2438" w:type="dxa"/>
          </w:tcPr>
          <w:p w14:paraId="2900EAAA" w14:textId="4F6366DA" w:rsidR="00263402" w:rsidRDefault="00B72C10">
            <w:pPr>
              <w:spacing w:after="0"/>
            </w:pPr>
            <w:r>
              <w:t>25</w:t>
            </w:r>
          </w:p>
        </w:tc>
        <w:tc>
          <w:tcPr>
            <w:tcW w:w="2438" w:type="dxa"/>
          </w:tcPr>
          <w:p w14:paraId="23374F88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</w:rPr>
              <w:t>dipakai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float</w:t>
            </w:r>
          </w:p>
        </w:tc>
      </w:tr>
      <w:tr w:rsidR="00263402" w14:paraId="04B8A76C" w14:textId="77777777">
        <w:trPr>
          <w:jc w:val="center"/>
        </w:trPr>
        <w:tc>
          <w:tcPr>
            <w:tcW w:w="2438" w:type="dxa"/>
          </w:tcPr>
          <w:p w14:paraId="4C5835DC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</w:rPr>
              <w:t>galeri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adaptif</w:t>
            </w:r>
            <w:proofErr w:type="spellEnd"/>
            <w:r>
              <w:rPr>
                <w:color w:val="1A1A2E"/>
                <w:sz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</w:rPr>
              <w:t>penempatan</w:t>
            </w:r>
            <w:proofErr w:type="spellEnd"/>
          </w:p>
        </w:tc>
        <w:tc>
          <w:tcPr>
            <w:tcW w:w="2438" w:type="dxa"/>
          </w:tcPr>
          <w:p w14:paraId="6F170F29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30</w:t>
            </w:r>
          </w:p>
        </w:tc>
        <w:tc>
          <w:tcPr>
            <w:tcW w:w="2438" w:type="dxa"/>
          </w:tcPr>
          <w:p w14:paraId="62AD9AB8" w14:textId="488FA103" w:rsidR="00263402" w:rsidRDefault="00B0175F">
            <w:pPr>
              <w:spacing w:after="0"/>
            </w:pPr>
            <w:r>
              <w:t>25</w:t>
            </w:r>
          </w:p>
        </w:tc>
        <w:tc>
          <w:tcPr>
            <w:tcW w:w="2438" w:type="dxa"/>
          </w:tcPr>
          <w:p w14:paraId="39156461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kolom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berubah</w:t>
            </w:r>
            <w:proofErr w:type="spellEnd"/>
            <w:r>
              <w:rPr>
                <w:color w:val="1A1A2E"/>
                <w:sz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</w:rPr>
              <w:t>atau</w:t>
            </w:r>
            <w:proofErr w:type="spellEnd"/>
            <w:r>
              <w:rPr>
                <w:color w:val="1A1A2E"/>
                <w:sz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</w:rPr>
              <w:t>dipakai</w:t>
            </w:r>
            <w:proofErr w:type="spellEnd"/>
          </w:p>
        </w:tc>
      </w:tr>
      <w:tr w:rsidR="00263402" w14:paraId="4AEB8313" w14:textId="77777777">
        <w:trPr>
          <w:jc w:val="center"/>
        </w:trPr>
        <w:tc>
          <w:tcPr>
            <w:tcW w:w="2438" w:type="dxa"/>
          </w:tcPr>
          <w:p w14:paraId="3AFB86F8" w14:textId="77777777" w:rsidR="00263402" w:rsidRDefault="00282985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Kerapian</w:t>
            </w:r>
            <w:proofErr w:type="spellEnd"/>
            <w:r>
              <w:rPr>
                <w:color w:val="1A1A2E"/>
                <w:sz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</w:rPr>
              <w:t>nol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luberan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18"/>
              </w:rPr>
              <w:t>nol</w:t>
            </w:r>
            <w:proofErr w:type="spellEnd"/>
            <w:r>
              <w:rPr>
                <w:color w:val="1A1A2E"/>
                <w:sz w:val="18"/>
              </w:rPr>
              <w:t xml:space="preserve"> !important</w:t>
            </w:r>
            <w:proofErr w:type="gramEnd"/>
          </w:p>
        </w:tc>
        <w:tc>
          <w:tcPr>
            <w:tcW w:w="2438" w:type="dxa"/>
          </w:tcPr>
          <w:p w14:paraId="5E759C6D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15</w:t>
            </w:r>
          </w:p>
        </w:tc>
        <w:tc>
          <w:tcPr>
            <w:tcW w:w="2438" w:type="dxa"/>
          </w:tcPr>
          <w:p w14:paraId="60FEF49C" w14:textId="09FB009E" w:rsidR="00263402" w:rsidRDefault="00B0175F">
            <w:pPr>
              <w:spacing w:after="0"/>
            </w:pPr>
            <w:r>
              <w:t>10</w:t>
            </w:r>
          </w:p>
        </w:tc>
        <w:tc>
          <w:tcPr>
            <w:tcW w:w="2438" w:type="dxa"/>
          </w:tcPr>
          <w:p w14:paraId="2FFAFDE8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</w:rPr>
              <w:t>lebar</w:t>
            </w:r>
            <w:proofErr w:type="spellEnd"/>
            <w:r>
              <w:rPr>
                <w:color w:val="1A1A2E"/>
                <w:sz w:val="18"/>
              </w:rPr>
              <w:t xml:space="preserve"> uji</w:t>
            </w:r>
          </w:p>
        </w:tc>
      </w:tr>
      <w:tr w:rsidR="00263402" w14:paraId="2122B3D5" w14:textId="77777777">
        <w:trPr>
          <w:jc w:val="center"/>
        </w:trPr>
        <w:tc>
          <w:tcPr>
            <w:tcW w:w="2438" w:type="dxa"/>
          </w:tcPr>
          <w:p w14:paraId="481048EB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TOTAL</w:t>
            </w:r>
          </w:p>
        </w:tc>
        <w:tc>
          <w:tcPr>
            <w:tcW w:w="2438" w:type="dxa"/>
          </w:tcPr>
          <w:p w14:paraId="33CA311E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>100</w:t>
            </w:r>
          </w:p>
        </w:tc>
        <w:tc>
          <w:tcPr>
            <w:tcW w:w="2438" w:type="dxa"/>
          </w:tcPr>
          <w:p w14:paraId="6ECB2C41" w14:textId="77777777" w:rsidR="00263402" w:rsidRDefault="00263402">
            <w:pPr>
              <w:spacing w:after="0"/>
            </w:pPr>
          </w:p>
        </w:tc>
        <w:tc>
          <w:tcPr>
            <w:tcW w:w="2438" w:type="dxa"/>
          </w:tcPr>
          <w:p w14:paraId="036DAA16" w14:textId="77777777" w:rsidR="00263402" w:rsidRDefault="00263402">
            <w:pPr>
              <w:spacing w:after="0"/>
            </w:pPr>
          </w:p>
        </w:tc>
      </w:tr>
    </w:tbl>
    <w:p w14:paraId="4B59C1CD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F.4  </w:t>
      </w:r>
      <w:proofErr w:type="spellStart"/>
      <w:r>
        <w:rPr>
          <w:b/>
          <w:color w:val="003796"/>
          <w:sz w:val="22"/>
        </w:rPr>
        <w:t>Tiket</w:t>
      </w:r>
      <w:proofErr w:type="spellEnd"/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keluar</w:t>
      </w:r>
      <w:proofErr w:type="spellEnd"/>
    </w:p>
    <w:p w14:paraId="4D6CC3FE" w14:textId="77777777" w:rsidR="00263402" w:rsidRDefault="00282985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W w:w="0" w:type="auto"/>
        <w:jc w:val="center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263402" w14:paraId="0F79A021" w14:textId="77777777">
        <w:trPr>
          <w:jc w:val="center"/>
        </w:trPr>
        <w:tc>
          <w:tcPr>
            <w:tcW w:w="4876" w:type="dxa"/>
            <w:shd w:val="clear" w:color="auto" w:fill="003796"/>
          </w:tcPr>
          <w:p w14:paraId="60A7BE0A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Pertanyaan</w:t>
            </w:r>
            <w:proofErr w:type="spellEnd"/>
          </w:p>
        </w:tc>
        <w:tc>
          <w:tcPr>
            <w:tcW w:w="4876" w:type="dxa"/>
            <w:shd w:val="clear" w:color="auto" w:fill="003796"/>
          </w:tcPr>
          <w:p w14:paraId="1E326C83" w14:textId="77777777" w:rsidR="00263402" w:rsidRDefault="00282985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Jawaban</w:t>
            </w:r>
            <w:proofErr w:type="spellEnd"/>
          </w:p>
        </w:tc>
      </w:tr>
      <w:tr w:rsidR="00263402" w14:paraId="10D051B1" w14:textId="77777777">
        <w:trPr>
          <w:jc w:val="center"/>
        </w:trPr>
        <w:tc>
          <w:tcPr>
            <w:tcW w:w="4876" w:type="dxa"/>
          </w:tcPr>
          <w:p w14:paraId="4800D0DA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</w:rPr>
              <w:t>mengapa</w:t>
            </w:r>
            <w:proofErr w:type="spellEnd"/>
            <w:r>
              <w:rPr>
                <w:color w:val="1A1A2E"/>
                <w:sz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</w:rPr>
              <w:t>cocok</w:t>
            </w:r>
            <w:proofErr w:type="spellEnd"/>
          </w:p>
        </w:tc>
        <w:tc>
          <w:tcPr>
            <w:tcW w:w="4876" w:type="dxa"/>
          </w:tcPr>
          <w:p w14:paraId="6259243E" w14:textId="1A75DD3E" w:rsidR="00263402" w:rsidRDefault="00E840B6">
            <w:pPr>
              <w:spacing w:after="0"/>
            </w:pPr>
            <w:r>
              <w:t xml:space="preserve">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flex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 w:rsidR="00AF102E">
              <w:t>untuk</w:t>
            </w:r>
            <w:proofErr w:type="spellEnd"/>
            <w:r w:rsidR="00AF102E">
              <w:t xml:space="preserve"> </w:t>
            </w:r>
            <w:proofErr w:type="spellStart"/>
            <w:r w:rsidR="00AF102E">
              <w:t>menyamaratakan</w:t>
            </w:r>
            <w:proofErr w:type="spellEnd"/>
            <w:r w:rsidR="00AF102E">
              <w:t xml:space="preserve"> </w:t>
            </w:r>
            <w:proofErr w:type="spellStart"/>
            <w:r w:rsidR="00AF102E">
              <w:t>posisi</w:t>
            </w:r>
            <w:proofErr w:type="spellEnd"/>
            <w:r w:rsidR="00AF102E">
              <w:t xml:space="preserve"> </w:t>
            </w:r>
            <w:proofErr w:type="spellStart"/>
            <w:r w:rsidR="002004C0">
              <w:t>judul</w:t>
            </w:r>
            <w:proofErr w:type="spellEnd"/>
            <w:r w:rsidR="002004C0">
              <w:t xml:space="preserve"> dan menu </w:t>
            </w:r>
            <w:proofErr w:type="spellStart"/>
            <w:r w:rsidR="002004C0">
              <w:t>navigasi</w:t>
            </w:r>
            <w:proofErr w:type="spellEnd"/>
            <w:r w:rsidR="002004C0">
              <w:t xml:space="preserve"> </w:t>
            </w:r>
            <w:proofErr w:type="spellStart"/>
            <w:r w:rsidR="002004C0">
              <w:t>dalam</w:t>
            </w:r>
            <w:proofErr w:type="spellEnd"/>
            <w:r w:rsidR="002004C0">
              <w:t xml:space="preserve"> </w:t>
            </w:r>
            <w:proofErr w:type="spellStart"/>
            <w:r w:rsidR="002004C0">
              <w:t>satu</w:t>
            </w:r>
            <w:proofErr w:type="spellEnd"/>
            <w:r w:rsidR="002004C0">
              <w:t xml:space="preserve"> baris.</w:t>
            </w:r>
          </w:p>
        </w:tc>
      </w:tr>
      <w:tr w:rsidR="00263402" w14:paraId="01AFE1F5" w14:textId="77777777">
        <w:trPr>
          <w:jc w:val="center"/>
        </w:trPr>
        <w:tc>
          <w:tcPr>
            <w:tcW w:w="4876" w:type="dxa"/>
          </w:tcPr>
          <w:p w14:paraId="22DAADBF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</w:rPr>
              <w:t>mengapa</w:t>
            </w:r>
            <w:proofErr w:type="spellEnd"/>
            <w:r>
              <w:rPr>
                <w:color w:val="1A1A2E"/>
                <w:sz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</w:rPr>
              <w:t>cocok</w:t>
            </w:r>
            <w:proofErr w:type="spellEnd"/>
          </w:p>
        </w:tc>
        <w:tc>
          <w:tcPr>
            <w:tcW w:w="4876" w:type="dxa"/>
          </w:tcPr>
          <w:p w14:paraId="3A4845F0" w14:textId="701BEAA8" w:rsidR="00263402" w:rsidRDefault="00EB5A9C">
            <w:pPr>
              <w:spacing w:after="0"/>
            </w:pPr>
            <w:r>
              <w:t xml:space="preserve">Isi dua </w:t>
            </w:r>
            <w:proofErr w:type="spellStart"/>
            <w:r>
              <w:t>kolom</w:t>
            </w:r>
            <w:proofErr w:type="spellEnd"/>
            <w:r>
              <w:t xml:space="preserve">,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 w:rsidR="0046040A">
              <w:t xml:space="preserve">, dan </w:t>
            </w:r>
            <w:proofErr w:type="spellStart"/>
            <w:r>
              <w:t>isi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 w:rsidR="0046040A">
              <w:t xml:space="preserve">. </w:t>
            </w:r>
            <w:proofErr w:type="spellStart"/>
            <w:r w:rsidR="0046040A">
              <w:t>Dikarenakan</w:t>
            </w:r>
            <w:proofErr w:type="spellEnd"/>
            <w:r w:rsidR="0046040A">
              <w:t xml:space="preserve"> </w:t>
            </w:r>
            <w:proofErr w:type="spellStart"/>
            <w:r w:rsidR="0046040A">
              <w:t>mempermudah</w:t>
            </w:r>
            <w:proofErr w:type="spellEnd"/>
            <w:r w:rsidR="0046040A">
              <w:t xml:space="preserve"> </w:t>
            </w:r>
            <w:proofErr w:type="spellStart"/>
            <w:r w:rsidR="0046040A">
              <w:t>pembagian</w:t>
            </w:r>
            <w:proofErr w:type="spellEnd"/>
            <w:r w:rsidR="0046040A">
              <w:t xml:space="preserve"> layout </w:t>
            </w:r>
            <w:proofErr w:type="spellStart"/>
            <w:r w:rsidR="0046040A">
              <w:t>layar</w:t>
            </w:r>
            <w:proofErr w:type="spellEnd"/>
            <w:r w:rsidR="0046040A">
              <w:t xml:space="preserve">, </w:t>
            </w:r>
            <w:proofErr w:type="spellStart"/>
            <w:r w:rsidR="00DB7BC5">
              <w:t>otomatis</w:t>
            </w:r>
            <w:proofErr w:type="spellEnd"/>
            <w:r w:rsidR="00DB7BC5">
              <w:t xml:space="preserve"> </w:t>
            </w:r>
            <w:proofErr w:type="spellStart"/>
            <w:r w:rsidR="00DB7BC5">
              <w:t>mengatur</w:t>
            </w:r>
            <w:proofErr w:type="spellEnd"/>
            <w:r w:rsidR="00DB7BC5">
              <w:t xml:space="preserve"> </w:t>
            </w:r>
            <w:proofErr w:type="spellStart"/>
            <w:r w:rsidR="00E32809">
              <w:t>posisi</w:t>
            </w:r>
            <w:proofErr w:type="spellEnd"/>
            <w:r w:rsidR="00E32809">
              <w:t xml:space="preserve"> </w:t>
            </w:r>
            <w:proofErr w:type="spellStart"/>
            <w:r w:rsidR="00E32809">
              <w:t>kartu</w:t>
            </w:r>
            <w:proofErr w:type="spellEnd"/>
            <w:r w:rsidR="00365952">
              <w:t xml:space="preserve"> agar </w:t>
            </w:r>
            <w:proofErr w:type="spellStart"/>
            <w:r w:rsidR="00365952">
              <w:t>tetep</w:t>
            </w:r>
            <w:proofErr w:type="spellEnd"/>
            <w:r w:rsidR="00365952">
              <w:t xml:space="preserve"> </w:t>
            </w:r>
            <w:proofErr w:type="spellStart"/>
            <w:r w:rsidR="00365952">
              <w:t>rapih</w:t>
            </w:r>
            <w:proofErr w:type="spellEnd"/>
            <w:r w:rsidR="00365952">
              <w:t xml:space="preserve">, </w:t>
            </w:r>
            <w:proofErr w:type="spellStart"/>
            <w:r w:rsidR="00365952">
              <w:t>serta</w:t>
            </w:r>
            <w:proofErr w:type="spellEnd"/>
            <w:r w:rsidR="00365952">
              <w:t xml:space="preserve"> </w:t>
            </w:r>
            <w:proofErr w:type="spellStart"/>
            <w:r w:rsidR="00365952">
              <w:t>mempermudah</w:t>
            </w:r>
            <w:proofErr w:type="spellEnd"/>
            <w:r w:rsidR="00365952">
              <w:t xml:space="preserve"> </w:t>
            </w:r>
            <w:proofErr w:type="spellStart"/>
            <w:r w:rsidR="004B4000">
              <w:t>pengaturan</w:t>
            </w:r>
            <w:proofErr w:type="spellEnd"/>
            <w:r w:rsidR="004B4000">
              <w:t xml:space="preserve"> </w:t>
            </w:r>
            <w:proofErr w:type="spellStart"/>
            <w:r w:rsidR="004B4000">
              <w:t>gambar</w:t>
            </w:r>
            <w:proofErr w:type="spellEnd"/>
            <w:r w:rsidR="004B4000">
              <w:t xml:space="preserve"> dan </w:t>
            </w:r>
            <w:proofErr w:type="spellStart"/>
            <w:r w:rsidR="00C94612">
              <w:t>deskripsi</w:t>
            </w:r>
            <w:proofErr w:type="spellEnd"/>
            <w:r w:rsidR="00C94612">
              <w:t xml:space="preserve"> agar </w:t>
            </w:r>
            <w:proofErr w:type="spellStart"/>
            <w:r w:rsidR="00C94612">
              <w:t>terlihat</w:t>
            </w:r>
            <w:proofErr w:type="spellEnd"/>
            <w:r w:rsidR="00C94612">
              <w:t xml:space="preserve"> </w:t>
            </w:r>
            <w:proofErr w:type="spellStart"/>
            <w:r w:rsidR="00C94612">
              <w:t>presisi</w:t>
            </w:r>
            <w:proofErr w:type="spellEnd"/>
            <w:r w:rsidR="00C94612">
              <w:t>.</w:t>
            </w:r>
          </w:p>
        </w:tc>
      </w:tr>
      <w:tr w:rsidR="00263402" w14:paraId="63AAE489" w14:textId="77777777">
        <w:trPr>
          <w:jc w:val="center"/>
        </w:trPr>
        <w:tc>
          <w:tcPr>
            <w:tcW w:w="4876" w:type="dxa"/>
          </w:tcPr>
          <w:p w14:paraId="537C1858" w14:textId="77777777" w:rsidR="00263402" w:rsidRDefault="00282985">
            <w:pPr>
              <w:spacing w:after="0"/>
            </w:pPr>
            <w:r>
              <w:rPr>
                <w:color w:val="1A1A2E"/>
                <w:sz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</w:rPr>
              <w:t>kasus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meluber</w:t>
            </w:r>
            <w:proofErr w:type="spellEnd"/>
            <w:r>
              <w:rPr>
                <w:color w:val="1A1A2E"/>
                <w:sz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</w:rPr>
              <w:t>temui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ini</w:t>
            </w:r>
            <w:proofErr w:type="spellEnd"/>
            <w:r>
              <w:rPr>
                <w:color w:val="1A1A2E"/>
                <w:sz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</w:rPr>
              <w:t>perbaikannya</w:t>
            </w:r>
            <w:proofErr w:type="spellEnd"/>
          </w:p>
        </w:tc>
        <w:tc>
          <w:tcPr>
            <w:tcW w:w="4876" w:type="dxa"/>
          </w:tcPr>
          <w:p w14:paraId="5ABEC57B" w14:textId="14BF0873" w:rsidR="00263402" w:rsidRDefault="00C94612">
            <w:pPr>
              <w:spacing w:after="0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</w:tr>
    </w:tbl>
    <w:p w14:paraId="2E0E4858" w14:textId="77777777" w:rsidR="00263402" w:rsidRDefault="00282985">
      <w:pPr>
        <w:spacing w:before="280" w:after="80"/>
      </w:pPr>
      <w:proofErr w:type="gramStart"/>
      <w:r>
        <w:rPr>
          <w:b/>
          <w:color w:val="003796"/>
          <w:sz w:val="22"/>
        </w:rPr>
        <w:t xml:space="preserve">F.5  </w:t>
      </w:r>
      <w:proofErr w:type="spellStart"/>
      <w:r>
        <w:rPr>
          <w:b/>
          <w:color w:val="003796"/>
          <w:sz w:val="22"/>
        </w:rPr>
        <w:t>Catatan</w:t>
      </w:r>
      <w:proofErr w:type="spellEnd"/>
      <w:proofErr w:type="gram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untuk</w:t>
      </w:r>
      <w:proofErr w:type="spellEnd"/>
      <w:r>
        <w:rPr>
          <w:b/>
          <w:color w:val="003796"/>
          <w:sz w:val="22"/>
        </w:rPr>
        <w:t xml:space="preserve"> </w:t>
      </w:r>
      <w:proofErr w:type="spellStart"/>
      <w:r>
        <w:rPr>
          <w:b/>
          <w:color w:val="003796"/>
          <w:sz w:val="22"/>
        </w:rPr>
        <w:t>pengampu</w:t>
      </w:r>
      <w:proofErr w:type="spellEnd"/>
    </w:p>
    <w:tbl>
      <w:tblPr>
        <w:tblW w:w="0" w:type="auto"/>
        <w:jc w:val="center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263402" w14:paraId="0C15092E" w14:textId="77777777">
        <w:trPr>
          <w:jc w:val="center"/>
        </w:trPr>
        <w:tc>
          <w:tcPr>
            <w:tcW w:w="9752" w:type="dxa"/>
            <w:shd w:val="clear" w:color="auto" w:fill="FDE8E8"/>
          </w:tcPr>
          <w:p w14:paraId="74FA1302" w14:textId="41D60087" w:rsidR="00263402" w:rsidRDefault="00282985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 w:rsidR="00C81A8A">
              <w:rPr>
                <w:color w:val="B00020"/>
              </w:rPr>
              <w:t xml:space="preserve"> </w:t>
            </w:r>
            <w:proofErr w:type="spellStart"/>
            <w:r w:rsidR="008E0807">
              <w:rPr>
                <w:color w:val="B00020"/>
              </w:rPr>
              <w:t>membuat</w:t>
            </w:r>
            <w:proofErr w:type="spellEnd"/>
            <w:r w:rsidR="008E0807">
              <w:rPr>
                <w:color w:val="B00020"/>
              </w:rPr>
              <w:t xml:space="preserve"> layout</w:t>
            </w:r>
            <w:r w:rsidR="008A460A">
              <w:rPr>
                <w:color w:val="B00020"/>
              </w:rPr>
              <w:t>.</w:t>
            </w:r>
          </w:p>
          <w:p w14:paraId="38B83906" w14:textId="77777777" w:rsidR="00263402" w:rsidRDefault="00263402">
            <w:pPr>
              <w:spacing w:after="0"/>
            </w:pPr>
          </w:p>
          <w:p w14:paraId="0E707A6B" w14:textId="5699AE36" w:rsidR="00263402" w:rsidRDefault="00282985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 w:rsidR="00C81A8A">
              <w:rPr>
                <w:color w:val="B00020"/>
              </w:rPr>
              <w:t xml:space="preserve"> </w:t>
            </w:r>
          </w:p>
        </w:tc>
      </w:tr>
    </w:tbl>
    <w:p w14:paraId="1E0DE6EE" w14:textId="77777777" w:rsidR="00263402" w:rsidRDefault="00282985">
      <w:pPr>
        <w:spacing w:before="280"/>
        <w:jc w:val="center"/>
      </w:pPr>
      <w:r>
        <w:rPr>
          <w:i/>
          <w:color w:val="5A6080"/>
          <w:sz w:val="16"/>
        </w:rPr>
        <w:lastRenderedPageBreak/>
        <w:t>Worksheet P</w:t>
      </w:r>
      <w:proofErr w:type="gramStart"/>
      <w:r>
        <w:rPr>
          <w:i/>
          <w:color w:val="5A6080"/>
          <w:sz w:val="16"/>
        </w:rPr>
        <w:t>5  ·</w:t>
      </w:r>
      <w:proofErr w:type="gramEnd"/>
      <w:r>
        <w:rPr>
          <w:i/>
          <w:color w:val="5A6080"/>
          <w:sz w:val="16"/>
        </w:rPr>
        <w:t xml:space="preserve">  Layout Modern: Flexbox dan </w:t>
      </w:r>
      <w:proofErr w:type="gramStart"/>
      <w:r>
        <w:rPr>
          <w:i/>
          <w:color w:val="5A6080"/>
          <w:sz w:val="16"/>
        </w:rPr>
        <w:t>Grid  ·</w:t>
      </w:r>
      <w:proofErr w:type="gramEnd"/>
      <w:r>
        <w:rPr>
          <w:i/>
          <w:color w:val="5A6080"/>
          <w:sz w:val="16"/>
        </w:rPr>
        <w:t xml:space="preserve">  SIF</w:t>
      </w:r>
      <w:proofErr w:type="gramStart"/>
      <w:r>
        <w:rPr>
          <w:i/>
          <w:color w:val="5A6080"/>
          <w:sz w:val="16"/>
        </w:rPr>
        <w:t>302  ·</w:t>
      </w:r>
      <w:proofErr w:type="gramEnd"/>
      <w:r>
        <w:rPr>
          <w:i/>
          <w:color w:val="5A6080"/>
          <w:sz w:val="16"/>
        </w:rPr>
        <w:t xml:space="preserve">  </w:t>
      </w:r>
      <w:proofErr w:type="spellStart"/>
      <w:r>
        <w:rPr>
          <w:i/>
          <w:color w:val="5A6080"/>
          <w:sz w:val="16"/>
        </w:rPr>
        <w:t>halaman</w:t>
      </w:r>
      <w:proofErr w:type="spellEnd"/>
      <w:r>
        <w:rPr>
          <w:i/>
          <w:color w:val="5A6080"/>
          <w:sz w:val="16"/>
        </w:rPr>
        <w:t xml:space="preserve"> 1</w:t>
      </w:r>
    </w:p>
    <w:sectPr w:rsidR="00263402" w:rsidSect="00034616"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935D25"/>
    <w:multiLevelType w:val="hybridMultilevel"/>
    <w:tmpl w:val="5E0687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953507">
    <w:abstractNumId w:val="8"/>
  </w:num>
  <w:num w:numId="2" w16cid:durableId="1374236126">
    <w:abstractNumId w:val="6"/>
  </w:num>
  <w:num w:numId="3" w16cid:durableId="930091039">
    <w:abstractNumId w:val="5"/>
  </w:num>
  <w:num w:numId="4" w16cid:durableId="493378935">
    <w:abstractNumId w:val="4"/>
  </w:num>
  <w:num w:numId="5" w16cid:durableId="1245527901">
    <w:abstractNumId w:val="7"/>
  </w:num>
  <w:num w:numId="6" w16cid:durableId="1097991345">
    <w:abstractNumId w:val="3"/>
  </w:num>
  <w:num w:numId="7" w16cid:durableId="970548873">
    <w:abstractNumId w:val="2"/>
  </w:num>
  <w:num w:numId="8" w16cid:durableId="1786845804">
    <w:abstractNumId w:val="1"/>
  </w:num>
  <w:num w:numId="9" w16cid:durableId="1223058244">
    <w:abstractNumId w:val="0"/>
  </w:num>
  <w:num w:numId="10" w16cid:durableId="2133279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2F4"/>
    <w:rsid w:val="000D34F2"/>
    <w:rsid w:val="00114944"/>
    <w:rsid w:val="0015074B"/>
    <w:rsid w:val="00196287"/>
    <w:rsid w:val="002004C0"/>
    <w:rsid w:val="00207587"/>
    <w:rsid w:val="00263402"/>
    <w:rsid w:val="00282985"/>
    <w:rsid w:val="0029639D"/>
    <w:rsid w:val="002B3545"/>
    <w:rsid w:val="002B4192"/>
    <w:rsid w:val="00301B47"/>
    <w:rsid w:val="00326F90"/>
    <w:rsid w:val="00365952"/>
    <w:rsid w:val="003A6889"/>
    <w:rsid w:val="003F0D63"/>
    <w:rsid w:val="00422349"/>
    <w:rsid w:val="00455DA9"/>
    <w:rsid w:val="0046040A"/>
    <w:rsid w:val="004B4000"/>
    <w:rsid w:val="00530BC2"/>
    <w:rsid w:val="005E4FFF"/>
    <w:rsid w:val="00602195"/>
    <w:rsid w:val="00674E6B"/>
    <w:rsid w:val="00697D40"/>
    <w:rsid w:val="00720D84"/>
    <w:rsid w:val="007813E3"/>
    <w:rsid w:val="008A460A"/>
    <w:rsid w:val="008E0807"/>
    <w:rsid w:val="00902332"/>
    <w:rsid w:val="0097675D"/>
    <w:rsid w:val="00987556"/>
    <w:rsid w:val="009F505F"/>
    <w:rsid w:val="00A65581"/>
    <w:rsid w:val="00AA1D8D"/>
    <w:rsid w:val="00AF081E"/>
    <w:rsid w:val="00AF102E"/>
    <w:rsid w:val="00B0175F"/>
    <w:rsid w:val="00B024A1"/>
    <w:rsid w:val="00B407B0"/>
    <w:rsid w:val="00B47730"/>
    <w:rsid w:val="00B72C10"/>
    <w:rsid w:val="00B7650A"/>
    <w:rsid w:val="00B91C50"/>
    <w:rsid w:val="00BB738E"/>
    <w:rsid w:val="00BC6853"/>
    <w:rsid w:val="00C22CD3"/>
    <w:rsid w:val="00C81A8A"/>
    <w:rsid w:val="00C94612"/>
    <w:rsid w:val="00CB0664"/>
    <w:rsid w:val="00CF5FD4"/>
    <w:rsid w:val="00DB7BC5"/>
    <w:rsid w:val="00DD7D02"/>
    <w:rsid w:val="00DE5481"/>
    <w:rsid w:val="00E32809"/>
    <w:rsid w:val="00E840B6"/>
    <w:rsid w:val="00EB5A9C"/>
    <w:rsid w:val="00EC047B"/>
    <w:rsid w:val="00EE4C77"/>
    <w:rsid w:val="00EF08BF"/>
    <w:rsid w:val="00FC3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D1FB96F-54FB-431B-98DD-0E664064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rlito" w:eastAsia="Carlito" w:hAnsi="Carli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5 — Layout Modern: Flexbox dan Grid</dc:title>
  <dc:subject>PABW SIF302 2026/2027 · Pertemuan 5 · Layout Modern: Flexbox dan Grid</dc:subject>
  <dc:creator>Dr. Hendrik, S.T., M.Eng.</dc:creator>
  <cp:keywords>PABW; SIF302; worksheet; UII</cp:keywords>
  <dc:description/>
  <cp:lastModifiedBy>nurrahmatia 20</cp:lastModifiedBy>
  <cp:revision>54</cp:revision>
  <dcterms:created xsi:type="dcterms:W3CDTF">2013-12-23T23:15:00Z</dcterms:created>
  <dcterms:modified xsi:type="dcterms:W3CDTF">2026-09-28T15:14:00Z</dcterms:modified>
  <cp:category/>
</cp:coreProperties>
</file>