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BAFCA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13F0F4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F0F7D8F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P9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50A447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9  ·  DOM, Event,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Interaktivitas</w:t>
            </w:r>
            <w:proofErr w:type="spellEnd"/>
          </w:p>
        </w:tc>
      </w:tr>
    </w:tbl>
    <w:p w14:paraId="407B69BC" w14:textId="77777777" w:rsidR="00AB0343" w:rsidRDefault="00332E74">
      <w:pPr>
        <w:spacing w:before="200" w:after="40"/>
        <w:jc w:val="center"/>
      </w:pPr>
      <w:proofErr w:type="spellStart"/>
      <w:r>
        <w:rPr>
          <w:rFonts w:cs="Carlito"/>
          <w:b/>
          <w:color w:val="003796"/>
          <w:sz w:val="34"/>
        </w:rPr>
        <w:t>Memasang</w:t>
      </w:r>
      <w:proofErr w:type="spellEnd"/>
      <w:r>
        <w:rPr>
          <w:rFonts w:cs="Carlito"/>
          <w:b/>
          <w:color w:val="003796"/>
          <w:sz w:val="34"/>
        </w:rPr>
        <w:t xml:space="preserve"> Data </w:t>
      </w:r>
      <w:proofErr w:type="spellStart"/>
      <w:r>
        <w:rPr>
          <w:rFonts w:cs="Carlito"/>
          <w:b/>
          <w:color w:val="003796"/>
          <w:sz w:val="34"/>
        </w:rPr>
        <w:t>ke</w:t>
      </w:r>
      <w:proofErr w:type="spellEnd"/>
      <w:r>
        <w:rPr>
          <w:rFonts w:cs="Carlito"/>
          <w:b/>
          <w:color w:val="003796"/>
          <w:sz w:val="34"/>
        </w:rPr>
        <w:t xml:space="preserve"> Halaman dan </w:t>
      </w:r>
      <w:proofErr w:type="spellStart"/>
      <w:r>
        <w:rPr>
          <w:rFonts w:cs="Carlito"/>
          <w:b/>
          <w:color w:val="003796"/>
          <w:sz w:val="34"/>
        </w:rPr>
        <w:t>Menanggapi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Pengguna</w:t>
      </w:r>
      <w:proofErr w:type="spellEnd"/>
    </w:p>
    <w:p w14:paraId="59942DAF" w14:textId="77777777" w:rsidR="00AB0343" w:rsidRDefault="00332E74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Web  ·  SIF302  ·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1600"/>
        <w:gridCol w:w="3275"/>
        <w:gridCol w:w="1600"/>
        <w:gridCol w:w="3276"/>
      </w:tblGrid>
      <w:tr w:rsidR="00AB0343" w14:paraId="6D947B4C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A96AFE" w14:textId="77777777" w:rsidR="00AB0343" w:rsidRDefault="00332E74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7A52A4" w14:textId="6B93DB37" w:rsidR="00AB0343" w:rsidRDefault="00BC4D01">
            <w:pPr>
              <w:spacing w:after="0"/>
            </w:pPr>
            <w:r>
              <w:t>Nurrahmatia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C1122D" w14:textId="77777777" w:rsidR="00AB0343" w:rsidRDefault="00332E74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E335D0" w14:textId="779E85FF" w:rsidR="00AB0343" w:rsidRDefault="009E61B8">
            <w:pPr>
              <w:spacing w:after="0"/>
            </w:pPr>
            <w:r>
              <w:t>25523131</w:t>
            </w:r>
          </w:p>
        </w:tc>
      </w:tr>
      <w:tr w:rsidR="00AB0343" w14:paraId="5691BBA4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44B13DC" w14:textId="77777777" w:rsidR="00AB0343" w:rsidRDefault="00332E74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5C57F" w14:textId="224DC65E" w:rsidR="00AB0343" w:rsidRDefault="00BC4D01">
            <w:pPr>
              <w:spacing w:after="0"/>
            </w:pPr>
            <w:r>
              <w:t>A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B68C9A" w14:textId="77777777" w:rsidR="00AB0343" w:rsidRDefault="00332E74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3CC657" w14:textId="08E64AC6" w:rsidR="00AB0343" w:rsidRDefault="009E61B8">
            <w:pPr>
              <w:spacing w:after="0"/>
            </w:pPr>
            <w:r>
              <w:t>12 Oktober 2026</w:t>
            </w:r>
          </w:p>
        </w:tc>
      </w:tr>
    </w:tbl>
    <w:p w14:paraId="2FD859B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DE37D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9F6CB34" w14:textId="77777777" w:rsidR="00AB0343" w:rsidRDefault="00332E74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profil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miliknya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bebas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memilih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menjelaskan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tulis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7AB61B74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1BB6F923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6885C6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0AF6E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AB0343" w14:paraId="38A1CA76" w14:textId="77777777">
        <w:trPr>
          <w:cantSplit/>
          <w:trHeight w:val="226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75F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memilih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menyusun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data, dan </w:t>
            </w:r>
            <w:proofErr w:type="spellStart"/>
            <w:r>
              <w:rPr>
                <w:rFonts w:cs="Carlito"/>
                <w:sz w:val="19"/>
              </w:rPr>
              <w:t>menanggapi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tindakan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pengguna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pendengar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induk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sehingga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9DAF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Halaman </w:t>
            </w:r>
            <w:proofErr w:type="spellStart"/>
            <w:r>
              <w:rPr>
                <w:rFonts w:cs="Carlito"/>
                <w:sz w:val="19"/>
              </w:rPr>
              <w:t>berjalan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pemilih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menghasilkan</w:t>
            </w:r>
            <w:proofErr w:type="spellEnd"/>
            <w:r>
              <w:rPr>
                <w:rFonts w:cs="Carlito"/>
                <w:sz w:val="19"/>
              </w:rPr>
              <w:t xml:space="preserve"> null.</w:t>
            </w:r>
            <w:r>
              <w:br/>
            </w:r>
            <w:r>
              <w:rPr>
                <w:rFonts w:cs="Carlito"/>
                <w:sz w:val="19"/>
              </w:rPr>
              <w:t xml:space="preserve">2. Daftar </w:t>
            </w:r>
            <w:proofErr w:type="spellStart"/>
            <w:r>
              <w:rPr>
                <w:rFonts w:cs="Carlito"/>
                <w:sz w:val="19"/>
              </w:rPr>
              <w:t>proyek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data P8,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HTML yang </w:t>
            </w:r>
            <w:proofErr w:type="spellStart"/>
            <w:r>
              <w:rPr>
                <w:rFonts w:cs="Carlito"/>
                <w:sz w:val="19"/>
              </w:rPr>
              <w:t>ditulis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tangan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3. Wadah </w:t>
            </w:r>
            <w:proofErr w:type="spellStart"/>
            <w:r>
              <w:rPr>
                <w:rFonts w:cs="Carlito"/>
                <w:sz w:val="19"/>
              </w:rPr>
              <w:t>dikosongkan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lebih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dulu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kali daftar </w:t>
            </w:r>
            <w:proofErr w:type="spellStart"/>
            <w:r>
              <w:rPr>
                <w:rFonts w:cs="Carlito"/>
                <w:sz w:val="19"/>
              </w:rPr>
              <w:t>digambar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4. Satu </w:t>
            </w:r>
            <w:proofErr w:type="spellStart"/>
            <w:r>
              <w:rPr>
                <w:rFonts w:cs="Carlito"/>
                <w:sz w:val="19"/>
              </w:rPr>
              <w:t>pendengar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induk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melayani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semua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filter.</w:t>
            </w:r>
            <w:r>
              <w:br/>
            </w:r>
            <w:r>
              <w:rPr>
                <w:rFonts w:cs="Carlito"/>
                <w:sz w:val="19"/>
              </w:rPr>
              <w:t xml:space="preserve">5. Form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pesan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muncul</w:t>
            </w:r>
            <w:proofErr w:type="spellEnd"/>
            <w:r>
              <w:rPr>
                <w:rFonts w:cs="Carlito"/>
                <w:sz w:val="19"/>
              </w:rPr>
              <w:t xml:space="preserve"> per </w:t>
            </w:r>
            <w:proofErr w:type="spellStart"/>
            <w:r>
              <w:rPr>
                <w:rFonts w:cs="Carlito"/>
                <w:sz w:val="19"/>
              </w:rPr>
              <w:t>kolom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</w:tbl>
    <w:p w14:paraId="37481A44" w14:textId="77777777" w:rsidR="00AB0343" w:rsidRDefault="00AB0343">
      <w:pPr>
        <w:spacing w:after="60"/>
      </w:pPr>
    </w:p>
    <w:p w14:paraId="1962D86A" w14:textId="77777777" w:rsidR="00AB0343" w:rsidRDefault="00332E74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7751"/>
      </w:tblGrid>
      <w:tr w:rsidR="00AB0343" w14:paraId="18D223F0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152943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7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DC9F25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AB0343" w14:paraId="3BDD6159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978F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62803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topik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1320DDC3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24768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E4BC8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VS Code +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Chrome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Firefox. Chrome </w:t>
            </w: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terus-menerus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lembar</w:t>
            </w:r>
            <w:proofErr w:type="spellEnd"/>
            <w:r>
              <w:rPr>
                <w:rFonts w:cs="Carlito"/>
                <w:sz w:val="19"/>
              </w:rPr>
              <w:t xml:space="preserve"> A.</w:t>
            </w:r>
          </w:p>
        </w:tc>
      </w:tr>
      <w:tr w:rsidR="00AB0343" w14:paraId="301E6D40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E8321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D69BA8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sz w:val="19"/>
              </w:rPr>
              <w:t>pekerjaan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8 — profil.html,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CSS, dan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/app.js — </w:t>
            </w:r>
            <w:proofErr w:type="spellStart"/>
            <w:r>
              <w:rPr>
                <w:rFonts w:cs="Carlito"/>
                <w:sz w:val="19"/>
              </w:rPr>
              <w:t>disalin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folder worksheet-p9/. 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contoh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kerangka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disediakan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39A9E038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51F556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3DA9D9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. Bila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selesai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paling </w:t>
            </w:r>
            <w:proofErr w:type="spellStart"/>
            <w:r>
              <w:rPr>
                <w:rFonts w:cs="Carlito"/>
                <w:sz w:val="19"/>
              </w:rPr>
              <w:t>lambat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pada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56B3CB36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0B9DE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B4C34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worksheet-p9/ </w:t>
            </w:r>
            <w:proofErr w:type="spellStart"/>
            <w:r>
              <w:rPr>
                <w:rFonts w:cs="Carlito"/>
                <w:sz w:val="19"/>
              </w:rPr>
              <w:t>diunggah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,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folder semester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  <w:r>
              <w:rPr>
                <w:rFonts w:cs="Carlito"/>
                <w:sz w:val="19"/>
              </w:rPr>
              <w:t xml:space="preserve">/. </w:t>
            </w:r>
            <w:proofErr w:type="spellStart"/>
            <w:r>
              <w:rPr>
                <w:rFonts w:cs="Carlito"/>
                <w:sz w:val="19"/>
              </w:rPr>
              <w:t>Periksa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Anda,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folder di laptop.</w:t>
            </w:r>
          </w:p>
        </w:tc>
      </w:tr>
    </w:tbl>
    <w:p w14:paraId="4A87C9B5" w14:textId="77777777" w:rsidR="00AB0343" w:rsidRDefault="00AB0343">
      <w:pPr>
        <w:spacing w:after="60"/>
      </w:pPr>
    </w:p>
    <w:p w14:paraId="77372AC7" w14:textId="77777777" w:rsidR="00AB0343" w:rsidRDefault="00332E74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760"/>
        <w:gridCol w:w="4380"/>
        <w:gridCol w:w="3851"/>
      </w:tblGrid>
      <w:tr w:rsidR="00AB0343" w14:paraId="1C8CA93C" w14:textId="77777777">
        <w:trPr>
          <w:cantSplit/>
          <w:tblHeader/>
          <w:jc w:val="center"/>
        </w:trPr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711DB7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8DADE8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Lembar</w:t>
            </w:r>
          </w:p>
        </w:tc>
        <w:tc>
          <w:tcPr>
            <w:tcW w:w="438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554824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D6306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AB0343" w14:paraId="42EEF9D9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52448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0–18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DD4E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2E116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Salin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8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worksheet-p9/, </w:t>
            </w: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/dom.js, </w:t>
            </w:r>
            <w:proofErr w:type="spellStart"/>
            <w:r>
              <w:rPr>
                <w:rFonts w:cs="Carlito"/>
                <w:sz w:val="18"/>
              </w:rPr>
              <w:t>catat</w:t>
            </w:r>
            <w:proofErr w:type="spellEnd"/>
            <w:r>
              <w:rPr>
                <w:rFonts w:cs="Carlito"/>
                <w:sz w:val="18"/>
              </w:rPr>
              <w:t xml:space="preserve"> daftar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diisi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DF0E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terhubung</w:t>
            </w:r>
            <w:proofErr w:type="spellEnd"/>
            <w:r>
              <w:rPr>
                <w:rFonts w:cs="Carlito"/>
                <w:sz w:val="18"/>
              </w:rPr>
              <w:t xml:space="preserve"> dan daftar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</w:p>
        </w:tc>
      </w:tr>
      <w:tr w:rsidR="00AB0343" w14:paraId="75B450CA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51FE98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18–40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A0DEE5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93AA39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Render daftar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: map, </w:t>
            </w:r>
            <w:proofErr w:type="spellStart"/>
            <w:r>
              <w:rPr>
                <w:rFonts w:cs="Carlito"/>
                <w:sz w:val="18"/>
              </w:rPr>
              <w:t>createElement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textContent</w:t>
            </w:r>
            <w:proofErr w:type="spellEnd"/>
            <w:r>
              <w:rPr>
                <w:rFonts w:cs="Carlito"/>
                <w:sz w:val="18"/>
              </w:rPr>
              <w:t>, append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F5F49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data,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HTML</w:t>
            </w:r>
          </w:p>
        </w:tc>
      </w:tr>
      <w:tr w:rsidR="00AB0343" w14:paraId="4472854D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8C47BA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40–62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A8653E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40B79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filter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induknya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D0F5C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filter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daftar</w:t>
            </w:r>
          </w:p>
        </w:tc>
      </w:tr>
      <w:tr w:rsidR="00AB0343" w14:paraId="49D70A7E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70ADEA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62–85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CCED2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B2066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Form P3 </w:t>
            </w:r>
            <w:proofErr w:type="spellStart"/>
            <w:r>
              <w:rPr>
                <w:rFonts w:cs="Carlito"/>
                <w:sz w:val="18"/>
              </w:rPr>
              <w:t>diberi</w:t>
            </w:r>
            <w:proofErr w:type="spellEnd"/>
            <w:r>
              <w:rPr>
                <w:rFonts w:cs="Carlito"/>
                <w:sz w:val="18"/>
              </w:rPr>
              <w:t xml:space="preserve"> submit + </w:t>
            </w:r>
            <w:proofErr w:type="spellStart"/>
            <w:r>
              <w:rPr>
                <w:rFonts w:cs="Carlito"/>
                <w:sz w:val="18"/>
              </w:rPr>
              <w:t>preventDefault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validasi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AC30C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waktu</w:t>
            </w:r>
            <w:proofErr w:type="spellEnd"/>
          </w:p>
        </w:tc>
      </w:tr>
      <w:tr w:rsidR="00AB0343" w14:paraId="5D608228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BA6E52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85–110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2724DE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BE33C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: null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pemilih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ganda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daftar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D494E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ditangani</w:t>
            </w:r>
            <w:proofErr w:type="spellEnd"/>
            <w:r>
              <w:rPr>
                <w:rFonts w:cs="Carlito"/>
                <w:sz w:val="18"/>
              </w:rPr>
              <w:t xml:space="preserve"> +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</w:p>
        </w:tc>
      </w:tr>
      <w:tr w:rsidR="00AB0343" w14:paraId="12A9605B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6E337D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110–150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A1F05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44F024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diingat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README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BD491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Lembar F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</w:p>
        </w:tc>
      </w:tr>
    </w:tbl>
    <w:p w14:paraId="06E23F9B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322D08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8A0FD51" w14:textId="77777777" w:rsidR="00AB0343" w:rsidRDefault="00332E74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Kalau </w:t>
            </w:r>
            <w:r>
              <w:rPr>
                <w:rFonts w:cs="Carlito"/>
                <w:b/>
                <w:color w:val="003796"/>
                <w:sz w:val="20"/>
              </w:rPr>
              <w:lastRenderedPageBreak/>
              <w:t xml:space="preserve">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melompat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gejalanya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sulit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dilacak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sebabnya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Kolom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kanan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batas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penunjuk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laju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30AEC7CB" w14:textId="77777777" w:rsidR="00AB0343" w:rsidRDefault="00AB0343">
      <w:pPr>
        <w:spacing w:after="60"/>
      </w:pPr>
    </w:p>
    <w:p w14:paraId="3C339036" w14:textId="77777777" w:rsidR="00AB0343" w:rsidRDefault="00AB0343">
      <w:pPr>
        <w:spacing w:after="60"/>
      </w:pPr>
    </w:p>
    <w:p w14:paraId="36D81253" w14:textId="77777777" w:rsidR="00AB0343" w:rsidRDefault="00332E74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52357E50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1303CD0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299BF31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A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F48AD83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9  ·  DOM, Event,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Interaktivitas</w:t>
            </w:r>
            <w:proofErr w:type="spellEnd"/>
          </w:p>
        </w:tc>
      </w:tr>
    </w:tbl>
    <w:p w14:paraId="7605AE7E" w14:textId="77777777" w:rsidR="00AB0343" w:rsidRDefault="00332E74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A — </w:t>
      </w:r>
      <w:proofErr w:type="spellStart"/>
      <w:r>
        <w:rPr>
          <w:rFonts w:cs="Carlito"/>
          <w:i/>
          <w:color w:val="5A6080"/>
          <w:sz w:val="17"/>
        </w:rPr>
        <w:t>Memilih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elemen</w:t>
      </w:r>
      <w:proofErr w:type="spellEnd"/>
      <w:r>
        <w:rPr>
          <w:rFonts w:cs="Carlito"/>
          <w:i/>
          <w:color w:val="5A6080"/>
          <w:sz w:val="17"/>
        </w:rPr>
        <w:t xml:space="preserve"> di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</w:p>
    <w:p w14:paraId="693BA97D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A8B41F" w14:textId="77777777">
        <w:tc>
          <w:tcPr>
            <w:tcW w:w="9752" w:type="dxa"/>
            <w:shd w:val="clear" w:color="auto" w:fill="003796"/>
          </w:tcPr>
          <w:p w14:paraId="53040E62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PILIH DULU ELEMENNYA, BARU SENTUH ISINYA</w:t>
            </w:r>
          </w:p>
        </w:tc>
      </w:tr>
    </w:tbl>
    <w:p w14:paraId="30E205DD" w14:textId="77777777" w:rsidR="00AB0343" w:rsidRDefault="00AB0343">
      <w:pPr>
        <w:spacing w:after="60"/>
      </w:pPr>
    </w:p>
    <w:p w14:paraId="6B29536B" w14:textId="77777777" w:rsidR="00AB0343" w:rsidRDefault="00332E74"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8 data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tersusun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di Console. Hari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dipasang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. Langkah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mencari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.</w:t>
      </w:r>
    </w:p>
    <w:p w14:paraId="6A07C6E0" w14:textId="77777777" w:rsidR="00AB0343" w:rsidRDefault="00AB0343">
      <w:pPr>
        <w:spacing w:after="60"/>
      </w:pPr>
    </w:p>
    <w:p w14:paraId="6CB3EF00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A.1  </w:t>
      </w:r>
      <w:proofErr w:type="spellStart"/>
      <w:r>
        <w:rPr>
          <w:rFonts w:cs="Carlito"/>
          <w:b/>
          <w:color w:val="003796"/>
        </w:rPr>
        <w:t>Membaca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sebagai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pohon</w:t>
      </w:r>
      <w:proofErr w:type="spellEnd"/>
      <w:r>
        <w:rPr>
          <w:rFonts w:cs="Carlito"/>
          <w:b/>
          <w:color w:val="003796"/>
        </w:rPr>
        <w:t xml:space="preserve"> dan </w:t>
      </w:r>
      <w:proofErr w:type="spellStart"/>
      <w:r>
        <w:rPr>
          <w:rFonts w:cs="Carlito"/>
          <w:b/>
          <w:color w:val="003796"/>
        </w:rPr>
        <w:t>mencari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elemennya</w:t>
      </w:r>
      <w:proofErr w:type="spellEnd"/>
    </w:p>
    <w:p w14:paraId="4765662D" w14:textId="77777777" w:rsidR="00AB0343" w:rsidRDefault="00332E74">
      <w:r>
        <w:rPr>
          <w:rFonts w:cs="Carlito"/>
          <w:sz w:val="20"/>
        </w:rPr>
        <w:t xml:space="preserve">Buka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kanan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Inspect. Panel Elements </w:t>
      </w:r>
      <w:proofErr w:type="spellStart"/>
      <w:r>
        <w:rPr>
          <w:rFonts w:cs="Carlito"/>
          <w:sz w:val="20"/>
        </w:rPr>
        <w:t>menampilkan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pohon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bersarang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di situ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dipegang</w:t>
      </w:r>
      <w:proofErr w:type="spellEnd"/>
      <w:r>
        <w:rPr>
          <w:rFonts w:cs="Carlito"/>
          <w:sz w:val="20"/>
        </w:rPr>
        <w:t xml:space="preserve"> JavaScript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HTML yang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pemilih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nama id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di panel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2340"/>
        <w:gridCol w:w="4651"/>
      </w:tblGrid>
      <w:tr w:rsidR="00AB0343" w14:paraId="66EA94E9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218C6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  <w:tc>
          <w:tcPr>
            <w:tcW w:w="234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2D22CB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Hasilnya</w:t>
            </w:r>
            <w:proofErr w:type="spellEnd"/>
          </w:p>
        </w:tc>
        <w:tc>
          <w:tcPr>
            <w:tcW w:w="46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9CAECD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</w:tr>
      <w:tr w:rsidR="00AB0343" w14:paraId="0B98E8E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8F74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querySelector</w:t>
            </w:r>
            <w:proofErr w:type="spellEnd"/>
            <w:r>
              <w:rPr>
                <w:rFonts w:cs="Carlito"/>
                <w:sz w:val="18"/>
              </w:rPr>
              <w:t>("#daftar")</w:t>
            </w:r>
          </w:p>
        </w:tc>
        <w:tc>
          <w:tcPr>
            <w:tcW w:w="234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F22B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null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4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2BA1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tertentu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</w:tr>
      <w:tr w:rsidR="00AB0343" w14:paraId="1608D07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0DAE48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querySelectorAll</w:t>
            </w:r>
            <w:proofErr w:type="spellEnd"/>
            <w:r>
              <w:rPr>
                <w:rFonts w:cs="Carlito"/>
                <w:sz w:val="18"/>
              </w:rPr>
              <w:t>(".filter")</w:t>
            </w:r>
          </w:p>
        </w:tc>
        <w:tc>
          <w:tcPr>
            <w:tcW w:w="234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E3C324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NodeList</w:t>
            </w:r>
            <w:proofErr w:type="spellEnd"/>
          </w:p>
        </w:tc>
        <w:tc>
          <w:tcPr>
            <w:tcW w:w="4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C224C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Menangani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banyak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banyak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</w:tr>
      <w:tr w:rsidR="00AB0343" w14:paraId="7BFA52C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3127B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elemen.closest</w:t>
            </w:r>
            <w:proofErr w:type="spellEnd"/>
            <w:r>
              <w:rPr>
                <w:rFonts w:cs="Carlito"/>
                <w:sz w:val="18"/>
              </w:rPr>
              <w:t>("button")</w:t>
            </w:r>
          </w:p>
        </w:tc>
        <w:tc>
          <w:tcPr>
            <w:tcW w:w="234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CE4956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Induk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terdekat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mulai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4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E053C4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benar-benar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diklik</w:t>
            </w:r>
            <w:proofErr w:type="spellEnd"/>
          </w:p>
        </w:tc>
      </w:tr>
      <w:tr w:rsidR="00AB0343" w14:paraId="7C52A641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468E8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Array.from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234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D7DDF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NodeList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</w:p>
        </w:tc>
        <w:tc>
          <w:tcPr>
            <w:tcW w:w="4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6A1FC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map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filter pada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pencarian</w:t>
            </w:r>
            <w:proofErr w:type="spellEnd"/>
          </w:p>
        </w:tc>
      </w:tr>
    </w:tbl>
    <w:p w14:paraId="09C100F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7432E690" w14:textId="77777777">
        <w:tc>
          <w:tcPr>
            <w:tcW w:w="9752" w:type="dxa"/>
            <w:shd w:val="clear" w:color="auto" w:fill="003796"/>
          </w:tcPr>
          <w:p w14:paraId="4C4E5580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UJI PEMILIH DI CONSOLE SEBELUM MENULISNYA DI BERKAS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F45D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8254716" w14:textId="77777777" w:rsidR="006A70FE" w:rsidRDefault="00332E74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document.querySelector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("#daftar");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elemen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atau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null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document.querySelectorAll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(".filter");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NodeList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NodeList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array: map dan filter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 sana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Array.from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document.querySelectorAll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(".filter")).map((t) =&gt;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t.textContent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</w:tc>
      </w:tr>
    </w:tbl>
    <w:p w14:paraId="5FC42510" w14:textId="77777777" w:rsidR="00AB0343" w:rsidRDefault="00AB0343">
      <w:pPr>
        <w:spacing w:after="60"/>
      </w:pPr>
    </w:p>
    <w:p w14:paraId="02CEAF4F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A.2  Daftar </w:t>
      </w:r>
      <w:proofErr w:type="spellStart"/>
      <w:r>
        <w:rPr>
          <w:rFonts w:cs="Carlito"/>
          <w:b/>
          <w:color w:val="003796"/>
        </w:rPr>
        <w:t>elemen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akan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isi</w:t>
      </w:r>
      <w:proofErr w:type="spellEnd"/>
    </w:p>
    <w:p w14:paraId="4E280AAB" w14:textId="77777777" w:rsidR="00AB0343" w:rsidRDefault="00332E74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. Nama id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catat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di profil.html — di </w:t>
      </w:r>
      <w:proofErr w:type="spellStart"/>
      <w:r>
        <w:rPr>
          <w:rFonts w:cs="Carlito"/>
          <w:sz w:val="20"/>
        </w:rPr>
        <w:t>situlah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sumber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null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3100"/>
        <w:gridCol w:w="2197"/>
        <w:gridCol w:w="1954"/>
      </w:tblGrid>
      <w:tr w:rsidR="00AB0343" w14:paraId="77A20DE9" w14:textId="77777777" w:rsidTr="00AB4123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2E18F6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Bagian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halaman</w:t>
            </w:r>
            <w:proofErr w:type="spellEnd"/>
          </w:p>
        </w:tc>
        <w:tc>
          <w:tcPr>
            <w:tcW w:w="3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0809A38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Pemilih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pakai</w:t>
            </w:r>
            <w:proofErr w:type="spellEnd"/>
          </w:p>
        </w:tc>
        <w:tc>
          <w:tcPr>
            <w:tcW w:w="21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0A90BC5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Diisi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195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354B99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variabel</w:t>
            </w:r>
            <w:proofErr w:type="spellEnd"/>
          </w:p>
        </w:tc>
      </w:tr>
      <w:tr w:rsidR="00AB0343" w14:paraId="3305FA0A" w14:textId="77777777" w:rsidTr="00AB4123">
        <w:trPr>
          <w:cantSplit/>
          <w:trHeight w:val="238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FCA1FA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</w:p>
        </w:tc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DEB0E3" w14:textId="2D6A46EB" w:rsidR="00AB0343" w:rsidRDefault="001C61B9">
            <w:pPr>
              <w:spacing w:before="20" w:after="20" w:line="252" w:lineRule="auto"/>
            </w:pPr>
            <w:r>
              <w:t>.</w:t>
            </w:r>
            <w:proofErr w:type="spellStart"/>
            <w:r>
              <w:t>galeri</w:t>
            </w:r>
            <w:proofErr w:type="spellEnd"/>
            <w:r w:rsidR="002B5E8E">
              <w:t xml:space="preserve"> </w:t>
            </w:r>
          </w:p>
        </w:tc>
        <w:tc>
          <w:tcPr>
            <w:tcW w:w="21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34CFBA" w14:textId="5E98F064" w:rsidR="00AB0343" w:rsidRPr="0087303B" w:rsidRDefault="0087303B">
            <w:pPr>
              <w:spacing w:before="20" w:after="20" w:line="252" w:lineRule="auto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r w:rsidR="007C5008">
              <w:t xml:space="preserve">daftar </w:t>
            </w:r>
            <w:proofErr w:type="spellStart"/>
            <w:r w:rsidR="00BA5AF5">
              <w:t>kartu</w:t>
            </w:r>
            <w:proofErr w:type="spellEnd"/>
            <w:r w:rsidR="00BA5AF5">
              <w:t xml:space="preserve"> </w:t>
            </w:r>
            <w:proofErr w:type="spellStart"/>
            <w:r w:rsidR="00BA5AF5">
              <w:t>buku</w:t>
            </w:r>
            <w:proofErr w:type="spellEnd"/>
          </w:p>
        </w:tc>
        <w:tc>
          <w:tcPr>
            <w:tcW w:w="19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11F58E" w14:textId="634F10A5" w:rsidR="00AB0343" w:rsidRDefault="00BA5AF5">
            <w:pPr>
              <w:spacing w:before="20" w:after="20" w:line="252" w:lineRule="auto"/>
            </w:pPr>
            <w:proofErr w:type="spellStart"/>
            <w:r>
              <w:t>wadah</w:t>
            </w:r>
            <w:proofErr w:type="spellEnd"/>
          </w:p>
        </w:tc>
      </w:tr>
      <w:tr w:rsidR="00AB0343" w14:paraId="3F190158" w14:textId="77777777" w:rsidTr="00AB4123">
        <w:trPr>
          <w:cantSplit/>
          <w:trHeight w:val="238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5626FB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Baris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filter</w:t>
            </w:r>
          </w:p>
        </w:tc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221A64" w14:textId="47BC89ED" w:rsidR="00AB0343" w:rsidRDefault="00363B26">
            <w:pPr>
              <w:spacing w:before="20" w:after="20" w:line="252" w:lineRule="auto"/>
            </w:pPr>
            <w:r>
              <w:t>.</w:t>
            </w:r>
            <w:r w:rsidR="00CD5164">
              <w:t>filter</w:t>
            </w:r>
          </w:p>
        </w:tc>
        <w:tc>
          <w:tcPr>
            <w:tcW w:w="21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5B3271" w14:textId="179D7B01" w:rsidR="00AB0343" w:rsidRDefault="00CD5164">
            <w:pPr>
              <w:spacing w:before="20" w:after="20" w:line="252" w:lineRule="auto"/>
            </w:pPr>
            <w:proofErr w:type="spellStart"/>
            <w:r>
              <w:t>Menampilkan</w:t>
            </w:r>
            <w:proofErr w:type="spellEnd"/>
            <w:r>
              <w:t xml:space="preserve"> filter </w:t>
            </w:r>
            <w:proofErr w:type="spellStart"/>
            <w:r>
              <w:t>dari</w:t>
            </w:r>
            <w:proofErr w:type="spellEnd"/>
            <w:r>
              <w:t xml:space="preserve"> genre </w:t>
            </w:r>
            <w:proofErr w:type="spellStart"/>
            <w:r>
              <w:t>buku</w:t>
            </w:r>
            <w:proofErr w:type="spellEnd"/>
            <w:r>
              <w:t>.</w:t>
            </w:r>
          </w:p>
        </w:tc>
        <w:tc>
          <w:tcPr>
            <w:tcW w:w="19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AAD0CD" w14:textId="6E4C7755" w:rsidR="00AB0343" w:rsidRDefault="00F90D16">
            <w:pPr>
              <w:spacing w:before="20" w:after="20" w:line="252" w:lineRule="auto"/>
            </w:pPr>
            <w:proofErr w:type="spellStart"/>
            <w:r>
              <w:t>b</w:t>
            </w:r>
            <w:r w:rsidR="00C25F49">
              <w:t>arisFilter</w:t>
            </w:r>
            <w:proofErr w:type="spellEnd"/>
          </w:p>
        </w:tc>
      </w:tr>
      <w:tr w:rsidR="00AB0343" w14:paraId="6F707A3B" w14:textId="77777777" w:rsidTr="00AB4123">
        <w:trPr>
          <w:cantSplit/>
          <w:trHeight w:val="238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5561A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daftar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8F8DCC" w14:textId="3903D591" w:rsidR="00AB0343" w:rsidRDefault="00CD5164">
            <w:pPr>
              <w:spacing w:before="20" w:after="20" w:line="252" w:lineRule="auto"/>
            </w:pPr>
            <w:r>
              <w:t>#pesan-kosong</w:t>
            </w:r>
          </w:p>
        </w:tc>
        <w:tc>
          <w:tcPr>
            <w:tcW w:w="21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3F8DF3" w14:textId="46C9DF00" w:rsidR="00AB0343" w:rsidRDefault="00CD5164">
            <w:pPr>
              <w:spacing w:before="20" w:after="20" w:line="252" w:lineRule="auto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 w:rsidR="007A75C7">
              <w:t>.</w:t>
            </w:r>
          </w:p>
        </w:tc>
        <w:tc>
          <w:tcPr>
            <w:tcW w:w="19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3557A7" w14:textId="74CAD3FD" w:rsidR="00AB0343" w:rsidRDefault="008F32FF">
            <w:pPr>
              <w:spacing w:before="20" w:after="20" w:line="252" w:lineRule="auto"/>
            </w:pPr>
            <w:proofErr w:type="spellStart"/>
            <w:r>
              <w:t>pesanK</w:t>
            </w:r>
            <w:r w:rsidR="00C25F49">
              <w:t>osong</w:t>
            </w:r>
            <w:proofErr w:type="spellEnd"/>
            <w:r w:rsidR="00C25F49">
              <w:t xml:space="preserve"> </w:t>
            </w:r>
          </w:p>
        </w:tc>
      </w:tr>
      <w:tr w:rsidR="00AB0343" w14:paraId="4C0FA326" w14:textId="77777777" w:rsidTr="00AB4123">
        <w:trPr>
          <w:cantSplit/>
          <w:trHeight w:val="238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0E1E19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Form dan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kolomnya</w:t>
            </w:r>
            <w:proofErr w:type="spellEnd"/>
          </w:p>
        </w:tc>
        <w:tc>
          <w:tcPr>
            <w:tcW w:w="3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3BCDEC" w14:textId="77777777" w:rsidR="00AB0343" w:rsidRDefault="004A1336">
            <w:pPr>
              <w:spacing w:before="20" w:after="20" w:line="252" w:lineRule="auto"/>
            </w:pPr>
            <w:r>
              <w:t>.form-</w:t>
            </w:r>
            <w:proofErr w:type="spellStart"/>
            <w:r>
              <w:t>kolom</w:t>
            </w:r>
            <w:proofErr w:type="spellEnd"/>
            <w:r w:rsidR="006E5E32">
              <w:t xml:space="preserve"> </w:t>
            </w:r>
          </w:p>
          <w:p w14:paraId="3AB69A36" w14:textId="77777777" w:rsidR="006E5E32" w:rsidRDefault="00A71A1D">
            <w:pPr>
              <w:spacing w:before="20" w:after="20" w:line="252" w:lineRule="auto"/>
            </w:pPr>
            <w:r>
              <w:t>#Judul</w:t>
            </w:r>
          </w:p>
          <w:p w14:paraId="3CE680AE" w14:textId="77777777" w:rsidR="00A71A1D" w:rsidRDefault="00A71A1D">
            <w:pPr>
              <w:spacing w:before="20" w:after="20" w:line="252" w:lineRule="auto"/>
            </w:pPr>
            <w:r>
              <w:t>#Penulis</w:t>
            </w:r>
          </w:p>
          <w:p w14:paraId="3DA577E1" w14:textId="08F30BC0" w:rsidR="00A71A1D" w:rsidRDefault="00A71A1D">
            <w:pPr>
              <w:spacing w:before="20" w:after="20" w:line="252" w:lineRule="auto"/>
            </w:pPr>
            <w:r>
              <w:t>#Tahun-Terbit</w:t>
            </w:r>
          </w:p>
        </w:tc>
        <w:tc>
          <w:tcPr>
            <w:tcW w:w="21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F4C191" w14:textId="7DAE44FB" w:rsidR="00AB0343" w:rsidRDefault="00C25F49">
            <w:pPr>
              <w:spacing w:before="20" w:after="20" w:line="252" w:lineRule="auto"/>
            </w:pPr>
            <w:proofErr w:type="spellStart"/>
            <w:r>
              <w:t>M</w:t>
            </w:r>
            <w:r w:rsidR="004A1336">
              <w:t>en</w:t>
            </w:r>
            <w:r w:rsidR="00050F16">
              <w:t>cari</w:t>
            </w:r>
            <w:proofErr w:type="spellEnd"/>
            <w:r w:rsidR="00050F16">
              <w:t xml:space="preserve"> dafter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 w:rsidR="00050F16">
              <w:t>buku</w:t>
            </w:r>
            <w:proofErr w:type="spellEnd"/>
          </w:p>
        </w:tc>
        <w:tc>
          <w:tcPr>
            <w:tcW w:w="19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B28E73" w14:textId="3FB46434" w:rsidR="007A75C7" w:rsidRDefault="00F90D16">
            <w:pPr>
              <w:spacing w:before="20" w:after="20" w:line="252" w:lineRule="auto"/>
            </w:pPr>
            <w:proofErr w:type="spellStart"/>
            <w:r>
              <w:t>k</w:t>
            </w:r>
            <w:r w:rsidR="007A75C7">
              <w:t>olom-judul</w:t>
            </w:r>
            <w:proofErr w:type="spellEnd"/>
            <w:r w:rsidR="007A75C7">
              <w:t xml:space="preserve">, </w:t>
            </w:r>
            <w:proofErr w:type="spellStart"/>
            <w:r w:rsidR="007A75C7">
              <w:t>kolom-penulis</w:t>
            </w:r>
            <w:proofErr w:type="spellEnd"/>
            <w:r w:rsidR="007A75C7">
              <w:t xml:space="preserve">, </w:t>
            </w:r>
            <w:proofErr w:type="spellStart"/>
            <w:r w:rsidR="007A75C7">
              <w:t>kolom-tahun-terbit</w:t>
            </w:r>
            <w:proofErr w:type="spellEnd"/>
            <w:r w:rsidR="007A75C7">
              <w:t>.</w:t>
            </w:r>
          </w:p>
        </w:tc>
      </w:tr>
    </w:tbl>
    <w:p w14:paraId="0EF2CCB0" w14:textId="77777777" w:rsidR="00AB0343" w:rsidRDefault="00AB0343">
      <w:pPr>
        <w:spacing w:after="60"/>
      </w:pPr>
    </w:p>
    <w:p w14:paraId="13A33449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lastRenderedPageBreak/>
        <w:t xml:space="preserve">A.3  </w:t>
      </w:r>
      <w:proofErr w:type="spellStart"/>
      <w:r>
        <w:rPr>
          <w:rFonts w:cs="Carlito"/>
          <w:b/>
          <w:color w:val="003796"/>
        </w:rPr>
        <w:t>Membuat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 dom.js dan </w:t>
      </w:r>
      <w:proofErr w:type="spellStart"/>
      <w:r>
        <w:rPr>
          <w:rFonts w:cs="Carlito"/>
          <w:b/>
          <w:color w:val="003796"/>
        </w:rPr>
        <w:t>menyambungkannya</w:t>
      </w:r>
      <w:proofErr w:type="spellEnd"/>
    </w:p>
    <w:p w14:paraId="77199EC5" w14:textId="77777777" w:rsidR="00AB0343" w:rsidRDefault="00332E74"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bernama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/dom.js,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&lt;script&gt;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&lt;/body&gt;.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app.js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8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data dan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dom.js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8265601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CECEBFF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&lt;script type="module"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/app.js"&gt;&lt;/script&gt;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&lt;script type="module"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/dom.js"&gt;&lt;/script&gt;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&lt;/body&gt;</w:t>
            </w:r>
          </w:p>
        </w:tc>
      </w:tr>
    </w:tbl>
    <w:p w14:paraId="11BE18F7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09E9E4C4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4D082D6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Bagian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E38340C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D315DD8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</w:tr>
      <w:tr w:rsidR="00AB0343" w14:paraId="3AE5A19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F9D6A4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/dom.js </w:t>
            </w:r>
            <w:proofErr w:type="spellStart"/>
            <w:r>
              <w:rPr>
                <w:rFonts w:cs="Carlito"/>
                <w:sz w:val="18"/>
              </w:rPr>
              <w:t>dipisah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app.js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AC4E8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app.js </w:t>
            </w: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data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 xml:space="preserve">; dom.js </w:t>
            </w:r>
            <w:proofErr w:type="spellStart"/>
            <w:r>
              <w:rPr>
                <w:rFonts w:cs="Carlito"/>
                <w:sz w:val="18"/>
              </w:rPr>
              <w:t>menyentuh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. Batas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dipecah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lagi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11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4E9CE4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  <w:tr w:rsidR="00AB0343" w14:paraId="5E853E2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759BCA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dua baris &lt;script&gt;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E65E1D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app.js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karena</w:t>
            </w:r>
            <w:proofErr w:type="spellEnd"/>
            <w:r>
              <w:rPr>
                <w:rFonts w:cs="Carlito"/>
                <w:sz w:val="18"/>
              </w:rPr>
              <w:t xml:space="preserve"> dom.js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darinya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B54E2E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dom.js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datanya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</w:p>
        </w:tc>
      </w:tr>
      <w:tr w:rsidR="00AB0343" w14:paraId="4BAA5B1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AD8F45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type="module" pada </w:t>
            </w:r>
            <w:proofErr w:type="spellStart"/>
            <w:r>
              <w:rPr>
                <w:rFonts w:cs="Carlito"/>
                <w:sz w:val="18"/>
              </w:rPr>
              <w:t>keduanya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5E19A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berbagi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lingkup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import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0A7EA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bocor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jendela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; import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</w:p>
        </w:tc>
      </w:tr>
    </w:tbl>
    <w:p w14:paraId="61752339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6963"/>
        <w:gridCol w:w="2788"/>
      </w:tblGrid>
      <w:tr w:rsidR="006A70FE" w14:paraId="5DC99DE1" w14:textId="77777777">
        <w:trPr>
          <w:cantSplit/>
          <w:tblHeader/>
          <w:jc w:val="center"/>
        </w:trPr>
        <w:tc>
          <w:tcPr>
            <w:tcW w:w="69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E8CB4BD" w14:textId="77777777" w:rsidR="006A70FE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78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FE888F" w14:textId="77777777" w:rsidR="006A70FE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3B29A17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AA8F7" w14:textId="77777777" w:rsidR="006A70FE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worksheet-p9/ </w:t>
            </w:r>
            <w:proofErr w:type="spellStart"/>
            <w:r>
              <w:rPr>
                <w:rFonts w:cs="Carlito"/>
                <w:sz w:val="19"/>
              </w:rPr>
              <w:t>berisi</w:t>
            </w:r>
            <w:proofErr w:type="spellEnd"/>
            <w:r>
              <w:rPr>
                <w:rFonts w:cs="Carlito"/>
                <w:sz w:val="19"/>
              </w:rPr>
              <w:t xml:space="preserve"> profil.html,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CSS, dan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/app.js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8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F0D89C" w14:textId="77777777" w:rsidR="006A70FE" w:rsidRDefault="006A70FE" w:rsidP="00EA4E9E">
            <w:pPr>
              <w:pStyle w:val="ListParagraph"/>
              <w:numPr>
                <w:ilvl w:val="0"/>
                <w:numId w:val="10"/>
              </w:numPr>
              <w:spacing w:before="20" w:after="20" w:line="252" w:lineRule="auto"/>
            </w:pPr>
          </w:p>
        </w:tc>
      </w:tr>
      <w:tr w:rsidR="006A70FE" w14:paraId="4F3F0C1C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D51F71" w14:textId="77777777" w:rsidR="006A70FE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/dom.js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dibuat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disambungkan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&lt;/body&gt;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2414CF" w14:textId="77777777" w:rsidR="006A70FE" w:rsidRDefault="006A70FE" w:rsidP="00EA4E9E">
            <w:pPr>
              <w:pStyle w:val="ListParagraph"/>
              <w:numPr>
                <w:ilvl w:val="0"/>
                <w:numId w:val="10"/>
              </w:numPr>
              <w:spacing w:before="20" w:after="20" w:line="252" w:lineRule="auto"/>
            </w:pPr>
          </w:p>
        </w:tc>
      </w:tr>
      <w:tr w:rsidR="006A70FE" w14:paraId="1DCEDCC0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C06FE1" w14:textId="77777777" w:rsidR="006A70FE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pemilih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tabel</w:t>
            </w:r>
            <w:proofErr w:type="spellEnd"/>
            <w:r>
              <w:rPr>
                <w:rFonts w:cs="Carlito"/>
                <w:sz w:val="19"/>
              </w:rPr>
              <w:t xml:space="preserve"> A.2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diuji</w:t>
            </w:r>
            <w:proofErr w:type="spellEnd"/>
            <w:r>
              <w:rPr>
                <w:rFonts w:cs="Carlito"/>
                <w:sz w:val="19"/>
              </w:rPr>
              <w:t xml:space="preserve"> di Console dan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yang null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90DF2F" w14:textId="77777777" w:rsidR="006A70FE" w:rsidRDefault="006A70FE" w:rsidP="002013CB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  <w:tr w:rsidR="006A70FE" w14:paraId="42D9E4F5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F780F4" w14:textId="77777777" w:rsidR="006A70FE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lewat</w:t>
            </w:r>
            <w:proofErr w:type="spellEnd"/>
            <w:r>
              <w:rPr>
                <w:rFonts w:cs="Carlito"/>
                <w:sz w:val="19"/>
              </w:rPr>
              <w:t xml:space="preserve"> server </w:t>
            </w:r>
            <w:proofErr w:type="spellStart"/>
            <w:r>
              <w:rPr>
                <w:rFonts w:cs="Carlito"/>
                <w:sz w:val="19"/>
              </w:rPr>
              <w:t>lokal</w:t>
            </w:r>
            <w:proofErr w:type="spellEnd"/>
            <w:r>
              <w:rPr>
                <w:rFonts w:cs="Carlito"/>
                <w:sz w:val="19"/>
              </w:rPr>
              <w:t xml:space="preserve">; Console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menampilkan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pesan</w:t>
            </w:r>
            <w:proofErr w:type="spellEnd"/>
            <w:r>
              <w:rPr>
                <w:rFonts w:cs="Carlito"/>
                <w:sz w:val="19"/>
              </w:rPr>
              <w:t xml:space="preserve"> 404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1AC3E4" w14:textId="77777777" w:rsidR="006A70FE" w:rsidRDefault="006A70FE" w:rsidP="006E52C3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  <w:tr w:rsidR="006A70FE" w14:paraId="02F3F716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170C2" w14:textId="77777777" w:rsidR="006A70FE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Panel Elements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memastikan</w:t>
            </w:r>
            <w:proofErr w:type="spellEnd"/>
            <w:r>
              <w:rPr>
                <w:rFonts w:cs="Carlito"/>
                <w:sz w:val="19"/>
              </w:rPr>
              <w:t xml:space="preserve"> nama id dan </w:t>
            </w:r>
            <w:proofErr w:type="spellStart"/>
            <w:r>
              <w:rPr>
                <w:rFonts w:cs="Carlito"/>
                <w:sz w:val="19"/>
              </w:rPr>
              <w:t>kelasnya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BF8F94" w14:textId="77777777" w:rsidR="006A70FE" w:rsidRDefault="006A70FE" w:rsidP="00FB0E5A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</w:tbl>
    <w:p w14:paraId="645AC40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64AA71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95C558B" w14:textId="77777777" w:rsidR="006A70FE" w:rsidRDefault="00332E74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pemilih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menghasilkan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null,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menebak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Tulis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pemilihnya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Console,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bandingkan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hasilnya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panel Elements. Sembilan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sepuluh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null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berakhir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huruf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09204EB8" w14:textId="77777777" w:rsidR="00AB0343" w:rsidRDefault="00AB0343">
      <w:pPr>
        <w:spacing w:after="60"/>
      </w:pPr>
    </w:p>
    <w:p w14:paraId="3778961A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8D2E6CA" w14:textId="77777777">
        <w:tc>
          <w:tcPr>
            <w:tcW w:w="9752" w:type="dxa"/>
            <w:shd w:val="clear" w:color="auto" w:fill="003796"/>
          </w:tcPr>
          <w:p w14:paraId="3D5108FF" w14:textId="77777777" w:rsidR="006A70FE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A</w:t>
            </w:r>
          </w:p>
        </w:tc>
      </w:tr>
    </w:tbl>
    <w:p w14:paraId="28233232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380585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9497E54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P9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pilih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elemennya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dulu</w:t>
            </w:r>
            <w:proofErr w:type="spellEnd"/>
          </w:p>
        </w:tc>
      </w:tr>
    </w:tbl>
    <w:p w14:paraId="2DCB1805" w14:textId="77777777" w:rsidR="00AB0343" w:rsidRDefault="00AB0343">
      <w:pPr>
        <w:spacing w:after="60"/>
      </w:pPr>
    </w:p>
    <w:p w14:paraId="636533AF" w14:textId="77777777" w:rsidR="00AB0343" w:rsidRDefault="00332E74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2C3AF35" w14:textId="77777777" w:rsidR="006A70FE" w:rsidRDefault="00332E74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3C7C9F6F" w14:textId="77777777" w:rsidR="00AB0343" w:rsidRDefault="00332E74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Console dan </w:t>
      </w:r>
      <w:proofErr w:type="spellStart"/>
      <w:r>
        <w:rPr>
          <w:rFonts w:cs="Carlito"/>
          <w:sz w:val="20"/>
        </w:rPr>
        <w:t>panggil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Anda.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pun yang </w:t>
      </w:r>
      <w:proofErr w:type="spellStart"/>
      <w:r>
        <w:rPr>
          <w:rFonts w:cs="Carlito"/>
          <w:sz w:val="20"/>
        </w:rPr>
        <w:t>bernilai</w:t>
      </w:r>
      <w:proofErr w:type="spellEnd"/>
      <w:r>
        <w:rPr>
          <w:rFonts w:cs="Carlito"/>
          <w:sz w:val="20"/>
        </w:rPr>
        <w:t xml:space="preserve"> null.</w:t>
      </w:r>
    </w:p>
    <w:p w14:paraId="13FD3D85" w14:textId="77777777" w:rsidR="00AB0343" w:rsidRDefault="00AB0343">
      <w:pPr>
        <w:spacing w:after="60"/>
      </w:pPr>
    </w:p>
    <w:p w14:paraId="752DC2C6" w14:textId="77777777" w:rsidR="00AB0343" w:rsidRDefault="00AB0343">
      <w:pPr>
        <w:spacing w:after="60"/>
      </w:pPr>
    </w:p>
    <w:p w14:paraId="77960D41" w14:textId="77777777" w:rsidR="00AB0343" w:rsidRDefault="00332E74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097C8A0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2876309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2EEF23D1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B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73DD0B5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9  ·  DOM, Event,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Interaktivitas</w:t>
            </w:r>
            <w:proofErr w:type="spellEnd"/>
          </w:p>
        </w:tc>
      </w:tr>
    </w:tbl>
    <w:p w14:paraId="09C89D1E" w14:textId="77777777" w:rsidR="00AB0343" w:rsidRDefault="00332E74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B — Menyusun </w:t>
      </w:r>
      <w:proofErr w:type="spellStart"/>
      <w:r>
        <w:rPr>
          <w:rFonts w:cs="Carlito"/>
          <w:i/>
          <w:color w:val="5A6080"/>
          <w:sz w:val="17"/>
        </w:rPr>
        <w:t>elemen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dari</w:t>
      </w:r>
      <w:proofErr w:type="spellEnd"/>
      <w:r>
        <w:rPr>
          <w:rFonts w:cs="Carlito"/>
          <w:i/>
          <w:color w:val="5A6080"/>
          <w:sz w:val="17"/>
        </w:rPr>
        <w:t xml:space="preserve"> data</w:t>
      </w:r>
    </w:p>
    <w:p w14:paraId="7040488F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6121D827" w14:textId="77777777">
        <w:tc>
          <w:tcPr>
            <w:tcW w:w="9752" w:type="dxa"/>
            <w:shd w:val="clear" w:color="auto" w:fill="003796"/>
          </w:tcPr>
          <w:p w14:paraId="6D2C8CC8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SATU DATA, SATU WUJUD DI HALAMAN</w:t>
            </w:r>
          </w:p>
        </w:tc>
      </w:tr>
    </w:tbl>
    <w:p w14:paraId="6A6E47FA" w14:textId="77777777" w:rsidR="00AB0343" w:rsidRDefault="00AB0343">
      <w:pPr>
        <w:spacing w:after="60"/>
      </w:pPr>
    </w:p>
    <w:p w14:paraId="23CC2CAC" w14:textId="77777777" w:rsidR="00AB0343" w:rsidRDefault="00332E74"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nyata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: daftar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Console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JavaScript —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array, </w:t>
      </w:r>
      <w:proofErr w:type="spellStart"/>
      <w:r>
        <w:rPr>
          <w:rFonts w:cs="Carlito"/>
          <w:sz w:val="20"/>
        </w:rPr>
        <w:t>sebanyak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>.</w:t>
      </w:r>
    </w:p>
    <w:p w14:paraId="6ADA76B5" w14:textId="77777777" w:rsidR="00AB0343" w:rsidRDefault="00AB0343">
      <w:pPr>
        <w:spacing w:after="60"/>
      </w:pPr>
    </w:p>
    <w:p w14:paraId="5A08EEBF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B.1  </w:t>
      </w:r>
      <w:proofErr w:type="spellStart"/>
      <w:r>
        <w:rPr>
          <w:rFonts w:cs="Carlito"/>
          <w:b/>
          <w:color w:val="003796"/>
        </w:rPr>
        <w:t>createElement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textContent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lalu</w:t>
      </w:r>
      <w:proofErr w:type="spellEnd"/>
      <w:r>
        <w:rPr>
          <w:rFonts w:cs="Carlito"/>
          <w:b/>
          <w:color w:val="003796"/>
        </w:rPr>
        <w:t xml:space="preserve"> append</w:t>
      </w:r>
    </w:p>
    <w:p w14:paraId="23BBEBEE" w14:textId="77777777" w:rsidR="00AB0343" w:rsidRDefault="00332E74">
      <w:r>
        <w:rPr>
          <w:rFonts w:cs="Carlito"/>
          <w:sz w:val="20"/>
        </w:rPr>
        <w:t xml:space="preserve">Ada dua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pilihannya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selera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Menempelkan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HTML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innerHTML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HTML —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yang </w:t>
      </w:r>
      <w:proofErr w:type="spellStart"/>
      <w:r>
        <w:rPr>
          <w:rFonts w:cs="Carlito"/>
          <w:sz w:val="20"/>
        </w:rPr>
        <w:t>diketikkan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Menyusun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panjang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beberapa</w:t>
      </w:r>
      <w:proofErr w:type="spellEnd"/>
      <w:r>
        <w:rPr>
          <w:rFonts w:cs="Carlito"/>
          <w:sz w:val="20"/>
        </w:rPr>
        <w:t xml:space="preserve"> baris, dan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disusupi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3AA0CEAF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B56DB6E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2D0039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Perannya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F6E6EE3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tertukar</w:t>
            </w:r>
            <w:proofErr w:type="spellEnd"/>
          </w:p>
        </w:tc>
      </w:tr>
      <w:tr w:rsidR="00AB0343" w14:paraId="42ADEBB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25EFB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createElement</w:t>
            </w:r>
            <w:proofErr w:type="spellEnd"/>
            <w:r>
              <w:rPr>
                <w:rFonts w:cs="Carlito"/>
                <w:sz w:val="18"/>
              </w:rPr>
              <w:t>("li")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69CE5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1CD1EA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dimasukkan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wadah</w:t>
            </w:r>
            <w:proofErr w:type="spellEnd"/>
          </w:p>
        </w:tc>
      </w:tr>
      <w:tr w:rsidR="00AB0343" w14:paraId="1E38C6B8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382F3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textContent</w:t>
            </w:r>
            <w:proofErr w:type="spellEnd"/>
            <w:r>
              <w:rPr>
                <w:rFonts w:cs="Carlito"/>
                <w:sz w:val="18"/>
              </w:rPr>
              <w:t xml:space="preserve"> =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78D84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pun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dianggap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0E009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innerHTML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HTML (XSS)</w:t>
            </w:r>
          </w:p>
        </w:tc>
      </w:tr>
      <w:tr w:rsidR="00AB0343" w14:paraId="1F06BAE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2C470E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append(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AE9F2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Memasukkan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wadah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1B93ED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append("&lt;li&gt;") </w:t>
            </w:r>
            <w:proofErr w:type="spellStart"/>
            <w:r>
              <w:rPr>
                <w:rFonts w:cs="Carlito"/>
                <w:sz w:val="18"/>
              </w:rPr>
              <w:t>menyisipkan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</w:tr>
      <w:tr w:rsidR="00AB0343" w14:paraId="4BE6EB31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3CCE3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className</w:t>
            </w:r>
            <w:proofErr w:type="spellEnd"/>
            <w:r>
              <w:rPr>
                <w:rFonts w:cs="Carlito"/>
                <w:sz w:val="18"/>
              </w:rPr>
              <w:t xml:space="preserve"> = "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>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BEEFF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supaya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lain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08991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elemennya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berformat</w:t>
            </w:r>
            <w:proofErr w:type="spellEnd"/>
          </w:p>
        </w:tc>
      </w:tr>
      <w:tr w:rsidR="00AB0343" w14:paraId="6E49B65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D981BA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DocumentFragment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52AEF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Wadah </w:t>
            </w:r>
            <w:proofErr w:type="spellStart"/>
            <w:r>
              <w:rPr>
                <w:rFonts w:cs="Carlito"/>
                <w:sz w:val="18"/>
              </w:rPr>
              <w:t>sementara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digambar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0FE17A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digambar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ditambahkan</w:t>
            </w:r>
            <w:proofErr w:type="spellEnd"/>
          </w:p>
        </w:tc>
      </w:tr>
    </w:tbl>
    <w:p w14:paraId="1CE4600D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94DC0C4" w14:textId="77777777">
        <w:tc>
          <w:tcPr>
            <w:tcW w:w="9752" w:type="dxa"/>
            <w:shd w:val="clear" w:color="auto" w:fill="003796"/>
          </w:tcPr>
          <w:p w14:paraId="00459ABC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SATU IS ARRAY, SATU KARTU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017988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6E8E7F7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document.querySelector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("#daftar");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const li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document.createElement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("li");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li.className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li.textContent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proyek.judul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;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HTML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return li;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  <w:r>
              <w:br/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daftarProyek.forEach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=&gt;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wadah.append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)));</w:t>
            </w:r>
          </w:p>
        </w:tc>
      </w:tr>
    </w:tbl>
    <w:p w14:paraId="144371A1" w14:textId="77777777" w:rsidR="00AB0343" w:rsidRDefault="00AB0343">
      <w:pPr>
        <w:spacing w:after="60"/>
      </w:pPr>
    </w:p>
    <w:p w14:paraId="7A6AE05D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B.2  Wadah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dikosongkan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sebelum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diisi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ulang</w:t>
      </w:r>
      <w:proofErr w:type="spellEnd"/>
    </w:p>
    <w:p w14:paraId="712E366F" w14:textId="77777777" w:rsidR="00AB0343" w:rsidRDefault="00332E74">
      <w:r>
        <w:rPr>
          <w:rFonts w:cs="Carlito"/>
          <w:sz w:val="20"/>
        </w:rPr>
        <w:t xml:space="preserve">Bila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filter </w:t>
      </w:r>
      <w:proofErr w:type="spellStart"/>
      <w:r>
        <w:rPr>
          <w:rFonts w:cs="Carlito"/>
          <w:sz w:val="20"/>
        </w:rPr>
        <w:t>ditekan</w:t>
      </w:r>
      <w:proofErr w:type="spellEnd"/>
      <w:r>
        <w:rPr>
          <w:rFonts w:cs="Carlito"/>
          <w:sz w:val="20"/>
        </w:rPr>
        <w:t xml:space="preserve"> dua kali dan </w:t>
      </w:r>
      <w:proofErr w:type="spellStart"/>
      <w:r>
        <w:rPr>
          <w:rFonts w:cs="Carlito"/>
          <w:sz w:val="20"/>
        </w:rPr>
        <w:t>daftarnya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panjang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kali, </w:t>
      </w:r>
      <w:proofErr w:type="spellStart"/>
      <w:r>
        <w:rPr>
          <w:rFonts w:cs="Carlito"/>
          <w:sz w:val="20"/>
        </w:rPr>
        <w:t>penyebabnya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wadahnya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pernah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dibersihkan</w:t>
      </w:r>
      <w:proofErr w:type="spellEnd"/>
      <w:r>
        <w:rPr>
          <w:rFonts w:cs="Carlito"/>
          <w:sz w:val="20"/>
        </w:rPr>
        <w:t xml:space="preserve">. Baris </w:t>
      </w:r>
      <w:proofErr w:type="spellStart"/>
      <w:r>
        <w:rPr>
          <w:rFonts w:cs="Carlito"/>
          <w:sz w:val="20"/>
        </w:rPr>
        <w:t>pengosongan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di baris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render,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</w:t>
      </w:r>
      <w:proofErr w:type="spellStart"/>
      <w:r>
        <w:rPr>
          <w:rFonts w:cs="Carlito"/>
          <w:sz w:val="20"/>
        </w:rPr>
        <w:t>ditambahkan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001290B9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4EB3AD6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Baris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F3CD69F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02520C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Catatan</w:t>
            </w:r>
            <w:proofErr w:type="spellEnd"/>
          </w:p>
        </w:tc>
      </w:tr>
      <w:tr w:rsidR="00AB0343" w14:paraId="446B042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46AE2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wadah.textContent</w:t>
            </w:r>
            <w:proofErr w:type="spellEnd"/>
            <w:r>
              <w:rPr>
                <w:rFonts w:cs="Carlito"/>
                <w:sz w:val="18"/>
              </w:rPr>
              <w:t xml:space="preserve"> = ""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93B05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beserta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anaknya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E0B42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Paling </w:t>
            </w:r>
            <w:proofErr w:type="spellStart"/>
            <w:r>
              <w:rPr>
                <w:rFonts w:cs="Carlito"/>
                <w:sz w:val="18"/>
              </w:rPr>
              <w:t>ringkas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pekerjaan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</w:tr>
      <w:tr w:rsidR="00AB0343" w14:paraId="484A2EA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8AD51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wadah.replaceChildren</w:t>
            </w:r>
            <w:proofErr w:type="spellEnd"/>
            <w:r>
              <w:rPr>
                <w:rFonts w:cs="Carlito"/>
                <w:sz w:val="18"/>
              </w:rPr>
              <w:t>()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1D781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menyentuh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pun yang lain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94248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wadah</w:t>
            </w:r>
            <w:proofErr w:type="spellEnd"/>
            <w:r>
              <w:rPr>
                <w:rFonts w:cs="Carlito"/>
                <w:sz w:val="18"/>
              </w:rPr>
              <w:t xml:space="preserve"> juga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bertahan</w:t>
            </w:r>
            <w:proofErr w:type="spellEnd"/>
          </w:p>
        </w:tc>
      </w:tr>
      <w:tr w:rsidR="00AB0343" w14:paraId="36F364B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EC8DD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wadah.innerHTML</w:t>
            </w:r>
            <w:proofErr w:type="spellEnd"/>
            <w:r>
              <w:rPr>
                <w:rFonts w:cs="Carlito"/>
                <w:sz w:val="18"/>
              </w:rPr>
              <w:t xml:space="preserve"> = ""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0959E6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Bekerja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mengurai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HTML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CAB7A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</w:tr>
    </w:tbl>
    <w:p w14:paraId="326AC5F9" w14:textId="77777777" w:rsidR="00AB0343" w:rsidRDefault="00AB0343">
      <w:pPr>
        <w:spacing w:after="60"/>
      </w:pPr>
    </w:p>
    <w:p w14:paraId="4539BBF8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lastRenderedPageBreak/>
        <w:t xml:space="preserve">B.3  </w:t>
      </w:r>
      <w:proofErr w:type="spellStart"/>
      <w:r>
        <w:rPr>
          <w:rFonts w:cs="Carlito"/>
          <w:b/>
          <w:color w:val="003796"/>
        </w:rPr>
        <w:t>Bandingkan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hasil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kerja</w:t>
      </w:r>
      <w:proofErr w:type="spellEnd"/>
      <w:r>
        <w:rPr>
          <w:rFonts w:cs="Carlito"/>
          <w:b/>
          <w:color w:val="003796"/>
        </w:rPr>
        <w:t xml:space="preserve"> Anda</w:t>
      </w:r>
    </w:p>
    <w:p w14:paraId="52ED031E" w14:textId="77777777" w:rsidR="00AB0343" w:rsidRDefault="00332E74">
      <w:r>
        <w:rPr>
          <w:rFonts w:cs="Carlito"/>
          <w:sz w:val="20"/>
        </w:rPr>
        <w:t xml:space="preserve">Buka Console dan </w:t>
      </w:r>
      <w:proofErr w:type="spellStart"/>
      <w:r>
        <w:rPr>
          <w:rFonts w:cs="Carlito"/>
          <w:sz w:val="20"/>
        </w:rPr>
        <w:t>bandingkan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C. </w:t>
      </w:r>
      <w:proofErr w:type="spellStart"/>
      <w:r>
        <w:rPr>
          <w:rFonts w:cs="Carlito"/>
          <w:sz w:val="20"/>
        </w:rPr>
        <w:t>Ketiganya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bertanya</w:t>
      </w:r>
      <w:proofErr w:type="spellEnd"/>
      <w:r>
        <w:rPr>
          <w:rFonts w:cs="Carlito"/>
          <w:sz w:val="20"/>
        </w:rPr>
        <w:t>.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E9A8485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99D708F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F415E9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9F95E11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530EECD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DAD41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061319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Sama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panjang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178324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EA6CF5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A10277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paling </w:t>
            </w:r>
            <w:proofErr w:type="spellStart"/>
            <w:r>
              <w:rPr>
                <w:rFonts w:cs="Carlito"/>
                <w:sz w:val="18"/>
              </w:rPr>
              <w:t>atas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E893E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7FDF50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E85B48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6D0DD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Teks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B853F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tag yang </w:t>
            </w:r>
            <w:proofErr w:type="spellStart"/>
            <w:r>
              <w:rPr>
                <w:rFonts w:cs="Carlito"/>
                <w:sz w:val="18"/>
              </w:rPr>
              <w:t>terurai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79C4F4" w14:textId="77777777" w:rsidR="00AB0343" w:rsidRDefault="00AB0343">
            <w:pPr>
              <w:spacing w:before="20" w:after="20" w:line="252" w:lineRule="auto"/>
            </w:pPr>
          </w:p>
        </w:tc>
      </w:tr>
    </w:tbl>
    <w:p w14:paraId="4A6AC055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FD23CE6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3850D398" w14:textId="77777777" w:rsidR="006A70FE" w:rsidRDefault="00332E74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Bila daftar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tampak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tetapi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Console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menampilkan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pesan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merah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Galat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tersisa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berhenti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—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terlihat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C.</w:t>
            </w:r>
          </w:p>
        </w:tc>
      </w:tr>
    </w:tbl>
    <w:p w14:paraId="7C61664D" w14:textId="77777777" w:rsidR="00AB0343" w:rsidRDefault="00AB0343">
      <w:pPr>
        <w:spacing w:after="60"/>
      </w:pPr>
    </w:p>
    <w:p w14:paraId="3F9E879E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1782971D" w14:textId="77777777">
        <w:tc>
          <w:tcPr>
            <w:tcW w:w="9752" w:type="dxa"/>
            <w:shd w:val="clear" w:color="auto" w:fill="003796"/>
          </w:tcPr>
          <w:p w14:paraId="3FC584C0" w14:textId="77777777" w:rsidR="006A70FE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B</w:t>
            </w:r>
          </w:p>
        </w:tc>
      </w:tr>
    </w:tbl>
    <w:p w14:paraId="07EBF374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37FCF15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1E75A4C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P9 —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data</w:t>
            </w:r>
          </w:p>
        </w:tc>
      </w:tr>
    </w:tbl>
    <w:p w14:paraId="79381851" w14:textId="77777777" w:rsidR="00AB0343" w:rsidRDefault="00AB0343">
      <w:pPr>
        <w:spacing w:after="60"/>
      </w:pPr>
    </w:p>
    <w:p w14:paraId="7809DB66" w14:textId="77777777" w:rsidR="00AB0343" w:rsidRDefault="00332E74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2D32E18D" w14:textId="77777777" w:rsidR="006A70FE" w:rsidRDefault="00332E74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14039DB1" w14:textId="77777777" w:rsidR="00AB0343" w:rsidRDefault="00332E74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Console. Daftar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berlipat</w:t>
      </w:r>
      <w:proofErr w:type="spellEnd"/>
      <w:r>
        <w:rPr>
          <w:rFonts w:cs="Carlito"/>
          <w:sz w:val="20"/>
        </w:rPr>
        <w:t>.</w:t>
      </w:r>
    </w:p>
    <w:p w14:paraId="69C53D01" w14:textId="77777777" w:rsidR="00AB0343" w:rsidRDefault="00AB0343">
      <w:pPr>
        <w:spacing w:after="60"/>
      </w:pPr>
    </w:p>
    <w:p w14:paraId="4EC247EC" w14:textId="77777777" w:rsidR="00AB0343" w:rsidRDefault="00AB0343">
      <w:pPr>
        <w:spacing w:after="60"/>
      </w:pPr>
    </w:p>
    <w:p w14:paraId="0E4E0C8B" w14:textId="77777777" w:rsidR="00AB0343" w:rsidRDefault="00332E74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067D71CA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343E1DF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E3D1CC0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C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984CB70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9  ·  DOM, Event,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Interaktivitas</w:t>
            </w:r>
            <w:proofErr w:type="spellEnd"/>
          </w:p>
        </w:tc>
      </w:tr>
    </w:tbl>
    <w:p w14:paraId="15830DA7" w14:textId="77777777" w:rsidR="00AB0343" w:rsidRDefault="00332E74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Satu </w:t>
      </w:r>
      <w:proofErr w:type="spellStart"/>
      <w:r>
        <w:rPr>
          <w:rFonts w:cs="Carlito"/>
          <w:i/>
          <w:color w:val="5A6080"/>
          <w:sz w:val="17"/>
        </w:rPr>
        <w:t>pendengar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untuk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semua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tombol</w:t>
      </w:r>
      <w:proofErr w:type="spellEnd"/>
    </w:p>
    <w:p w14:paraId="5FAF8D2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9A4CDFD" w14:textId="77777777">
        <w:tc>
          <w:tcPr>
            <w:tcW w:w="9752" w:type="dxa"/>
            <w:shd w:val="clear" w:color="auto" w:fill="003796"/>
          </w:tcPr>
          <w:p w14:paraId="6CC6973C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SATU PENDENGAR DI INDUK, SEMUA ANAK TERLAYANI</w:t>
            </w:r>
          </w:p>
        </w:tc>
      </w:tr>
    </w:tbl>
    <w:p w14:paraId="627F19AE" w14:textId="77777777" w:rsidR="00AB0343" w:rsidRDefault="00AB0343">
      <w:pPr>
        <w:spacing w:after="60"/>
      </w:pPr>
    </w:p>
    <w:p w14:paraId="41091FF2" w14:textId="77777777" w:rsidR="00AB0343" w:rsidRDefault="00332E74"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tangani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filter. Cara yang paling </w:t>
      </w:r>
      <w:proofErr w:type="spellStart"/>
      <w:r>
        <w:rPr>
          <w:rFonts w:cs="Carlito"/>
          <w:sz w:val="20"/>
        </w:rPr>
        <w:t>mudah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dipahami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pemula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memasang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— punya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kelemahan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kemudian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pendengarnya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dipasang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induknya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>.</w:t>
      </w:r>
    </w:p>
    <w:p w14:paraId="161B6ACC" w14:textId="77777777" w:rsidR="00AB0343" w:rsidRDefault="00AB0343">
      <w:pPr>
        <w:spacing w:after="60"/>
      </w:pPr>
    </w:p>
    <w:p w14:paraId="34DCCC75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C.1  </w:t>
      </w:r>
      <w:proofErr w:type="spellStart"/>
      <w:r>
        <w:rPr>
          <w:rFonts w:cs="Carlito"/>
          <w:b/>
          <w:color w:val="003796"/>
        </w:rPr>
        <w:t>addEventListener</w:t>
      </w:r>
      <w:proofErr w:type="spellEnd"/>
      <w:r>
        <w:rPr>
          <w:rFonts w:cs="Carlito"/>
          <w:b/>
          <w:color w:val="003796"/>
        </w:rPr>
        <w:t xml:space="preserve"> dan event delegation</w:t>
      </w:r>
    </w:p>
    <w:p w14:paraId="159C6EC3" w14:textId="77777777" w:rsidR="00AB0343" w:rsidRDefault="00332E74"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induk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anak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dipasang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lakukan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mana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diklik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96CAEB6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D51E28B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barisFilter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document.querySelector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("#filter");</w:t>
            </w:r>
            <w:r>
              <w:br/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barisFilter.addEventListener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("click", (event) =&gt;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event.target.closest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("button");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if (!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return;       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klik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luar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abaikan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kategori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tombol.dataset.kategori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terpilih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daftarProyek.filter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=&gt;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kategori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===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semua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 ||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proyek.kategori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===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kategori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render(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terpilih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});</w:t>
            </w:r>
          </w:p>
        </w:tc>
      </w:tr>
    </w:tbl>
    <w:p w14:paraId="19774925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3207329F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03DDFCB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Istilah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0BF2FEF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19EBEB7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Catatan</w:t>
            </w:r>
            <w:proofErr w:type="spellEnd"/>
          </w:p>
        </w:tc>
      </w:tr>
      <w:tr w:rsidR="00AB0343" w14:paraId="69BE0C1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2DC3D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event.target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BE22C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benar-benar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diklik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4853A7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Bisa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tombolnya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</w:tr>
      <w:tr w:rsidR="00AB0343" w14:paraId="5F110F5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E2300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event.currentTarget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58A74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dipasang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160D81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arrow function, </w:t>
            </w:r>
            <w:proofErr w:type="spellStart"/>
            <w:r>
              <w:rPr>
                <w:rFonts w:cs="Carlito"/>
                <w:sz w:val="18"/>
              </w:rPr>
              <w:t>nilainya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induknya</w:t>
            </w:r>
            <w:proofErr w:type="spellEnd"/>
          </w:p>
        </w:tc>
      </w:tr>
      <w:tr w:rsidR="00AB0343" w14:paraId="6D37EED9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8651A7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closest("button")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F72D5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Menaikkan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pandangan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terdekat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941D62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Bila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null</w:t>
            </w:r>
          </w:p>
        </w:tc>
      </w:tr>
      <w:tr w:rsidR="00AB0343" w14:paraId="1AFDA19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D2E828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dataset.kategori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20FA9B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data-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3AEF5E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keterangan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delapan</w:t>
            </w:r>
            <w:proofErr w:type="spellEnd"/>
            <w:r>
              <w:rPr>
                <w:rFonts w:cs="Carlito"/>
                <w:sz w:val="18"/>
              </w:rPr>
              <w:t xml:space="preserve"> if</w:t>
            </w:r>
          </w:p>
        </w:tc>
      </w:tr>
    </w:tbl>
    <w:p w14:paraId="0F2C2F44" w14:textId="77777777" w:rsidR="00AB0343" w:rsidRDefault="00AB0343">
      <w:pPr>
        <w:spacing w:after="60"/>
      </w:pPr>
    </w:p>
    <w:p w14:paraId="2D1DF349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C.2  </w:t>
      </w:r>
      <w:proofErr w:type="spellStart"/>
      <w:r>
        <w:rPr>
          <w:rFonts w:cs="Carlito"/>
          <w:b/>
          <w:color w:val="003796"/>
        </w:rPr>
        <w:t>Tombol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sedang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aktif</w:t>
      </w:r>
      <w:proofErr w:type="spellEnd"/>
    </w:p>
    <w:p w14:paraId="710AF81B" w14:textId="77777777" w:rsidR="00AB0343" w:rsidRDefault="00332E74"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 filter mana yang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berlaku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aktif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di JavaScript. </w:t>
      </w:r>
      <w:proofErr w:type="spellStart"/>
      <w:r>
        <w:rPr>
          <w:rFonts w:cs="Carlito"/>
          <w:sz w:val="20"/>
        </w:rPr>
        <w:t>Tulisannya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di CSS; JavaScript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menambahkan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melepas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848B50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CDD13AD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tandaiTombolAktif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document.querySelectorAll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("#filter button").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forEach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=&gt;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tombol.classList.toggle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===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7855BDEF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5B3E07AA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C64655A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Keadaan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290D3FD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harus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terjadi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213D6C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0B4AA69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B8F4C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dibuka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92E2F6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"</w:t>
            </w: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" </w:t>
            </w:r>
            <w:proofErr w:type="spellStart"/>
            <w:r>
              <w:rPr>
                <w:rFonts w:cs="Carlito"/>
                <w:sz w:val="18"/>
              </w:rPr>
              <w:t>bertanda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aktif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19D69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FAE6056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6B89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45483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F1008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7C975CA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B2918A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865438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Wadah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pesannya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59B034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222850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B87104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dua kali </w:t>
            </w:r>
            <w:proofErr w:type="spellStart"/>
            <w:r>
              <w:rPr>
                <w:rFonts w:cs="Carlito"/>
                <w:sz w:val="18"/>
              </w:rPr>
              <w:t>cepat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D48DDA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berlipat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52D784" w14:textId="77777777" w:rsidR="00AB0343" w:rsidRDefault="00AB0343">
            <w:pPr>
              <w:spacing w:before="20" w:after="20" w:line="252" w:lineRule="auto"/>
            </w:pPr>
          </w:p>
        </w:tc>
      </w:tr>
    </w:tbl>
    <w:p w14:paraId="6156E9A3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F9938EB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E4DF412" w14:textId="77777777" w:rsidR="00AB0343" w:rsidRDefault="00332E74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Bila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kartu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berlipat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kali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tombol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ditekan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dulu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pengosongan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wadah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masih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fungsi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render Anda.</w:t>
            </w:r>
          </w:p>
        </w:tc>
      </w:tr>
    </w:tbl>
    <w:p w14:paraId="64297C2A" w14:textId="77777777" w:rsidR="00AB0343" w:rsidRDefault="00AB0343">
      <w:pPr>
        <w:spacing w:after="60"/>
      </w:pPr>
    </w:p>
    <w:p w14:paraId="268D4D92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271BBCF5" w14:textId="77777777">
        <w:tc>
          <w:tcPr>
            <w:tcW w:w="9752" w:type="dxa"/>
            <w:shd w:val="clear" w:color="auto" w:fill="003796"/>
          </w:tcPr>
          <w:p w14:paraId="15E5AC9D" w14:textId="77777777" w:rsidR="006A70FE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C</w:t>
            </w:r>
          </w:p>
        </w:tc>
      </w:tr>
    </w:tbl>
    <w:p w14:paraId="6E2CC623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DEA15AB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6BA2354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P9 — filter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bekerja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pendengar</w:t>
            </w:r>
            <w:proofErr w:type="spellEnd"/>
          </w:p>
        </w:tc>
      </w:tr>
    </w:tbl>
    <w:p w14:paraId="484E3E40" w14:textId="77777777" w:rsidR="00AB0343" w:rsidRDefault="00AB0343">
      <w:pPr>
        <w:spacing w:after="60"/>
      </w:pPr>
    </w:p>
    <w:p w14:paraId="7CB70446" w14:textId="77777777" w:rsidR="00AB0343" w:rsidRDefault="00332E74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42BE845" w14:textId="77777777" w:rsidR="006A70FE" w:rsidRDefault="00332E74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737A55D6" w14:textId="77777777" w:rsidR="00AB0343" w:rsidRDefault="00332E74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tekan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filter </w:t>
      </w:r>
      <w:proofErr w:type="spellStart"/>
      <w:r>
        <w:rPr>
          <w:rFonts w:cs="Carlito"/>
          <w:sz w:val="20"/>
        </w:rPr>
        <w:t>bergantian</w:t>
      </w:r>
      <w:proofErr w:type="spellEnd"/>
      <w:r>
        <w:rPr>
          <w:rFonts w:cs="Carlito"/>
          <w:sz w:val="20"/>
        </w:rPr>
        <w:t xml:space="preserve">. Isi daftar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berlipat</w:t>
      </w:r>
      <w:proofErr w:type="spellEnd"/>
      <w:r>
        <w:rPr>
          <w:rFonts w:cs="Carlito"/>
          <w:sz w:val="20"/>
        </w:rPr>
        <w:t xml:space="preserve">, dan Console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>.</w:t>
      </w:r>
    </w:p>
    <w:p w14:paraId="373BEA7A" w14:textId="77777777" w:rsidR="00AB0343" w:rsidRDefault="00AB0343">
      <w:pPr>
        <w:spacing w:after="60"/>
      </w:pPr>
    </w:p>
    <w:p w14:paraId="109F2E5A" w14:textId="77777777" w:rsidR="00AB0343" w:rsidRDefault="00AB0343">
      <w:pPr>
        <w:spacing w:after="60"/>
      </w:pPr>
    </w:p>
    <w:p w14:paraId="45C1F8FA" w14:textId="77777777" w:rsidR="00AB0343" w:rsidRDefault="00332E74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12701651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797732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7DE93F9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D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DFBD5B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9  ·  DOM, Event,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Interaktivitas</w:t>
            </w:r>
            <w:proofErr w:type="spellEnd"/>
          </w:p>
        </w:tc>
      </w:tr>
    </w:tbl>
    <w:p w14:paraId="7114D520" w14:textId="77777777" w:rsidR="00AB0343" w:rsidRDefault="00332E74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Pola render dan </w:t>
      </w:r>
      <w:proofErr w:type="spellStart"/>
      <w:r>
        <w:rPr>
          <w:rFonts w:cs="Carlito"/>
          <w:i/>
          <w:color w:val="5A6080"/>
          <w:sz w:val="17"/>
        </w:rPr>
        <w:t>validasi</w:t>
      </w:r>
      <w:proofErr w:type="spellEnd"/>
      <w:r>
        <w:rPr>
          <w:rFonts w:cs="Carlito"/>
          <w:i/>
          <w:color w:val="5A6080"/>
          <w:sz w:val="17"/>
        </w:rPr>
        <w:t xml:space="preserve"> form</w:t>
      </w:r>
    </w:p>
    <w:p w14:paraId="4741133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A36AC98" w14:textId="77777777">
        <w:tc>
          <w:tcPr>
            <w:tcW w:w="9752" w:type="dxa"/>
            <w:shd w:val="clear" w:color="auto" w:fill="003796"/>
          </w:tcPr>
          <w:p w14:paraId="268A7EFE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TAMPILAN ADALAH FUNGSI DARI DATA</w:t>
            </w:r>
          </w:p>
        </w:tc>
      </w:tr>
    </w:tbl>
    <w:p w14:paraId="0E88004A" w14:textId="77777777" w:rsidR="00AB0343" w:rsidRDefault="00AB0343">
      <w:pPr>
        <w:spacing w:after="60"/>
      </w:pPr>
    </w:p>
    <w:p w14:paraId="127FCBC9" w14:textId="77777777" w:rsidR="00AB0343" w:rsidRDefault="00332E74"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C, </w:t>
      </w:r>
      <w:proofErr w:type="spellStart"/>
      <w:r>
        <w:rPr>
          <w:rFonts w:cs="Carlito"/>
          <w:sz w:val="20"/>
        </w:rPr>
        <w:t>tampilan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tumbuh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beberapa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menyembunyikan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aktif</w:t>
      </w:r>
      <w:proofErr w:type="spellEnd"/>
      <w:r>
        <w:rPr>
          <w:rFonts w:cs="Carlito"/>
          <w:sz w:val="20"/>
        </w:rPr>
        <w:t xml:space="preserve">. Pada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dikumpulkan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render(data).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perbarui</w:t>
      </w:r>
      <w:proofErr w:type="spellEnd"/>
      <w:r>
        <w:rPr>
          <w:rFonts w:cs="Carlito"/>
          <w:sz w:val="20"/>
        </w:rPr>
        <w:t>.</w:t>
      </w:r>
    </w:p>
    <w:p w14:paraId="4BB99AA3" w14:textId="77777777" w:rsidR="00AB0343" w:rsidRDefault="00AB0343">
      <w:pPr>
        <w:spacing w:after="60"/>
      </w:pPr>
    </w:p>
    <w:p w14:paraId="2A6E3708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D.1  Satu </w:t>
      </w:r>
      <w:proofErr w:type="spellStart"/>
      <w:r>
        <w:rPr>
          <w:rFonts w:cs="Carlito"/>
          <w:b/>
          <w:color w:val="003796"/>
        </w:rPr>
        <w:t>fungsi</w:t>
      </w:r>
      <w:proofErr w:type="spellEnd"/>
      <w:r>
        <w:rPr>
          <w:rFonts w:cs="Carlito"/>
          <w:b/>
          <w:color w:val="003796"/>
        </w:rPr>
        <w:t xml:space="preserve"> render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halaman</w:t>
      </w:r>
      <w:proofErr w:type="spellEnd"/>
    </w:p>
    <w:p w14:paraId="6142033F" w14:textId="77777777" w:rsidR="00AB0343" w:rsidRDefault="00332E74"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render punya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ditukar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kosongkan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datanya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keberhasilannya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sederhana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perubahan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diikuti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pemanggilan</w:t>
      </w:r>
      <w:proofErr w:type="spellEnd"/>
      <w:r>
        <w:rPr>
          <w:rFonts w:cs="Carlito"/>
          <w:sz w:val="20"/>
        </w:rPr>
        <w:t xml:space="preserve"> render.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C64D36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C8383D2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function render(daftar)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wadah.textContent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"";                 // 1.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dulu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if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daftar.length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=== 0) {              // 2.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kosong.hidden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false;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return;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kosong.hidden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true;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daftar.forEach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=&gt;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wadah.append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)));   // 3.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ulang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630ECE2A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139239B1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A08007E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Aturan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007B672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Alasannya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2EEF0A2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terjadi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dilanggar</w:t>
            </w:r>
            <w:proofErr w:type="spellEnd"/>
          </w:p>
        </w:tc>
      </w:tr>
      <w:tr w:rsidR="00AB0343" w14:paraId="0D02DFA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BBEFA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render per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E6986A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mudah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diperiksa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71E8F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karena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terlewat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diperbarui</w:t>
            </w:r>
            <w:proofErr w:type="spellEnd"/>
          </w:p>
        </w:tc>
      </w:tr>
      <w:tr w:rsidR="00AB0343" w14:paraId="0712CDA0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4B3C5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Wadah </w:t>
            </w:r>
            <w:proofErr w:type="spellStart"/>
            <w:r>
              <w:rPr>
                <w:rFonts w:cs="Carlito"/>
                <w:sz w:val="18"/>
              </w:rPr>
              <w:t>dikosongkan</w:t>
            </w:r>
            <w:proofErr w:type="spellEnd"/>
            <w:r>
              <w:rPr>
                <w:rFonts w:cs="Carlito"/>
                <w:sz w:val="18"/>
              </w:rPr>
              <w:t xml:space="preserve"> di baris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57EA8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lama dan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bertumpuk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CCBA45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Kartu </w:t>
            </w:r>
            <w:proofErr w:type="spellStart"/>
            <w:r>
              <w:rPr>
                <w:rFonts w:cs="Carlito"/>
                <w:sz w:val="18"/>
              </w:rPr>
              <w:t>berlipat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render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</w:p>
        </w:tc>
      </w:tr>
      <w:tr w:rsidR="00AB0343" w14:paraId="37E913D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671D7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ditangani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2036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melihat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yang diam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A9172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Penyaringan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pun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kerusakan</w:t>
            </w:r>
            <w:proofErr w:type="spellEnd"/>
          </w:p>
        </w:tc>
      </w:tr>
      <w:tr w:rsidR="00AB0343" w14:paraId="327015E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AC259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dipasang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29A6BA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Render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berkali</w:t>
            </w:r>
            <w:proofErr w:type="spellEnd"/>
            <w:r>
              <w:rPr>
                <w:rFonts w:cs="Carlito"/>
                <w:sz w:val="18"/>
              </w:rPr>
              <w:t xml:space="preserve">-kali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menambah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EE2E39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berkali</w:t>
            </w:r>
            <w:proofErr w:type="spellEnd"/>
            <w:r>
              <w:rPr>
                <w:rFonts w:cs="Carlito"/>
                <w:sz w:val="18"/>
              </w:rPr>
              <w:t xml:space="preserve">-kali, Console </w:t>
            </w:r>
            <w:proofErr w:type="spellStart"/>
            <w:r>
              <w:rPr>
                <w:rFonts w:cs="Carlito"/>
                <w:sz w:val="18"/>
              </w:rPr>
              <w:t>mencetak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berulang</w:t>
            </w:r>
            <w:proofErr w:type="spellEnd"/>
          </w:p>
        </w:tc>
      </w:tr>
    </w:tbl>
    <w:p w14:paraId="1105068D" w14:textId="77777777" w:rsidR="00AB0343" w:rsidRDefault="00AB0343">
      <w:pPr>
        <w:spacing w:after="60"/>
      </w:pPr>
    </w:p>
    <w:p w14:paraId="08D91B94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D.2  </w:t>
      </w:r>
      <w:proofErr w:type="spellStart"/>
      <w:r>
        <w:rPr>
          <w:rFonts w:cs="Carlito"/>
          <w:b/>
          <w:color w:val="003796"/>
        </w:rPr>
        <w:t>Validasi</w:t>
      </w:r>
      <w:proofErr w:type="spellEnd"/>
      <w:r>
        <w:rPr>
          <w:rFonts w:cs="Carlito"/>
          <w:b/>
          <w:color w:val="003796"/>
        </w:rPr>
        <w:t xml:space="preserve"> form yang </w:t>
      </w:r>
      <w:proofErr w:type="spellStart"/>
      <w:r>
        <w:rPr>
          <w:rFonts w:cs="Carlito"/>
          <w:b/>
          <w:color w:val="003796"/>
        </w:rPr>
        <w:t>menjawab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sebelum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dikirim</w:t>
      </w:r>
      <w:proofErr w:type="spellEnd"/>
    </w:p>
    <w:p w14:paraId="0C03B3C4" w14:textId="77777777" w:rsidR="00AB0343" w:rsidRDefault="00332E74">
      <w:r>
        <w:rPr>
          <w:rFonts w:cs="Carlito"/>
          <w:sz w:val="20"/>
        </w:rPr>
        <w:t xml:space="preserve">Form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preventDefault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supaya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validasi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berjalan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mengetik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Pesannya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memperbaiki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menyalahkan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2340"/>
        <w:gridCol w:w="4651"/>
      </w:tblGrid>
      <w:tr w:rsidR="00AB0343" w14:paraId="1987ADBC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14261F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  <w:tc>
          <w:tcPr>
            <w:tcW w:w="234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072469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Perannya</w:t>
            </w:r>
            <w:proofErr w:type="spellEnd"/>
          </w:p>
        </w:tc>
        <w:tc>
          <w:tcPr>
            <w:tcW w:w="46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A0CD657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</w:tr>
      <w:tr w:rsidR="00AB0343" w14:paraId="604DF34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20CEE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event.preventDefault</w:t>
            </w:r>
            <w:proofErr w:type="spellEnd"/>
            <w:r>
              <w:rPr>
                <w:rFonts w:cs="Carlito"/>
                <w:sz w:val="18"/>
              </w:rPr>
              <w:t>()</w:t>
            </w:r>
          </w:p>
        </w:tc>
        <w:tc>
          <w:tcPr>
            <w:tcW w:w="234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AD4F7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Menghentikan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pengiriman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</w:p>
        </w:tc>
        <w:tc>
          <w:tcPr>
            <w:tcW w:w="4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CDD41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baris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penangan</w:t>
            </w:r>
            <w:proofErr w:type="spellEnd"/>
            <w:r>
              <w:rPr>
                <w:rFonts w:cs="Carlito"/>
                <w:sz w:val="18"/>
              </w:rPr>
              <w:t xml:space="preserve"> submit</w:t>
            </w:r>
          </w:p>
        </w:tc>
      </w:tr>
      <w:tr w:rsidR="00AB0343" w14:paraId="76B4B3F6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7B0034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input.value.trim</w:t>
            </w:r>
            <w:proofErr w:type="spellEnd"/>
            <w:r>
              <w:rPr>
                <w:rFonts w:cs="Carlito"/>
                <w:sz w:val="18"/>
              </w:rPr>
              <w:t>()</w:t>
            </w:r>
          </w:p>
        </w:tc>
        <w:tc>
          <w:tcPr>
            <w:tcW w:w="234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C385B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spasi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tepinya</w:t>
            </w:r>
            <w:proofErr w:type="spellEnd"/>
          </w:p>
        </w:tc>
        <w:tc>
          <w:tcPr>
            <w:tcW w:w="4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ED612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memeriksa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</w:tr>
      <w:tr w:rsidR="00AB0343" w14:paraId="5CEB225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68D75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setAttribute</w:t>
            </w:r>
            <w:proofErr w:type="spellEnd"/>
            <w:r>
              <w:rPr>
                <w:rFonts w:cs="Carlito"/>
                <w:sz w:val="18"/>
              </w:rPr>
              <w:t>("aria-invalid", "true")</w:t>
            </w:r>
          </w:p>
        </w:tc>
        <w:tc>
          <w:tcPr>
            <w:tcW w:w="234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18BDC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bermasalah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</w:p>
        </w:tc>
        <w:tc>
          <w:tcPr>
            <w:tcW w:w="4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345699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Saat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dinyatakan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</w:tr>
      <w:tr w:rsidR="00AB0343" w14:paraId="10B33C8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91601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tombol.disabled</w:t>
            </w:r>
            <w:proofErr w:type="spellEnd"/>
            <w:r>
              <w:rPr>
                <w:rFonts w:cs="Carlito"/>
                <w:sz w:val="18"/>
              </w:rPr>
              <w:t xml:space="preserve"> = !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234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1F1457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Menahan </w:t>
            </w:r>
            <w:proofErr w:type="spellStart"/>
            <w:r>
              <w:rPr>
                <w:rFonts w:cs="Carlito"/>
                <w:sz w:val="18"/>
              </w:rPr>
              <w:t>pengiriman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layak</w:t>
            </w:r>
            <w:proofErr w:type="spellEnd"/>
          </w:p>
        </w:tc>
        <w:tc>
          <w:tcPr>
            <w:tcW w:w="4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5C0ED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pemeriksaan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  <w:tr w:rsidR="00AB0343" w14:paraId="281A784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25033E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kolom.focus</w:t>
            </w:r>
            <w:proofErr w:type="spellEnd"/>
            <w:r>
              <w:rPr>
                <w:rFonts w:cs="Carlito"/>
                <w:sz w:val="18"/>
              </w:rPr>
              <w:t>()</w:t>
            </w:r>
          </w:p>
        </w:tc>
        <w:tc>
          <w:tcPr>
            <w:tcW w:w="234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FA4E5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pandangan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perlu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diperbaiki</w:t>
            </w:r>
            <w:proofErr w:type="spellEnd"/>
          </w:p>
        </w:tc>
        <w:tc>
          <w:tcPr>
            <w:tcW w:w="46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9B6FB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pemeriksaan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selesai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bermasalah</w:t>
            </w:r>
            <w:proofErr w:type="spellEnd"/>
          </w:p>
        </w:tc>
      </w:tr>
    </w:tbl>
    <w:p w14:paraId="1A862F97" w14:textId="77777777" w:rsidR="00AB0343" w:rsidRDefault="00AB0343">
      <w:pPr>
        <w:spacing w:after="60"/>
      </w:pPr>
    </w:p>
    <w:p w14:paraId="28DC72DF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D.3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hasil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kerja</w:t>
      </w:r>
      <w:proofErr w:type="spellEnd"/>
      <w:r>
        <w:rPr>
          <w:rFonts w:cs="Carlito"/>
          <w:b/>
          <w:color w:val="003796"/>
        </w:rPr>
        <w:t xml:space="preserve"> Anda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33B96CEB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2FA5A3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AF222C6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2CE77C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7A9305F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944A5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Kirim form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F5A73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1C526E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BE3CB8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5819C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Perbaiki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E129A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Pesannya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begitu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06CC9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53E58E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038129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spasi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7EE5A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Masih </w:t>
            </w:r>
            <w:proofErr w:type="spellStart"/>
            <w:r>
              <w:rPr>
                <w:rFonts w:cs="Carlito"/>
                <w:sz w:val="18"/>
              </w:rPr>
              <w:t>dinyatakan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3BFBF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C8494E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E62AEE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kirim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09B41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Menunggu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4EC913" w14:textId="77777777" w:rsidR="00AB0343" w:rsidRDefault="00AB0343">
            <w:pPr>
              <w:spacing w:before="20" w:after="20" w:line="252" w:lineRule="auto"/>
            </w:pPr>
          </w:p>
        </w:tc>
      </w:tr>
    </w:tbl>
    <w:p w14:paraId="755121D4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04D9406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448BBFE5" w14:textId="77777777" w:rsidR="006A70FE" w:rsidRDefault="00332E74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Form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satu-satunya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menghapus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seluruh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hasil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kerja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klik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Pastikan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dimuat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ulang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validasi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pun.</w:t>
            </w:r>
          </w:p>
        </w:tc>
      </w:tr>
    </w:tbl>
    <w:p w14:paraId="7B34903B" w14:textId="77777777" w:rsidR="00AB0343" w:rsidRDefault="00AB0343">
      <w:pPr>
        <w:spacing w:after="60"/>
      </w:pPr>
    </w:p>
    <w:p w14:paraId="2A8E1069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B10A89E" w14:textId="77777777">
        <w:tc>
          <w:tcPr>
            <w:tcW w:w="9752" w:type="dxa"/>
            <w:shd w:val="clear" w:color="auto" w:fill="003796"/>
          </w:tcPr>
          <w:p w14:paraId="2718520E" w14:textId="77777777" w:rsidR="006A70FE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D</w:t>
            </w:r>
          </w:p>
        </w:tc>
      </w:tr>
    </w:tbl>
    <w:p w14:paraId="7921A4D0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6AB0D3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ABCC3AA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P9 — render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validasi</w:t>
            </w:r>
            <w:proofErr w:type="spellEnd"/>
          </w:p>
        </w:tc>
      </w:tr>
    </w:tbl>
    <w:p w14:paraId="7B2733F2" w14:textId="77777777" w:rsidR="00AB0343" w:rsidRDefault="00AB0343">
      <w:pPr>
        <w:spacing w:after="60"/>
      </w:pPr>
    </w:p>
    <w:p w14:paraId="2A00CEDD" w14:textId="77777777" w:rsidR="00AB0343" w:rsidRDefault="00332E74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7C0CC92D" w14:textId="77777777" w:rsidR="006A70FE" w:rsidRDefault="00332E74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118EBBD6" w14:textId="77777777" w:rsidR="00AB0343" w:rsidRDefault="00332E74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kirim</w:t>
      </w:r>
      <w:proofErr w:type="spellEnd"/>
      <w:r>
        <w:rPr>
          <w:rFonts w:cs="Carlito"/>
          <w:sz w:val="20"/>
        </w:rPr>
        <w:t xml:space="preserve"> form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perbaiki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. Halaman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kolomnya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>.</w:t>
      </w:r>
    </w:p>
    <w:p w14:paraId="2BC8B737" w14:textId="77777777" w:rsidR="00AB0343" w:rsidRDefault="00AB0343">
      <w:pPr>
        <w:spacing w:after="60"/>
      </w:pPr>
    </w:p>
    <w:p w14:paraId="4E2994D8" w14:textId="77777777" w:rsidR="00AB0343" w:rsidRDefault="00AB0343">
      <w:pPr>
        <w:spacing w:after="60"/>
      </w:pPr>
    </w:p>
    <w:p w14:paraId="2C3FF078" w14:textId="77777777" w:rsidR="00AB0343" w:rsidRDefault="00332E74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013027E6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F908CE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BD39F2E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E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08E611B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9  ·  DOM, Event,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Interaktivitas</w:t>
            </w:r>
            <w:proofErr w:type="spellEnd"/>
          </w:p>
        </w:tc>
      </w:tr>
    </w:tbl>
    <w:p w14:paraId="2F7742ED" w14:textId="77777777" w:rsidR="00AB0343" w:rsidRDefault="00332E74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</w:t>
      </w:r>
      <w:proofErr w:type="spellStart"/>
      <w:r>
        <w:rPr>
          <w:rFonts w:cs="Carlito"/>
          <w:i/>
          <w:color w:val="5A6080"/>
          <w:sz w:val="17"/>
        </w:rPr>
        <w:t>Membaca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gejala</w:t>
      </w:r>
      <w:proofErr w:type="spellEnd"/>
      <w:r>
        <w:rPr>
          <w:rFonts w:cs="Carlito"/>
          <w:i/>
          <w:color w:val="5A6080"/>
          <w:sz w:val="17"/>
        </w:rPr>
        <w:t xml:space="preserve">, </w:t>
      </w:r>
      <w:proofErr w:type="spellStart"/>
      <w:r>
        <w:rPr>
          <w:rFonts w:cs="Carlito"/>
          <w:i/>
          <w:color w:val="5A6080"/>
          <w:sz w:val="17"/>
        </w:rPr>
        <w:t>bukan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menebaknya</w:t>
      </w:r>
      <w:proofErr w:type="spellEnd"/>
    </w:p>
    <w:p w14:paraId="0D4F4390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0058234" w14:textId="77777777">
        <w:tc>
          <w:tcPr>
            <w:tcW w:w="9752" w:type="dxa"/>
            <w:shd w:val="clear" w:color="auto" w:fill="003796"/>
          </w:tcPr>
          <w:p w14:paraId="34DF928A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YANG PALING SERING GAGAL BUKAN KODENYA, TAPI URUTANNYA</w:t>
            </w:r>
          </w:p>
        </w:tc>
      </w:tr>
    </w:tbl>
    <w:p w14:paraId="6E60BA59" w14:textId="77777777" w:rsidR="00AB0343" w:rsidRDefault="00AB0343">
      <w:pPr>
        <w:spacing w:after="60"/>
      </w:pPr>
    </w:p>
    <w:p w14:paraId="0FD9EC66" w14:textId="77777777" w:rsidR="00AB0343" w:rsidRDefault="00332E74"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jenis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kegagalan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khas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tampak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bereaksi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padahal</w:t>
      </w:r>
      <w:proofErr w:type="spellEnd"/>
      <w:r>
        <w:rPr>
          <w:rFonts w:cs="Carlito"/>
          <w:sz w:val="20"/>
        </w:rPr>
        <w:t xml:space="preserve"> Console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 xml:space="preserve">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baca</w:t>
      </w:r>
      <w:proofErr w:type="spellEnd"/>
      <w:r>
        <w:rPr>
          <w:rFonts w:cs="Carlito"/>
          <w:sz w:val="20"/>
        </w:rPr>
        <w:t xml:space="preserve"> — yang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diam.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melatih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gejala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semacam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.</w:t>
      </w:r>
    </w:p>
    <w:p w14:paraId="364EB8AE" w14:textId="77777777" w:rsidR="00AB0343" w:rsidRDefault="00AB0343">
      <w:pPr>
        <w:spacing w:after="60"/>
      </w:pPr>
    </w:p>
    <w:p w14:paraId="050FCAD3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E.1  </w:t>
      </w:r>
      <w:proofErr w:type="spellStart"/>
      <w:r>
        <w:rPr>
          <w:rFonts w:cs="Carlito"/>
          <w:b/>
          <w:color w:val="003796"/>
        </w:rPr>
        <w:t>Memeriksa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pendengar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dengan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DevTools</w:t>
      </w:r>
      <w:proofErr w:type="spellEnd"/>
    </w:p>
    <w:p w14:paraId="49E4AB70" w14:textId="77777777" w:rsidR="00AB0343" w:rsidRDefault="00332E74"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terpasang</w:t>
      </w:r>
      <w:proofErr w:type="spellEnd"/>
      <w:r>
        <w:rPr>
          <w:rFonts w:cs="Carlito"/>
          <w:sz w:val="20"/>
        </w:rPr>
        <w:t xml:space="preserve"> dua kali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menimbulkan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tindakan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berjalan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berkali</w:t>
      </w:r>
      <w:proofErr w:type="spellEnd"/>
      <w:r>
        <w:rPr>
          <w:rFonts w:cs="Carlito"/>
          <w:sz w:val="20"/>
        </w:rPr>
        <w:t xml:space="preserve">-kali. Panel Event Listeners </w:t>
      </w:r>
      <w:proofErr w:type="spellStart"/>
      <w:r>
        <w:rPr>
          <w:rFonts w:cs="Carlito"/>
          <w:sz w:val="20"/>
        </w:rPr>
        <w:t>menunjukkan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mana yang </w:t>
      </w:r>
      <w:proofErr w:type="spellStart"/>
      <w:r>
        <w:rPr>
          <w:rFonts w:cs="Carlito"/>
          <w:sz w:val="20"/>
        </w:rPr>
        <w:t>menempel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mana.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600"/>
        <w:gridCol w:w="3751"/>
      </w:tblGrid>
      <w:tr w:rsidR="00AB0343" w14:paraId="24430DD6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491B6A9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5195C78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Di mana</w:t>
            </w:r>
          </w:p>
        </w:tc>
        <w:tc>
          <w:tcPr>
            <w:tcW w:w="3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FD30B8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lihat</w:t>
            </w:r>
            <w:proofErr w:type="spellEnd"/>
          </w:p>
        </w:tc>
      </w:tr>
      <w:tr w:rsidR="00AB0343" w14:paraId="768914D4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76A27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kanan</w:t>
            </w:r>
            <w:proofErr w:type="spellEnd"/>
            <w:r>
              <w:rPr>
                <w:rFonts w:cs="Carlito"/>
                <w:sz w:val="18"/>
              </w:rPr>
              <w:t xml:space="preserve"> → Inspect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443D6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Panel Elements</w:t>
            </w:r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F531E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disorot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pohon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</w:tr>
      <w:tr w:rsidR="00AB0343" w14:paraId="378528AC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F1110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Tab Event Listeners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266DA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Panel di </w:t>
            </w:r>
            <w:proofErr w:type="spellStart"/>
            <w:r>
              <w:rPr>
                <w:rFonts w:cs="Carlito"/>
                <w:sz w:val="18"/>
              </w:rPr>
              <w:t>sebelah</w:t>
            </w:r>
            <w:proofErr w:type="spellEnd"/>
            <w:r>
              <w:rPr>
                <w:rFonts w:cs="Carlito"/>
                <w:sz w:val="18"/>
              </w:rPr>
              <w:t xml:space="preserve"> Elements</w:t>
            </w:r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490658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peristiwa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menempel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</w:p>
        </w:tc>
      </w:tr>
      <w:tr w:rsidR="00AB0343" w14:paraId="1C01374F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762C0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monitorEvents</w:t>
            </w:r>
            <w:proofErr w:type="spellEnd"/>
            <w:r>
              <w:rPr>
                <w:rFonts w:cs="Carlito"/>
                <w:sz w:val="18"/>
              </w:rPr>
              <w:t>(el)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82A37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</w:t>
            </w:r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C6C1B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peristiwa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tercetak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terjadi</w:t>
            </w:r>
            <w:proofErr w:type="spellEnd"/>
          </w:p>
        </w:tc>
      </w:tr>
      <w:tr w:rsidR="00AB0343" w14:paraId="0BD7C10F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B3984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Hitung</w:t>
            </w:r>
            <w:proofErr w:type="spellEnd"/>
            <w:r>
              <w:rPr>
                <w:rFonts w:cs="Carlito"/>
                <w:sz w:val="18"/>
              </w:rPr>
              <w:t xml:space="preserve"> baris Console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E5E00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Console,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ditekan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D0D066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baris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pendengarnya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ganda</w:t>
            </w:r>
            <w:proofErr w:type="spellEnd"/>
          </w:p>
        </w:tc>
      </w:tr>
    </w:tbl>
    <w:p w14:paraId="6F16146B" w14:textId="77777777" w:rsidR="00AB0343" w:rsidRDefault="00AB0343">
      <w:pPr>
        <w:spacing w:after="60"/>
      </w:pPr>
    </w:p>
    <w:p w14:paraId="3D1A4103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E.2  Halaman diam — </w:t>
      </w:r>
      <w:proofErr w:type="spellStart"/>
      <w:r>
        <w:rPr>
          <w:rFonts w:cs="Carlito"/>
          <w:b/>
          <w:color w:val="003796"/>
        </w:rPr>
        <w:t>empat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sebab</w:t>
      </w:r>
      <w:proofErr w:type="spellEnd"/>
      <w:r>
        <w:rPr>
          <w:rFonts w:cs="Carlito"/>
          <w:b/>
          <w:color w:val="003796"/>
        </w:rPr>
        <w:t xml:space="preserve"> yang paling </w:t>
      </w:r>
      <w:proofErr w:type="spellStart"/>
      <w:r>
        <w:rPr>
          <w:rFonts w:cs="Carlito"/>
          <w:b/>
          <w:color w:val="003796"/>
        </w:rPr>
        <w:t>sering</w:t>
      </w:r>
      <w:proofErr w:type="spellEnd"/>
    </w:p>
    <w:p w14:paraId="333CD88C" w14:textId="77777777" w:rsidR="00AB0343" w:rsidRDefault="00332E74"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pemeriksaan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disusun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berurutan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melompat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sebab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rumit</w:t>
      </w:r>
      <w:proofErr w:type="spellEnd"/>
      <w:r>
        <w:rPr>
          <w:rFonts w:cs="Carlito"/>
          <w:sz w:val="20"/>
        </w:rPr>
        <w:t>.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A2ADE64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04C3F23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1EF81B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Sebab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210E34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7AD545C9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A2AC0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tampak</w:t>
            </w:r>
            <w:proofErr w:type="spellEnd"/>
            <w:r>
              <w:rPr>
                <w:rFonts w:cs="Carlito"/>
                <w:sz w:val="18"/>
              </w:rPr>
              <w:t xml:space="preserve"> normal,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pun yang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AF1CCE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Skrip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sehingga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pemilihnya</w:t>
            </w:r>
            <w:proofErr w:type="spellEnd"/>
            <w:r>
              <w:rPr>
                <w:rFonts w:cs="Carlito"/>
                <w:sz w:val="18"/>
              </w:rPr>
              <w:t xml:space="preserve"> null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F0D98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&lt;script&gt;: app.js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dom.js, </w:t>
            </w:r>
            <w:proofErr w:type="spellStart"/>
            <w:r>
              <w:rPr>
                <w:rFonts w:cs="Carlito"/>
                <w:sz w:val="18"/>
              </w:rPr>
              <w:t>keduanya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&lt;/body&gt;</w:t>
            </w:r>
          </w:p>
        </w:tc>
      </w:tr>
      <w:tr w:rsidR="00AB0343" w14:paraId="235FC41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E32FF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filter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pun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B52CC4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dipasang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yang salah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8340F6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induknya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event.target.closest</w:t>
            </w:r>
            <w:proofErr w:type="spellEnd"/>
            <w:r>
              <w:rPr>
                <w:rFonts w:cs="Carlito"/>
                <w:sz w:val="18"/>
              </w:rPr>
              <w:t>("button")</w:t>
            </w:r>
          </w:p>
        </w:tc>
      </w:tr>
      <w:tr w:rsidR="00AB0343" w14:paraId="0DFE308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F31621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daftar </w:t>
            </w:r>
            <w:proofErr w:type="spellStart"/>
            <w:r>
              <w:rPr>
                <w:rFonts w:cs="Carlito"/>
                <w:sz w:val="18"/>
              </w:rPr>
              <w:t>berlipat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A4B88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addEventListener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49097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render, </w:t>
            </w:r>
            <w:proofErr w:type="spellStart"/>
            <w:r>
              <w:rPr>
                <w:rFonts w:cs="Carlito"/>
                <w:sz w:val="18"/>
              </w:rPr>
              <w:t>dipasang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saja</w:t>
            </w:r>
            <w:proofErr w:type="spellEnd"/>
          </w:p>
        </w:tc>
      </w:tr>
      <w:tr w:rsidR="00AB0343" w14:paraId="2CCE72A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98961D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penjelasan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C3C60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Penyaringan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ditangani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90DF2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render </w:t>
            </w:r>
            <w:proofErr w:type="spellStart"/>
            <w:r>
              <w:rPr>
                <w:rFonts w:cs="Carlito"/>
                <w:sz w:val="18"/>
              </w:rPr>
              <w:t>ketika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daftar.length</w:t>
            </w:r>
            <w:proofErr w:type="spellEnd"/>
            <w:r>
              <w:rPr>
                <w:rFonts w:cs="Carlito"/>
                <w:sz w:val="18"/>
              </w:rPr>
              <w:t xml:space="preserve"> === 0</w:t>
            </w:r>
          </w:p>
        </w:tc>
      </w:tr>
      <w:tr w:rsidR="00AB0343" w14:paraId="518A2E4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11381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Console: Cannot read properties of null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A10EB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querySelector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BE45D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Bandingkan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penulisan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di panel Elements</w:t>
            </w:r>
          </w:p>
        </w:tc>
      </w:tr>
    </w:tbl>
    <w:p w14:paraId="3D1D7C0F" w14:textId="77777777" w:rsidR="00AB0343" w:rsidRDefault="00AB0343">
      <w:pPr>
        <w:spacing w:after="60"/>
      </w:pPr>
    </w:p>
    <w:p w14:paraId="2F2D1C60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E.3  Tiga </w:t>
      </w:r>
      <w:proofErr w:type="spellStart"/>
      <w:r>
        <w:rPr>
          <w:rFonts w:cs="Carlito"/>
          <w:b/>
          <w:color w:val="003796"/>
        </w:rPr>
        <w:t>kasus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sulit</w:t>
      </w:r>
      <w:proofErr w:type="spellEnd"/>
      <w:r>
        <w:rPr>
          <w:rFonts w:cs="Carlito"/>
          <w:b/>
          <w:color w:val="003796"/>
        </w:rPr>
        <w:t xml:space="preserve"> dan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menanganinya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7B228F1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0A648F1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muncul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493CFD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2B57E11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4983C5BA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D98C6E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Pemilih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null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ED1A9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id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213F3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Uji </w:t>
            </w:r>
            <w:proofErr w:type="spellStart"/>
            <w:r>
              <w:rPr>
                <w:rFonts w:cs="Carlito"/>
                <w:sz w:val="18"/>
              </w:rPr>
              <w:t>pemilihnya</w:t>
            </w:r>
            <w:proofErr w:type="spellEnd"/>
            <w:r>
              <w:rPr>
                <w:rFonts w:cs="Carlito"/>
                <w:sz w:val="18"/>
              </w:rPr>
              <w:t xml:space="preserve"> di Console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&lt;script&gt;</w:t>
            </w:r>
          </w:p>
        </w:tc>
      </w:tr>
      <w:tr w:rsidR="00AB0343" w14:paraId="67D3C56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453DB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render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5EA5AB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dipasang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wadahnya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0696C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Pasang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induk</w:t>
            </w:r>
            <w:proofErr w:type="spellEnd"/>
            <w:r>
              <w:rPr>
                <w:rFonts w:cs="Carlito"/>
                <w:sz w:val="18"/>
              </w:rPr>
              <w:t xml:space="preserve">, 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</w:tr>
      <w:tr w:rsidR="00AB0343" w14:paraId="04BC870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48200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daftar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02C90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Penyaringan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pun,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datanya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terbaca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E6C26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panjang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console.log</w:t>
            </w:r>
          </w:p>
        </w:tc>
      </w:tr>
    </w:tbl>
    <w:p w14:paraId="4F9474A0" w14:textId="77777777" w:rsidR="00AB0343" w:rsidRDefault="00AB0343">
      <w:pPr>
        <w:spacing w:after="60"/>
      </w:pPr>
    </w:p>
    <w:p w14:paraId="0D4B059B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E.4  Catat </w:t>
      </w:r>
      <w:proofErr w:type="spellStart"/>
      <w:r>
        <w:rPr>
          <w:rFonts w:cs="Carlito"/>
          <w:b/>
          <w:color w:val="003796"/>
        </w:rPr>
        <w:t>kasus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temui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D063D81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222B8DE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lihat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1AE0E8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Sebabnya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7331053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Baris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ubah</w:t>
            </w:r>
            <w:proofErr w:type="spellEnd"/>
          </w:p>
        </w:tc>
      </w:tr>
      <w:tr w:rsidR="00AB0343" w14:paraId="6CE917E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7279B8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B46B6D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89F78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8F0035D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480045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3F25D0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9A9917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0D2370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BDD1F0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2BC524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36F7ED" w14:textId="77777777" w:rsidR="00AB0343" w:rsidRDefault="00AB0343">
            <w:pPr>
              <w:spacing w:before="20" w:after="20" w:line="252" w:lineRule="auto"/>
            </w:pPr>
          </w:p>
        </w:tc>
      </w:tr>
    </w:tbl>
    <w:p w14:paraId="5B970CF2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7AF93B1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4CD8793A" w14:textId="77777777" w:rsidR="006A70FE" w:rsidRDefault="00332E74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tangkapan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layar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diam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beserta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panel Event Listeners-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setelah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diperbaiki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filter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bekerja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Ketiganya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F.</w:t>
            </w:r>
          </w:p>
        </w:tc>
      </w:tr>
    </w:tbl>
    <w:p w14:paraId="15C1BD2D" w14:textId="77777777" w:rsidR="00AB0343" w:rsidRDefault="00AB0343">
      <w:pPr>
        <w:spacing w:after="60"/>
      </w:pPr>
    </w:p>
    <w:p w14:paraId="448332F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42909456" w14:textId="77777777">
        <w:tc>
          <w:tcPr>
            <w:tcW w:w="9752" w:type="dxa"/>
            <w:shd w:val="clear" w:color="auto" w:fill="003796"/>
          </w:tcPr>
          <w:p w14:paraId="784678AE" w14:textId="77777777" w:rsidR="006A70FE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E</w:t>
            </w:r>
          </w:p>
        </w:tc>
      </w:tr>
    </w:tbl>
    <w:p w14:paraId="3F977B16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FBF501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159DEA6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P9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gejala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dibaca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ditebak</w:t>
            </w:r>
            <w:proofErr w:type="spellEnd"/>
          </w:p>
        </w:tc>
      </w:tr>
    </w:tbl>
    <w:p w14:paraId="497118CA" w14:textId="77777777" w:rsidR="00AB0343" w:rsidRDefault="00AB0343">
      <w:pPr>
        <w:spacing w:after="60"/>
      </w:pPr>
    </w:p>
    <w:p w14:paraId="12D0D653" w14:textId="77777777" w:rsidR="00AB0343" w:rsidRDefault="00332E74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70BAF8EE" w14:textId="77777777" w:rsidR="006A70FE" w:rsidRDefault="00332E74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4FECA6F0" w14:textId="77777777" w:rsidR="00AB0343" w:rsidRDefault="00332E74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bereaksi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E.4 </w:t>
      </w:r>
      <w:proofErr w:type="spellStart"/>
      <w:r>
        <w:rPr>
          <w:rFonts w:cs="Carlito"/>
          <w:sz w:val="20"/>
        </w:rPr>
        <w:t>terisi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sebab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diperbaiki</w:t>
      </w:r>
      <w:proofErr w:type="spellEnd"/>
      <w:r>
        <w:rPr>
          <w:rFonts w:cs="Carlito"/>
          <w:sz w:val="20"/>
        </w:rPr>
        <w:t xml:space="preserve">"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>.</w:t>
      </w:r>
    </w:p>
    <w:p w14:paraId="44CD355B" w14:textId="77777777" w:rsidR="00AB0343" w:rsidRDefault="00AB0343">
      <w:pPr>
        <w:spacing w:after="60"/>
      </w:pPr>
    </w:p>
    <w:p w14:paraId="0F84BAAE" w14:textId="77777777" w:rsidR="00AB0343" w:rsidRDefault="00AB0343">
      <w:pPr>
        <w:spacing w:after="60"/>
      </w:pPr>
    </w:p>
    <w:p w14:paraId="71FA57C9" w14:textId="77777777" w:rsidR="00AB0343" w:rsidRDefault="00332E74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626841BD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06AB2A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6E12887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F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6DC7458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9  ·  DOM, Event,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Interaktivitas</w:t>
            </w:r>
            <w:proofErr w:type="spellEnd"/>
          </w:p>
        </w:tc>
      </w:tr>
    </w:tbl>
    <w:p w14:paraId="54AECD78" w14:textId="77777777" w:rsidR="00AB0343" w:rsidRDefault="00332E74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p w14:paraId="510D5E51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E4FC5D9" w14:textId="77777777">
        <w:tc>
          <w:tcPr>
            <w:tcW w:w="9752" w:type="dxa"/>
            <w:shd w:val="clear" w:color="auto" w:fill="003796"/>
          </w:tcPr>
          <w:p w14:paraId="08E82E95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TIKET KELUAR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1525A8D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6565E6C1" w14:textId="77777777" w:rsidR="006A70FE" w:rsidRDefault="00332E74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Lembar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mengukur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pemahaman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kecepatan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menyalin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jawaban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teman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1F687DEF" w14:textId="77777777" w:rsidR="00AB0343" w:rsidRDefault="00AB0343">
      <w:pPr>
        <w:spacing w:after="60"/>
      </w:pPr>
    </w:p>
    <w:p w14:paraId="70612EB8" w14:textId="77777777" w:rsidR="00AB0343" w:rsidRDefault="00332E74">
      <w:pPr>
        <w:keepNext/>
        <w:spacing w:after="80"/>
      </w:pPr>
      <w:r>
        <w:rPr>
          <w:rFonts w:cs="Carlito"/>
          <w:sz w:val="20"/>
        </w:rPr>
        <w:t xml:space="preserve">1. 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pemilih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mengambilnya</w:t>
      </w:r>
      <w:proofErr w:type="spellEnd"/>
      <w:r>
        <w:rPr>
          <w:rFonts w:cs="Carlito"/>
          <w:sz w:val="20"/>
        </w:rPr>
        <w:t xml:space="preserve">, dan nama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A0F780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B4A3CE8" w14:textId="77777777" w:rsidR="00AB0343" w:rsidRDefault="00AB0343"/>
        </w:tc>
      </w:tr>
      <w:tr w:rsidR="00AB0343" w14:paraId="4491B1E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E7DA0E1" w14:textId="77777777" w:rsidR="00AB0343" w:rsidRDefault="00AB0343"/>
        </w:tc>
      </w:tr>
    </w:tbl>
    <w:p w14:paraId="06B401D6" w14:textId="77777777" w:rsidR="00AB0343" w:rsidRDefault="00AB0343">
      <w:pPr>
        <w:spacing w:after="60"/>
      </w:pPr>
    </w:p>
    <w:p w14:paraId="42B71136" w14:textId="77777777" w:rsidR="00AB0343" w:rsidRDefault="00332E74">
      <w:pPr>
        <w:keepNext/>
        <w:spacing w:after="80"/>
      </w:pPr>
      <w:r>
        <w:rPr>
          <w:rFonts w:cs="Carlito"/>
          <w:sz w:val="20"/>
        </w:rPr>
        <w:t xml:space="preserve">2.  Apa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querySelector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querySelectorAll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map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querySelectorAll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339DDAA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41C0D60" w14:textId="77777777" w:rsidR="00AB0343" w:rsidRDefault="00AB0343"/>
        </w:tc>
      </w:tr>
      <w:tr w:rsidR="00AB0343" w14:paraId="08FCCDA9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DF988AB" w14:textId="77777777" w:rsidR="00AB0343" w:rsidRDefault="00AB0343"/>
        </w:tc>
      </w:tr>
    </w:tbl>
    <w:p w14:paraId="656A6F16" w14:textId="77777777" w:rsidR="00AB0343" w:rsidRDefault="00AB0343">
      <w:pPr>
        <w:spacing w:after="60"/>
      </w:pPr>
    </w:p>
    <w:p w14:paraId="3F347CA7" w14:textId="77777777" w:rsidR="00AB0343" w:rsidRDefault="00332E74">
      <w:pPr>
        <w:keepNext/>
        <w:spacing w:after="80"/>
      </w:pPr>
      <w:r>
        <w:rPr>
          <w:rFonts w:cs="Carlito"/>
          <w:sz w:val="20"/>
        </w:rPr>
        <w:t xml:space="preserve">3.  Anda </w:t>
      </w:r>
      <w:proofErr w:type="spellStart"/>
      <w:r>
        <w:rPr>
          <w:rFonts w:cs="Carlito"/>
          <w:sz w:val="20"/>
        </w:rPr>
        <w:t>memasang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pendengar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induk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. Apa </w:t>
      </w:r>
      <w:proofErr w:type="spellStart"/>
      <w:r>
        <w:rPr>
          <w:rFonts w:cs="Carlito"/>
          <w:sz w:val="20"/>
        </w:rPr>
        <w:t>keuntungannya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 yang </w:t>
      </w:r>
      <w:proofErr w:type="spellStart"/>
      <w:r>
        <w:rPr>
          <w:rFonts w:cs="Carlito"/>
          <w:sz w:val="20"/>
        </w:rPr>
        <w:t>membuktikannya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B2EC58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B9EEE74" w14:textId="77777777" w:rsidR="00AB0343" w:rsidRDefault="00AB0343"/>
        </w:tc>
      </w:tr>
      <w:tr w:rsidR="00AB0343" w14:paraId="25F38F7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C5CFA1A" w14:textId="77777777" w:rsidR="00AB0343" w:rsidRDefault="00AB0343"/>
        </w:tc>
      </w:tr>
    </w:tbl>
    <w:p w14:paraId="0BD4724C" w14:textId="77777777" w:rsidR="00AB0343" w:rsidRDefault="00AB0343">
      <w:pPr>
        <w:spacing w:after="60"/>
      </w:pPr>
    </w:p>
    <w:p w14:paraId="703196D0" w14:textId="77777777" w:rsidR="00AB0343" w:rsidRDefault="00332E74">
      <w:pPr>
        <w:keepNext/>
        <w:spacing w:after="80"/>
      </w:pPr>
      <w:r>
        <w:rPr>
          <w:rFonts w:cs="Carlito"/>
          <w:sz w:val="20"/>
        </w:rPr>
        <w:t xml:space="preserve">4.  Apa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pengosongan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dihapus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render? </w:t>
      </w:r>
      <w:proofErr w:type="spellStart"/>
      <w:r>
        <w:rPr>
          <w:rFonts w:cs="Carlito"/>
          <w:sz w:val="20"/>
        </w:rPr>
        <w:t>Peragakan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22E197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9739529" w14:textId="77777777" w:rsidR="00AB0343" w:rsidRDefault="00AB0343"/>
        </w:tc>
      </w:tr>
      <w:tr w:rsidR="00AB0343" w14:paraId="63A284AA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D92CBD5" w14:textId="77777777" w:rsidR="00AB0343" w:rsidRDefault="00AB0343"/>
        </w:tc>
      </w:tr>
    </w:tbl>
    <w:p w14:paraId="6CC8693D" w14:textId="77777777" w:rsidR="00AB0343" w:rsidRDefault="00AB0343">
      <w:pPr>
        <w:spacing w:after="60"/>
      </w:pPr>
    </w:p>
    <w:p w14:paraId="5F7A302F" w14:textId="77777777" w:rsidR="00AB0343" w:rsidRDefault="00332E74">
      <w:pPr>
        <w:keepNext/>
        <w:spacing w:after="80"/>
      </w:pPr>
      <w:r>
        <w:rPr>
          <w:rFonts w:cs="Carlito"/>
          <w:sz w:val="20"/>
        </w:rPr>
        <w:t xml:space="preserve">5.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berasal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dimasukkan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innerHTML</w:t>
      </w:r>
      <w:proofErr w:type="spellEnd"/>
      <w:r>
        <w:rPr>
          <w:rFonts w:cs="Carlito"/>
          <w:sz w:val="20"/>
        </w:rPr>
        <w:t xml:space="preserve">? Tulis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gantinya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5FCB48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D9771FC" w14:textId="77777777" w:rsidR="00AB0343" w:rsidRDefault="00AB0343"/>
        </w:tc>
      </w:tr>
      <w:tr w:rsidR="00AB0343" w14:paraId="2906029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AA57854" w14:textId="77777777" w:rsidR="00AB0343" w:rsidRDefault="00AB0343"/>
        </w:tc>
      </w:tr>
    </w:tbl>
    <w:p w14:paraId="669E06B0" w14:textId="77777777" w:rsidR="00AB0343" w:rsidRDefault="00AB0343">
      <w:pPr>
        <w:spacing w:after="60"/>
      </w:pPr>
    </w:p>
    <w:p w14:paraId="577371BE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F.1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per </w:t>
      </w:r>
      <w:proofErr w:type="spellStart"/>
      <w:r>
        <w:rPr>
          <w:rFonts w:cs="Carlito"/>
          <w:b/>
          <w:color w:val="003796"/>
        </w:rPr>
        <w:t>satu</w:t>
      </w:r>
      <w:proofErr w:type="spellEnd"/>
    </w:p>
    <w:p w14:paraId="02DF5DC5" w14:textId="77777777" w:rsidR="00AB0343" w:rsidRDefault="00332E74"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menjalankan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Semua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diperiksa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lima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52BA9C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F784CEA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Berkas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profil.html, </w:t>
            </w:r>
            <w:proofErr w:type="spellStart"/>
            <w:r>
              <w:rPr>
                <w:rFonts w:cs="Carlito"/>
                <w:color w:val="003796"/>
                <w:sz w:val="22"/>
              </w:rPr>
              <w:t>seluruh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CSS, </w:t>
            </w:r>
            <w:proofErr w:type="spellStart"/>
            <w:r>
              <w:rPr>
                <w:rFonts w:cs="Carlito"/>
                <w:color w:val="003796"/>
                <w:sz w:val="22"/>
              </w:rPr>
              <w:t>js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/app.js,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js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/dom.js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>
              <w:rPr>
                <w:rFonts w:cs="Carlito"/>
                <w:color w:val="003796"/>
                <w:sz w:val="22"/>
              </w:rPr>
              <w:t>repositori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</w:t>
            </w:r>
            <w:proofErr w:type="spellStart"/>
            <w:r>
              <w:rPr>
                <w:rFonts w:cs="Carlito"/>
                <w:color w:val="003796"/>
                <w:sz w:val="22"/>
              </w:rPr>
              <w:t>terbuka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tanpa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galat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Console</w:t>
            </w:r>
          </w:p>
        </w:tc>
      </w:tr>
      <w:tr w:rsidR="00AB0343" w14:paraId="482C657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E1CF694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Pemilih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setiap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pemilih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menghasilkan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elemen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pun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bernilai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null</w:t>
            </w:r>
          </w:p>
        </w:tc>
      </w:tr>
      <w:tr w:rsidR="00AB0343" w14:paraId="443E6717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A3D143D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Render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data  daftar </w:t>
            </w:r>
            <w:proofErr w:type="spellStart"/>
            <w:r>
              <w:rPr>
                <w:rFonts w:cs="Carlito"/>
                <w:color w:val="003796"/>
                <w:sz w:val="22"/>
              </w:rPr>
              <w:t>proyek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terbentuk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array </w:t>
            </w:r>
            <w:proofErr w:type="spellStart"/>
            <w:r>
              <w:rPr>
                <w:rFonts w:cs="Carlito"/>
                <w:color w:val="003796"/>
                <w:sz w:val="22"/>
              </w:rPr>
              <w:t>dengan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createElement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</w:t>
            </w:r>
            <w:proofErr w:type="spellStart"/>
            <w:r>
              <w:rPr>
                <w:rFonts w:cs="Carlito"/>
                <w:color w:val="003796"/>
                <w:sz w:val="22"/>
              </w:rPr>
              <w:t>textContent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bukan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HTML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ditulis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tangan</w:t>
            </w:r>
            <w:proofErr w:type="spellEnd"/>
          </w:p>
        </w:tc>
      </w:tr>
      <w:tr w:rsidR="00AB0343" w14:paraId="59971EC0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905ABA8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Wadah  </w:t>
            </w:r>
            <w:proofErr w:type="spellStart"/>
            <w:r>
              <w:rPr>
                <w:rFonts w:cs="Carlito"/>
                <w:color w:val="003796"/>
                <w:sz w:val="22"/>
              </w:rPr>
              <w:t>dikosongkan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baris </w:t>
            </w:r>
            <w:proofErr w:type="spellStart"/>
            <w:r>
              <w:rPr>
                <w:rFonts w:cs="Carlito"/>
                <w:color w:val="003796"/>
                <w:sz w:val="22"/>
              </w:rPr>
              <w:t>pertama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fungsi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render, </w:t>
            </w:r>
            <w:proofErr w:type="spellStart"/>
            <w:r>
              <w:rPr>
                <w:rFonts w:cs="Carlito"/>
                <w:color w:val="003796"/>
                <w:sz w:val="22"/>
              </w:rPr>
              <w:t>sehingga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kartu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pernah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berlipat</w:t>
            </w:r>
            <w:proofErr w:type="spellEnd"/>
          </w:p>
        </w:tc>
      </w:tr>
      <w:tr w:rsidR="00AB0343" w14:paraId="74B6A059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58399F9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Event delegation 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pendengar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>
              <w:rPr>
                <w:rFonts w:cs="Carlito"/>
                <w:color w:val="003796"/>
                <w:sz w:val="22"/>
              </w:rPr>
              <w:t>induk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melayani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semua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tombol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filter; </w:t>
            </w:r>
            <w:proofErr w:type="spellStart"/>
            <w:r>
              <w:rPr>
                <w:rFonts w:cs="Carlito"/>
                <w:color w:val="003796"/>
                <w:sz w:val="22"/>
              </w:rPr>
              <w:t>event.target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closest </w:t>
            </w:r>
            <w:proofErr w:type="spellStart"/>
            <w:r>
              <w:rPr>
                <w:rFonts w:cs="Carlito"/>
                <w:color w:val="003796"/>
                <w:sz w:val="22"/>
              </w:rPr>
              <w:t>dipakai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benar</w:t>
            </w:r>
            <w:proofErr w:type="spellEnd"/>
          </w:p>
        </w:tc>
      </w:tr>
      <w:tr w:rsidR="00AB0343" w14:paraId="32A706C7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D326DB2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Keadaan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kosong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menampilkan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pesan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ketika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penyaringan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menghasilkan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isi</w:t>
            </w:r>
            <w:proofErr w:type="spellEnd"/>
          </w:p>
        </w:tc>
      </w:tr>
      <w:tr w:rsidR="00AB0343" w14:paraId="5CC9063D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CBBD436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lastRenderedPageBreak/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Validasi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form 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dimuat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ulang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pesan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galat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muncul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per </w:t>
            </w:r>
            <w:proofErr w:type="spellStart"/>
            <w:r>
              <w:rPr>
                <w:rFonts w:cs="Carlito"/>
                <w:color w:val="003796"/>
                <w:sz w:val="22"/>
              </w:rPr>
              <w:t>kolom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tombol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kirim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menunggu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sampai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isinya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layak</w:t>
            </w:r>
            <w:proofErr w:type="spellEnd"/>
          </w:p>
        </w:tc>
      </w:tr>
      <w:tr w:rsidR="00AB0343" w14:paraId="75BC4E3E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7013E35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Deklarasi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Anda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690338D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4129C4E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Git 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lebih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 </w:t>
            </w:r>
            <w:proofErr w:type="spellStart"/>
            <w:r>
              <w:rPr>
                <w:rFonts w:cs="Carlito"/>
                <w:color w:val="003796"/>
                <w:sz w:val="22"/>
              </w:rPr>
              <w:t>hari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pesan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commit-</w:t>
            </w:r>
            <w:proofErr w:type="spellStart"/>
            <w:r>
              <w:rPr>
                <w:rFonts w:cs="Carlito"/>
                <w:color w:val="003796"/>
                <w:sz w:val="22"/>
              </w:rPr>
              <w:t>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menjelaskan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isinya</w:t>
            </w:r>
            <w:proofErr w:type="spellEnd"/>
          </w:p>
        </w:tc>
      </w:tr>
    </w:tbl>
    <w:p w14:paraId="3BA9A95D" w14:textId="77777777" w:rsidR="00AB0343" w:rsidRDefault="00AB0343">
      <w:pPr>
        <w:spacing w:after="60"/>
      </w:pPr>
    </w:p>
    <w:p w14:paraId="76D33344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F.2  Satu baris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diingat</w:t>
      </w:r>
      <w:proofErr w:type="spellEnd"/>
    </w:p>
    <w:p w14:paraId="1F62B9C8" w14:textId="77777777" w:rsidR="00AB0343" w:rsidRDefault="00332E74">
      <w:r>
        <w:rPr>
          <w:rFonts w:cs="Carlito"/>
          <w:sz w:val="20"/>
        </w:rPr>
        <w:t xml:space="preserve">Tulis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dua pekan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Anda salah.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F15914C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97DEDB9" w14:textId="77777777" w:rsidR="00AB0343" w:rsidRDefault="00AB0343"/>
        </w:tc>
      </w:tr>
      <w:tr w:rsidR="00AB0343" w14:paraId="4E9FD35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973E833" w14:textId="77777777" w:rsidR="00AB0343" w:rsidRDefault="00AB0343"/>
        </w:tc>
      </w:tr>
    </w:tbl>
    <w:p w14:paraId="647B1F72" w14:textId="77777777" w:rsidR="00AB0343" w:rsidRDefault="00AB0343">
      <w:pPr>
        <w:spacing w:after="60"/>
      </w:pPr>
    </w:p>
    <w:p w14:paraId="627241C3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F.3  </w:t>
      </w:r>
      <w:proofErr w:type="spellStart"/>
      <w:r>
        <w:rPr>
          <w:rFonts w:cs="Carlito"/>
          <w:b/>
          <w:color w:val="003796"/>
        </w:rPr>
        <w:t>Penilaian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p w14:paraId="5451BE84" w14:textId="77777777" w:rsidR="00AB0343" w:rsidRDefault="00332E74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perkiraan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jujur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membantu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mengetahui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kokoh</w:t>
      </w:r>
      <w:proofErr w:type="spellEnd"/>
      <w:r>
        <w:rPr>
          <w:rFonts w:cs="Carlito"/>
          <w:sz w:val="20"/>
        </w:rPr>
        <w:t xml:space="preserve">. Kolom Bukti </w:t>
      </w:r>
      <w:proofErr w:type="spellStart"/>
      <w:r>
        <w:rPr>
          <w:rFonts w:cs="Carlito"/>
          <w:sz w:val="20"/>
        </w:rPr>
        <w:t>diisi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BF2D8D8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F069E46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Pengungkapan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11DA50D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E75A225" w14:textId="77777777" w:rsidR="00AB0343" w:rsidRDefault="00332E74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Keaslian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topik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</w:t>
            </w:r>
            <w:proofErr w:type="spellStart"/>
            <w:r>
              <w:rPr>
                <w:rFonts w:cs="Carlito"/>
                <w:color w:val="003796"/>
                <w:sz w:val="22"/>
              </w:rPr>
              <w:t>isi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milik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menyalin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pekerjaan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mahasiswa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lain</w:t>
            </w:r>
          </w:p>
        </w:tc>
      </w:tr>
    </w:tbl>
    <w:p w14:paraId="7F5B2090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3325"/>
        <w:gridCol w:w="800"/>
        <w:gridCol w:w="1200"/>
        <w:gridCol w:w="4427"/>
      </w:tblGrid>
      <w:tr w:rsidR="00AB0343" w14:paraId="0239AAA0" w14:textId="77777777">
        <w:trPr>
          <w:cantSplit/>
          <w:tblHeader/>
          <w:jc w:val="center"/>
        </w:trPr>
        <w:tc>
          <w:tcPr>
            <w:tcW w:w="332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5FD2ED1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8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FA0787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Bobot</w:t>
            </w:r>
            <w:proofErr w:type="spellEnd"/>
          </w:p>
        </w:tc>
        <w:tc>
          <w:tcPr>
            <w:tcW w:w="1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FFACB1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  <w:tc>
          <w:tcPr>
            <w:tcW w:w="442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190FCA9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Bukti</w:t>
            </w:r>
          </w:p>
        </w:tc>
      </w:tr>
      <w:tr w:rsidR="00AB0343" w14:paraId="7A6EF11E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537DA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Pemilihan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pengisian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09A04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57B94F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6CF7E6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A1C18F8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24FF71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Render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data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68491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A1782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F4A99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FA27C9E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F6C4A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Event dan event delegation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E2027E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689D7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62F6C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3E447EE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93C66B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Validasi</w:t>
            </w:r>
            <w:proofErr w:type="spellEnd"/>
            <w:r>
              <w:rPr>
                <w:rFonts w:cs="Carlito"/>
                <w:sz w:val="18"/>
              </w:rPr>
              <w:t xml:space="preserve"> form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2FA4A8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CC73D6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84920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31FA5B6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A8405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Kebersihan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deklarasi</w:t>
            </w:r>
            <w:proofErr w:type="spellEnd"/>
            <w:r>
              <w:rPr>
                <w:rFonts w:cs="Carlito"/>
                <w:sz w:val="18"/>
              </w:rPr>
              <w:t xml:space="preserve"> AI, dan </w:t>
            </w:r>
            <w:proofErr w:type="spellStart"/>
            <w:r>
              <w:rPr>
                <w:rFonts w:cs="Carlito"/>
                <w:sz w:val="18"/>
              </w:rPr>
              <w:t>bukti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B82882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F6EF32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4347A0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48D46F2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24EFD6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TOTAL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11D1D7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AC01A4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C7D6EE" w14:textId="77777777" w:rsidR="00AB0343" w:rsidRDefault="00AB0343">
            <w:pPr>
              <w:spacing w:before="20" w:after="20" w:line="252" w:lineRule="auto"/>
            </w:pPr>
          </w:p>
        </w:tc>
      </w:tr>
    </w:tbl>
    <w:p w14:paraId="1AE78DA1" w14:textId="77777777" w:rsidR="00AB0343" w:rsidRDefault="00AB0343">
      <w:pPr>
        <w:spacing w:after="60"/>
      </w:pPr>
    </w:p>
    <w:p w14:paraId="4031198D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F.4  </w:t>
      </w:r>
      <w:proofErr w:type="spellStart"/>
      <w:r>
        <w:rPr>
          <w:rFonts w:cs="Carlito"/>
          <w:b/>
          <w:color w:val="003796"/>
        </w:rPr>
        <w:t>Catatan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pengampu</w:t>
      </w:r>
      <w:proofErr w:type="spellEnd"/>
    </w:p>
    <w:p w14:paraId="36AE1BAD" w14:textId="77777777" w:rsidR="00AB0343" w:rsidRDefault="00332E74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tersulit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6ED167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0689370" w14:textId="77777777" w:rsidR="00AB0343" w:rsidRDefault="00AB0343"/>
        </w:tc>
      </w:tr>
      <w:tr w:rsidR="00AB0343" w14:paraId="5A4841F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0849B57" w14:textId="77777777" w:rsidR="00AB0343" w:rsidRDefault="00AB0343"/>
        </w:tc>
      </w:tr>
    </w:tbl>
    <w:p w14:paraId="21171651" w14:textId="77777777" w:rsidR="00AB0343" w:rsidRDefault="00AB0343">
      <w:pPr>
        <w:spacing w:after="60"/>
      </w:pPr>
    </w:p>
    <w:p w14:paraId="0DBFF1C1" w14:textId="77777777" w:rsidR="00AB0343" w:rsidRDefault="00332E74">
      <w:r>
        <w:rPr>
          <w:rFonts w:cs="Carlito"/>
          <w:sz w:val="20"/>
        </w:rPr>
        <w:t xml:space="preserve">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4DF812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7AA21CD" w14:textId="77777777" w:rsidR="00AB0343" w:rsidRDefault="00AB0343"/>
        </w:tc>
      </w:tr>
      <w:tr w:rsidR="00AB0343" w14:paraId="38DDF56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D6A7A2D" w14:textId="77777777" w:rsidR="00AB0343" w:rsidRDefault="00AB0343"/>
        </w:tc>
      </w:tr>
    </w:tbl>
    <w:p w14:paraId="361D31B6" w14:textId="77777777" w:rsidR="00AB0343" w:rsidRDefault="00AB0343">
      <w:pPr>
        <w:spacing w:after="60"/>
      </w:pPr>
    </w:p>
    <w:p w14:paraId="30027A32" w14:textId="77777777" w:rsidR="00AB0343" w:rsidRDefault="00332E74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 xml:space="preserve">: ______________________________     </w:t>
      </w:r>
      <w:proofErr w:type="spellStart"/>
      <w:r>
        <w:rPr>
          <w:rFonts w:cs="Carlito"/>
          <w:sz w:val="20"/>
        </w:rPr>
        <w:t>Tanggal</w:t>
      </w:r>
      <w:proofErr w:type="spellEnd"/>
      <w:r>
        <w:rPr>
          <w:rFonts w:cs="Carlito"/>
          <w:sz w:val="20"/>
        </w:rPr>
        <w:t xml:space="preserve">: ______________     Jam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>: __________</w:t>
      </w:r>
    </w:p>
    <w:p w14:paraId="1908E82A" w14:textId="77777777" w:rsidR="00AB0343" w:rsidRDefault="00AB0343">
      <w:pPr>
        <w:spacing w:after="60"/>
      </w:pPr>
    </w:p>
    <w:p w14:paraId="05BF4CF5" w14:textId="77777777" w:rsidR="00AB0343" w:rsidRDefault="00AB0343">
      <w:pPr>
        <w:spacing w:after="60"/>
      </w:pPr>
    </w:p>
    <w:p w14:paraId="16F8013D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10DE7E1B" w14:textId="77777777">
        <w:tc>
          <w:tcPr>
            <w:tcW w:w="9752" w:type="dxa"/>
            <w:shd w:val="clear" w:color="auto" w:fill="003796"/>
          </w:tcPr>
          <w:p w14:paraId="43543769" w14:textId="77777777" w:rsidR="006A70FE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F</w:t>
            </w:r>
          </w:p>
        </w:tc>
      </w:tr>
    </w:tbl>
    <w:p w14:paraId="429885C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C5FFD6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0523249" w14:textId="77777777" w:rsidR="006A70FE" w:rsidRDefault="00332E74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lastRenderedPageBreak/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P9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</w:p>
        </w:tc>
      </w:tr>
    </w:tbl>
    <w:p w14:paraId="298A0F72" w14:textId="77777777" w:rsidR="00AB0343" w:rsidRDefault="00AB0343">
      <w:pPr>
        <w:spacing w:after="60"/>
      </w:pPr>
    </w:p>
    <w:p w14:paraId="307F61E1" w14:textId="77777777" w:rsidR="00AB0343" w:rsidRDefault="00332E74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21DAC9EF" w14:textId="77777777" w:rsidR="006A70FE" w:rsidRDefault="00332E74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61819D74" w14:textId="77777777" w:rsidR="00AB0343" w:rsidRDefault="00332E74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README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Bagian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9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deklarasi</w:t>
      </w:r>
      <w:proofErr w:type="spellEnd"/>
      <w:r>
        <w:rPr>
          <w:rFonts w:cs="Carlito"/>
          <w:sz w:val="20"/>
        </w:rPr>
        <w:t xml:space="preserve"> AI, dan commit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commit </w:t>
      </w:r>
      <w:proofErr w:type="spellStart"/>
      <w:r>
        <w:rPr>
          <w:rFonts w:cs="Carlito"/>
          <w:sz w:val="20"/>
        </w:rPr>
        <w:t>terbaru</w:t>
      </w:r>
      <w:proofErr w:type="spellEnd"/>
      <w:r>
        <w:rPr>
          <w:rFonts w:cs="Carlito"/>
          <w:sz w:val="20"/>
        </w:rPr>
        <w:t>.</w:t>
      </w:r>
    </w:p>
    <w:p w14:paraId="44825DDB" w14:textId="77777777" w:rsidR="00AB0343" w:rsidRDefault="00AB0343">
      <w:pPr>
        <w:spacing w:after="60"/>
      </w:pPr>
    </w:p>
    <w:p w14:paraId="585777EB" w14:textId="77777777" w:rsidR="00AB0343" w:rsidRDefault="00AB0343">
      <w:pPr>
        <w:spacing w:after="60"/>
      </w:pPr>
    </w:p>
    <w:p w14:paraId="2EA058A6" w14:textId="77777777" w:rsidR="00AB0343" w:rsidRDefault="00332E74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DE7E80A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875AFD2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5E6EB20" w14:textId="77777777" w:rsidR="00AB0343" w:rsidRDefault="00332E74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H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6D6EA50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9  ·  DOM, Event, dan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Interaktivitas</w:t>
            </w:r>
            <w:proofErr w:type="spellEnd"/>
          </w:p>
        </w:tc>
      </w:tr>
    </w:tbl>
    <w:p w14:paraId="34BD8D8B" w14:textId="77777777" w:rsidR="00AB0343" w:rsidRDefault="00332E74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p w14:paraId="66EBD307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9779507" w14:textId="77777777">
        <w:tc>
          <w:tcPr>
            <w:tcW w:w="9752" w:type="dxa"/>
            <w:shd w:val="clear" w:color="auto" w:fill="003796"/>
          </w:tcPr>
          <w:p w14:paraId="000BA2F7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RUBRIK PENILAIAN        total 100</w:t>
            </w:r>
          </w:p>
        </w:tc>
      </w:tr>
    </w:tbl>
    <w:p w14:paraId="5B9D0955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900"/>
        <w:gridCol w:w="2500"/>
        <w:gridCol w:w="2100"/>
        <w:gridCol w:w="2051"/>
      </w:tblGrid>
      <w:tr w:rsidR="00AB0343" w14:paraId="556C57F0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F95246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D62A2F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1D3659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BAD60A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0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B21215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AB0343" w14:paraId="71E1CEDE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7687C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Pemilihan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pengisian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2AA5D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8E94EB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Pemilih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tepat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yang null;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dimasukkan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textContent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kelas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format</w:t>
            </w:r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F3BAC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pemilih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diperbaiki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dimasukkan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innerHTML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097F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terpilih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sekali</w:t>
            </w:r>
            <w:proofErr w:type="spellEnd"/>
          </w:p>
        </w:tc>
      </w:tr>
      <w:tr w:rsidR="00AB0343" w14:paraId="1AE175F5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7BD68D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Render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data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E29C7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985DE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Daftar </w:t>
            </w:r>
            <w:proofErr w:type="spellStart"/>
            <w:r>
              <w:rPr>
                <w:rFonts w:cs="Carlito"/>
                <w:sz w:val="17"/>
              </w:rPr>
              <w:t>terbentuk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array;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dikosongkan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dulu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kartu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datanya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56A833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Daftar </w:t>
            </w:r>
            <w:proofErr w:type="spellStart"/>
            <w:r>
              <w:rPr>
                <w:rFonts w:cs="Carlito"/>
                <w:sz w:val="17"/>
              </w:rPr>
              <w:t>tampil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kartu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berlipat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urutannya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berbeda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datanya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7FAB7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Daftar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tangan</w:t>
            </w:r>
            <w:proofErr w:type="spellEnd"/>
            <w:r>
              <w:rPr>
                <w:rFonts w:cs="Carlito"/>
                <w:sz w:val="17"/>
              </w:rPr>
              <w:t xml:space="preserve"> di HTML,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render </w:t>
            </w:r>
            <w:proofErr w:type="spellStart"/>
            <w:r>
              <w:rPr>
                <w:rFonts w:cs="Carlito"/>
                <w:sz w:val="17"/>
              </w:rPr>
              <w:t>menghasilkan</w:t>
            </w:r>
            <w:proofErr w:type="spellEnd"/>
            <w:r>
              <w:rPr>
                <w:rFonts w:cs="Carlito"/>
                <w:sz w:val="17"/>
              </w:rPr>
              <w:t xml:space="preserve"> undefined</w:t>
            </w:r>
          </w:p>
        </w:tc>
      </w:tr>
      <w:tr w:rsidR="00AB0343" w14:paraId="0BBC5559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76F25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Event dan event delegation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3D1376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204D6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Satu </w:t>
            </w:r>
            <w:proofErr w:type="spellStart"/>
            <w:r>
              <w:rPr>
                <w:rFonts w:cs="Carlito"/>
                <w:sz w:val="17"/>
              </w:rPr>
              <w:t>pendengar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induk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melayani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; target dan closest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pendengar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ganda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45BFA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Pendengar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bekerja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dipasang</w:t>
            </w:r>
            <w:proofErr w:type="spellEnd"/>
            <w:r>
              <w:rPr>
                <w:rFonts w:cs="Carlito"/>
                <w:sz w:val="17"/>
              </w:rPr>
              <w:t xml:space="preserve"> per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pendengar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bertambah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render</w:t>
            </w:r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D6711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Klik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menghasilkan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perubahan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klik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menjalankan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beberapa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tindakan</w:t>
            </w:r>
            <w:proofErr w:type="spellEnd"/>
          </w:p>
        </w:tc>
      </w:tr>
      <w:tr w:rsidR="00AB0343" w14:paraId="7BA84678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22E556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Validasi</w:t>
            </w:r>
            <w:proofErr w:type="spellEnd"/>
            <w:r>
              <w:rPr>
                <w:rFonts w:cs="Carlito"/>
                <w:sz w:val="17"/>
              </w:rPr>
              <w:t xml:space="preserve"> form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C5024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F68A62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Halaman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pesan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 per </w:t>
            </w:r>
            <w:proofErr w:type="spellStart"/>
            <w:r>
              <w:rPr>
                <w:rFonts w:cs="Carlito"/>
                <w:sz w:val="17"/>
              </w:rPr>
              <w:t>kolom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menyebut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cara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memperbaiki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menunggu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sampai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layak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27AAD8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Validasi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berjalan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pesannya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umum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kirim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ditahan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D1E0C2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Form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validasi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</w:p>
        </w:tc>
      </w:tr>
      <w:tr w:rsidR="00AB0343" w14:paraId="4E438E21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A45B3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AI, dan </w:t>
            </w:r>
            <w:proofErr w:type="spellStart"/>
            <w:r>
              <w:rPr>
                <w:rFonts w:cs="Carlito"/>
                <w:sz w:val="17"/>
              </w:rPr>
              <w:t>bukti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4B0201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98915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Penamaan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konsisten</w:t>
            </w:r>
            <w:proofErr w:type="spellEnd"/>
            <w:r>
              <w:rPr>
                <w:rFonts w:cs="Carlito"/>
                <w:sz w:val="17"/>
              </w:rPr>
              <w:t xml:space="preserve">, batas app.js dan dom.js </w:t>
            </w:r>
            <w:proofErr w:type="spellStart"/>
            <w:r>
              <w:rPr>
                <w:rFonts w:cs="Carlito"/>
                <w:sz w:val="17"/>
              </w:rPr>
              <w:t>jelas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terisi</w:t>
            </w:r>
            <w:proofErr w:type="spellEnd"/>
            <w:r>
              <w:rPr>
                <w:rFonts w:cs="Carlito"/>
                <w:sz w:val="17"/>
              </w:rPr>
              <w:t xml:space="preserve"> di README; </w:t>
            </w:r>
            <w:proofErr w:type="spellStart"/>
            <w:r>
              <w:rPr>
                <w:rFonts w:cs="Carlito"/>
                <w:sz w:val="17"/>
              </w:rPr>
              <w:t>tangkapan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layar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disertakan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0DA08D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Kode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lengkap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bukti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lengkap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D4F18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kosong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repositori</w:t>
            </w:r>
            <w:proofErr w:type="spellEnd"/>
          </w:p>
        </w:tc>
      </w:tr>
    </w:tbl>
    <w:p w14:paraId="10B07503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020C457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5C85B294" w14:textId="77777777" w:rsidR="00AB0343" w:rsidRDefault="00332E74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Topik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penilaian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dibandingkan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diperiksa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bekerja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sebagaimana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dimaksud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contoh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5418F8A6" w14:textId="77777777" w:rsidR="00AB0343" w:rsidRDefault="00AB0343">
      <w:pPr>
        <w:spacing w:after="60"/>
      </w:pPr>
    </w:p>
    <w:p w14:paraId="5D07D73D" w14:textId="77777777" w:rsidR="00AB0343" w:rsidRDefault="00332E74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p w14:paraId="10D91E5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4458C1D" w14:textId="77777777">
        <w:tc>
          <w:tcPr>
            <w:tcW w:w="9752" w:type="dxa"/>
            <w:shd w:val="clear" w:color="auto" w:fill="003796"/>
          </w:tcPr>
          <w:p w14:paraId="746CFD7D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REFERENSI CEPAT DOM        </w:t>
            </w:r>
            <w:proofErr w:type="spellStart"/>
            <w:r>
              <w:rPr>
                <w:rFonts w:cs="Carlito"/>
                <w:b/>
                <w:color w:val="FFFFFF"/>
              </w:rPr>
              <w:t>hafalkan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</w:rPr>
              <w:t>ini</w:t>
            </w:r>
            <w:proofErr w:type="spellEnd"/>
          </w:p>
        </w:tc>
      </w:tr>
    </w:tbl>
    <w:p w14:paraId="4B1CF6FF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62D38318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C848C8C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109E6A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Perannya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9A3442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</w:tr>
      <w:tr w:rsidR="00AB0343" w14:paraId="123D940B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59159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querySelector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9F4FC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Mengambil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pertama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cocok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C5398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BCF2FF3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3C72E6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querySelectorAll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10A85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Mengambil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cocok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NodeList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17C436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D99BDE1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6F391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Array.from</w:t>
            </w:r>
            <w:proofErr w:type="spellEnd"/>
            <w:r>
              <w:rPr>
                <w:rFonts w:cs="Carlito"/>
                <w:sz w:val="19"/>
              </w:rPr>
              <w:t>(</w:t>
            </w:r>
            <w:proofErr w:type="spellStart"/>
            <w:r>
              <w:rPr>
                <w:rFonts w:cs="Carlito"/>
                <w:sz w:val="19"/>
              </w:rPr>
              <w:t>NodeList</w:t>
            </w:r>
            <w:proofErr w:type="spellEnd"/>
            <w:r>
              <w:rPr>
                <w:rFonts w:cs="Carlito"/>
                <w:sz w:val="19"/>
              </w:rPr>
              <w:t>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ED3F6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NodeList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array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A73B47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666B6B4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162539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createElement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9ED64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Membuat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8FEC3D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B632476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7BE95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textContent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B463B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aman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6114AE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82B131B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7AA71F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append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6A2B99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Memasukkan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anak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terakhir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177688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28747E0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88A22A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replaceChildren</w:t>
            </w:r>
            <w:proofErr w:type="spellEnd"/>
            <w:r>
              <w:rPr>
                <w:rFonts w:cs="Carlito"/>
                <w:sz w:val="19"/>
              </w:rPr>
              <w:t>()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C1F74D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Mengosongkan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anaknya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394135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89831C7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DD2A0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classList.toggle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A122BB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Menambah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melepas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BE4CE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E972D31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BA513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addEventListener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C9C3F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Memasang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pendengar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6F4AD8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846E362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AD79DB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event.target.closest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28A438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Mencari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induk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terdekat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cocok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30D42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63DF116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8E07F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lastRenderedPageBreak/>
              <w:t>preventDefault</w:t>
            </w:r>
            <w:proofErr w:type="spellEnd"/>
            <w:r>
              <w:rPr>
                <w:rFonts w:cs="Carlito"/>
                <w:sz w:val="19"/>
              </w:rPr>
              <w:t>()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D333CB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Menghentikan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perilaku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bawaan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76AFA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83AE844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56BB26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dataset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5678B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Membaca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atribut</w:t>
            </w:r>
            <w:proofErr w:type="spellEnd"/>
            <w:r>
              <w:rPr>
                <w:rFonts w:cs="Carlito"/>
                <w:sz w:val="19"/>
              </w:rPr>
              <w:t xml:space="preserve"> data-*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6120FA" w14:textId="77777777" w:rsidR="00AB0343" w:rsidRDefault="00AB0343">
            <w:pPr>
              <w:spacing w:before="20" w:after="20" w:line="252" w:lineRule="auto"/>
            </w:pPr>
          </w:p>
        </w:tc>
      </w:tr>
    </w:tbl>
    <w:p w14:paraId="06ED638E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1459FF0" w14:textId="77777777">
        <w:tc>
          <w:tcPr>
            <w:tcW w:w="9752" w:type="dxa"/>
            <w:shd w:val="clear" w:color="auto" w:fill="003796"/>
          </w:tcPr>
          <w:p w14:paraId="5C10F2F6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KALAU MACET        </w:t>
            </w:r>
            <w:proofErr w:type="spellStart"/>
            <w:r>
              <w:rPr>
                <w:rFonts w:cs="Carlito"/>
                <w:b/>
                <w:color w:val="FFFFFF"/>
              </w:rPr>
              <w:t>cari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gejalanya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</w:rPr>
              <w:t>sini</w:t>
            </w:r>
            <w:proofErr w:type="spellEnd"/>
          </w:p>
        </w:tc>
      </w:tr>
    </w:tbl>
    <w:p w14:paraId="37156220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3570ADAA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A623858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5187630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67AF0B3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3543EF79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313C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console: Cannot read properties of null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DB460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querySelector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1B9C3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Bandingkan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penulisan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panel Elements</w:t>
            </w:r>
          </w:p>
        </w:tc>
      </w:tr>
      <w:tr w:rsidR="00AB0343" w14:paraId="7AF1776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46CF79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ditekan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92189E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dipasang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yang salah,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dipasang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C7401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Pasang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induknya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event.target</w:t>
            </w:r>
            <w:proofErr w:type="spellEnd"/>
          </w:p>
        </w:tc>
      </w:tr>
      <w:tr w:rsidR="00AB0343" w14:paraId="411D2C73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7EC99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bekerja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menggandakan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079206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addEventListener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79BB9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pendengar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</w:tr>
      <w:tr w:rsidR="00AB0343" w14:paraId="25C536B1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3F06E8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Kartu </w:t>
            </w:r>
            <w:proofErr w:type="spellStart"/>
            <w:r>
              <w:rPr>
                <w:rFonts w:cs="Carlito"/>
                <w:sz w:val="18"/>
              </w:rPr>
              <w:t>bertambah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terus</w:t>
            </w:r>
            <w:proofErr w:type="spellEnd"/>
            <w:r>
              <w:rPr>
                <w:rFonts w:cs="Carlito"/>
                <w:sz w:val="18"/>
              </w:rPr>
              <w:t xml:space="preserve"> di daftar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F89E9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Wadah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dikosongkan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E7E19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wadah.textContent</w:t>
            </w:r>
            <w:proofErr w:type="spellEnd"/>
            <w:r>
              <w:rPr>
                <w:rFonts w:cs="Carlito"/>
                <w:sz w:val="18"/>
              </w:rPr>
              <w:t xml:space="preserve"> = "" di baris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render</w:t>
            </w:r>
          </w:p>
        </w:tc>
      </w:tr>
      <w:tr w:rsidR="00AB0343" w14:paraId="67CAC95C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CFF4ED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keterangan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F3ECA8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Penyaringan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CACA96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daftar.length</w:t>
            </w:r>
            <w:proofErr w:type="spellEnd"/>
            <w:r>
              <w:rPr>
                <w:rFonts w:cs="Carlito"/>
                <w:sz w:val="18"/>
              </w:rPr>
              <w:t xml:space="preserve"> === 0</w:t>
            </w:r>
          </w:p>
        </w:tc>
      </w:tr>
      <w:tr w:rsidR="00AB0343" w14:paraId="70315D0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9BCBC6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tag,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E566B7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</w:t>
            </w:r>
            <w:proofErr w:type="spellStart"/>
            <w:r>
              <w:rPr>
                <w:rFonts w:cs="Carlito"/>
                <w:sz w:val="18"/>
              </w:rPr>
              <w:t>dimasukkan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innerHTML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A230A8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textContent</w:t>
            </w:r>
            <w:proofErr w:type="spellEnd"/>
          </w:p>
        </w:tc>
      </w:tr>
      <w:tr w:rsidR="00AB0343" w14:paraId="526E3F5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CA674D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Form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E9D0C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preventDefault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penangan</w:t>
            </w:r>
            <w:proofErr w:type="spellEnd"/>
            <w:r>
              <w:rPr>
                <w:rFonts w:cs="Carlito"/>
                <w:sz w:val="18"/>
              </w:rPr>
              <w:t xml:space="preserve"> submit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FA8FE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event.preventDefault</w:t>
            </w:r>
            <w:proofErr w:type="spellEnd"/>
            <w:r>
              <w:rPr>
                <w:rFonts w:cs="Carlito"/>
                <w:sz w:val="18"/>
              </w:rPr>
              <w:t xml:space="preserve">() di baris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</w:p>
        </w:tc>
      </w:tr>
      <w:tr w:rsidR="00AB0343" w14:paraId="33DCBE93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80EAEF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Validasi</w:t>
            </w:r>
            <w:proofErr w:type="spellEnd"/>
            <w:r>
              <w:rPr>
                <w:rFonts w:cs="Carlito"/>
                <w:sz w:val="18"/>
              </w:rPr>
              <w:t xml:space="preserve"> lolos pada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spasi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C1B61A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</w:t>
            </w:r>
            <w:proofErr w:type="spellStart"/>
            <w:r>
              <w:rPr>
                <w:rFonts w:cs="Carlito"/>
                <w:sz w:val="18"/>
              </w:rPr>
              <w:t>diperiksa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trim()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73F723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kolom.value.trim</w:t>
            </w:r>
            <w:proofErr w:type="spellEnd"/>
            <w:r>
              <w:rPr>
                <w:rFonts w:cs="Carlito"/>
                <w:sz w:val="18"/>
              </w:rPr>
              <w:t>() !== ""</w:t>
            </w:r>
          </w:p>
        </w:tc>
      </w:tr>
      <w:tr w:rsidR="00AB0343" w14:paraId="198F985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87E478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Console: 404 (Not Found)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dom.js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54ABFC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di </w:t>
            </w: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569499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dom.js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folder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/,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besar-kecilnya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</w:tr>
      <w:tr w:rsidR="00AB0343" w14:paraId="772E495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D2E9AA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asli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5AE5DE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Array </w:t>
            </w:r>
            <w:proofErr w:type="spellStart"/>
            <w:r>
              <w:rPr>
                <w:rFonts w:cs="Carlito"/>
                <w:sz w:val="18"/>
              </w:rPr>
              <w:t>disalin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= 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[ ... ]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313796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const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= [ ...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 xml:space="preserve"> ]</w:t>
            </w:r>
          </w:p>
        </w:tc>
      </w:tr>
    </w:tbl>
    <w:p w14:paraId="45C04BE6" w14:textId="77777777" w:rsidR="00AB0343" w:rsidRDefault="00AB0343">
      <w:pPr>
        <w:spacing w:after="60"/>
      </w:pPr>
    </w:p>
    <w:p w14:paraId="7D2C8081" w14:textId="77777777" w:rsidR="00AB0343" w:rsidRDefault="00332E74">
      <w:r>
        <w:rPr>
          <w:rFonts w:cs="Carlito"/>
          <w:sz w:val="20"/>
        </w:rPr>
        <w:t xml:space="preserve">Halaman yang Anda </w:t>
      </w:r>
      <w:proofErr w:type="spellStart"/>
      <w:r>
        <w:rPr>
          <w:rFonts w:cs="Carlito"/>
          <w:sz w:val="20"/>
        </w:rPr>
        <w:t>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ujian</w:t>
      </w:r>
      <w:proofErr w:type="spellEnd"/>
      <w:r>
        <w:rPr>
          <w:rFonts w:cs="Carlito"/>
          <w:sz w:val="20"/>
        </w:rPr>
        <w:t xml:space="preserve"> CPMK Blok 2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pemilihan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, render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data, dan event delegation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diuji</w:t>
      </w:r>
      <w:proofErr w:type="spellEnd"/>
      <w:r>
        <w:rPr>
          <w:rFonts w:cs="Carlito"/>
          <w:sz w:val="20"/>
        </w:rPr>
        <w:t xml:space="preserve"> di sana.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— Anda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11.</w:t>
      </w:r>
    </w:p>
    <w:p w14:paraId="2F4ADFC8" w14:textId="77777777" w:rsidR="00AB0343" w:rsidRDefault="00AB0343">
      <w:pPr>
        <w:spacing w:after="60"/>
      </w:pPr>
    </w:p>
    <w:p w14:paraId="6677CC80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6494DB5" w14:textId="77777777">
        <w:tc>
          <w:tcPr>
            <w:tcW w:w="9752" w:type="dxa"/>
            <w:shd w:val="clear" w:color="auto" w:fill="003796"/>
          </w:tcPr>
          <w:p w14:paraId="1CED4A55" w14:textId="77777777" w:rsidR="00AB0343" w:rsidRDefault="00332E74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LAMPIRAN — MENYIMPAN PEKERJAAN ANDA KE GIT        </w:t>
            </w:r>
            <w:proofErr w:type="spellStart"/>
            <w:r>
              <w:rPr>
                <w:rFonts w:cs="Carlito"/>
                <w:b/>
                <w:color w:val="FFFFFF"/>
              </w:rPr>
              <w:t>sekali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saja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</w:rPr>
              <w:t>bukan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tiap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pertemuan</w:t>
            </w:r>
            <w:proofErr w:type="spellEnd"/>
          </w:p>
        </w:tc>
      </w:tr>
    </w:tbl>
    <w:p w14:paraId="553706BF" w14:textId="77777777" w:rsidR="00AB0343" w:rsidRDefault="00AB0343">
      <w:pPr>
        <w:spacing w:after="60"/>
      </w:pPr>
    </w:p>
    <w:p w14:paraId="3B0AC01A" w14:textId="77777777" w:rsidR="00AB0343" w:rsidRDefault="00332E74">
      <w:r>
        <w:rPr>
          <w:rFonts w:cs="Carlito"/>
          <w:sz w:val="20"/>
        </w:rPr>
        <w:t xml:space="preserve">Lampiran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pengantar</w:t>
      </w:r>
      <w:proofErr w:type="spellEnd"/>
      <w:r>
        <w:rPr>
          <w:rFonts w:cs="Carlito"/>
          <w:sz w:val="20"/>
        </w:rPr>
        <w:t xml:space="preserve"> Git. Panduan Git dan GitHub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berlaku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>.</w:t>
      </w:r>
    </w:p>
    <w:p w14:paraId="267882CF" w14:textId="77777777" w:rsidR="00AB0343" w:rsidRDefault="00AB0343">
      <w:pPr>
        <w:spacing w:after="60"/>
      </w:pPr>
    </w:p>
    <w:p w14:paraId="783EFF1C" w14:textId="77777777" w:rsidR="00AB0343" w:rsidRDefault="00332E74">
      <w:pPr>
        <w:keepNext/>
        <w:spacing w:before="160" w:after="60"/>
      </w:pPr>
      <w:r>
        <w:rPr>
          <w:rFonts w:cs="Carlito"/>
          <w:b/>
          <w:color w:val="003796"/>
        </w:rPr>
        <w:t xml:space="preserve">Tiga </w:t>
      </w:r>
      <w:proofErr w:type="spellStart"/>
      <w:r>
        <w:rPr>
          <w:rFonts w:cs="Carlito"/>
          <w:b/>
          <w:color w:val="003796"/>
        </w:rPr>
        <w:t>perintah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akan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terus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4FC7B030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CDD30E" w14:textId="77777777" w:rsidR="00AB0343" w:rsidRDefault="00332E74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26798F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11222A4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</w:tr>
      <w:tr w:rsidR="00AB0343" w14:paraId="47C55DA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BF0DA2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add .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7AE4C8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di folder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A799D5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selesai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</w:p>
        </w:tc>
      </w:tr>
      <w:tr w:rsidR="00AB0343" w14:paraId="73A9114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A72210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commit -m "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>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D2C1D1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622818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git add</w:t>
            </w:r>
          </w:p>
        </w:tc>
      </w:tr>
      <w:tr w:rsidR="00AB0343" w14:paraId="58B6598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080A96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push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8AEED7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Mengirim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GitHub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F9797C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commit, </w:t>
            </w:r>
            <w:proofErr w:type="spellStart"/>
            <w:r>
              <w:rPr>
                <w:rFonts w:cs="Carlito"/>
                <w:sz w:val="18"/>
              </w:rPr>
              <w:t>supaya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dosen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melihatnya</w:t>
            </w:r>
            <w:proofErr w:type="spellEnd"/>
          </w:p>
        </w:tc>
      </w:tr>
    </w:tbl>
    <w:p w14:paraId="66961EFB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0BC4B0D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282F7C32" w14:textId="77777777" w:rsidR="00AB0343" w:rsidRDefault="00332E74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pada git add 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"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seluruh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folder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".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Git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tahu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Hal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berlaku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dom.js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tersimpan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lastRenderedPageBreak/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folder semester.</w:t>
            </w:r>
          </w:p>
        </w:tc>
      </w:tr>
    </w:tbl>
    <w:p w14:paraId="1298171B" w14:textId="77777777" w:rsidR="00AB0343" w:rsidRDefault="00AB0343">
      <w:pPr>
        <w:spacing w:after="60"/>
      </w:pPr>
    </w:p>
    <w:p w14:paraId="6FBB1111" w14:textId="77777777" w:rsidR="00AB0343" w:rsidRDefault="00332E74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Berapa</w:t>
      </w:r>
      <w:proofErr w:type="spellEnd"/>
      <w:r>
        <w:rPr>
          <w:rFonts w:cs="Carlito"/>
          <w:b/>
          <w:color w:val="003796"/>
        </w:rPr>
        <w:t xml:space="preserve"> kali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menyimpan</w:t>
      </w:r>
      <w:proofErr w:type="spellEnd"/>
      <w:r>
        <w:rPr>
          <w:rFonts w:cs="Carlito"/>
          <w:b/>
          <w:color w:val="003796"/>
        </w:rPr>
        <w:t>?</w:t>
      </w:r>
    </w:p>
    <w:p w14:paraId="768AA418" w14:textId="77777777" w:rsidR="00AB0343" w:rsidRDefault="00332E74">
      <w:r>
        <w:rPr>
          <w:rFonts w:cs="Carlito"/>
          <w:sz w:val="20"/>
        </w:rPr>
        <w:t xml:space="preserve">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patokannya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begini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menyelesaikan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jelaskan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simpanlah</w:t>
      </w:r>
      <w:proofErr w:type="spellEnd"/>
      <w:r>
        <w:rPr>
          <w:rFonts w:cs="Carlito"/>
          <w:sz w:val="20"/>
        </w:rPr>
        <w:t xml:space="preserve">.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minimal dua kali: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data, dan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filter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validasi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851"/>
      </w:tblGrid>
      <w:tr w:rsidR="00AB0343" w14:paraId="2449F2AC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FC634B7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terjadi</w:t>
            </w:r>
            <w:proofErr w:type="spellEnd"/>
          </w:p>
        </w:tc>
        <w:tc>
          <w:tcPr>
            <w:tcW w:w="6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1E11E08" w14:textId="77777777" w:rsidR="00AB0343" w:rsidRDefault="00332E74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lakukan</w:t>
            </w:r>
            <w:proofErr w:type="spellEnd"/>
          </w:p>
        </w:tc>
      </w:tr>
      <w:tr w:rsidR="00AB0343" w14:paraId="5564E120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EF7B3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menulis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banyak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pernah</w:t>
            </w:r>
            <w:proofErr w:type="spellEnd"/>
            <w:r>
              <w:rPr>
                <w:rFonts w:cs="Carlito"/>
                <w:sz w:val="19"/>
              </w:rPr>
              <w:t xml:space="preserve"> commit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55BDF2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Simpan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sekarang</w:t>
            </w:r>
            <w:proofErr w:type="spellEnd"/>
            <w:r>
              <w:rPr>
                <w:rFonts w:cs="Carlito"/>
                <w:sz w:val="19"/>
              </w:rPr>
              <w:t xml:space="preserve"> juga</w:t>
            </w:r>
          </w:p>
        </w:tc>
      </w:tr>
      <w:tr w:rsidR="00AB0343" w14:paraId="226D2CBF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1D7E44" w14:textId="77777777" w:rsidR="00AB0343" w:rsidRDefault="00332E74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Salah commit,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push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81B0EB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jangan</w:t>
            </w:r>
            <w:proofErr w:type="spellEnd"/>
            <w:r>
              <w:rPr>
                <w:rFonts w:cs="Carlito"/>
                <w:sz w:val="19"/>
              </w:rPr>
              <w:t xml:space="preserve"> hapus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</w:p>
        </w:tc>
      </w:tr>
      <w:tr w:rsidR="00AB0343" w14:paraId="2EF47777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5A5B26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push,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menemukan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kekeliruan</w:t>
            </w:r>
            <w:proofErr w:type="spellEnd"/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67B0C0" w14:textId="77777777" w:rsidR="00AB0343" w:rsidRDefault="00332E74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berkasnya</w:t>
            </w:r>
            <w:proofErr w:type="spellEnd"/>
            <w:r>
              <w:rPr>
                <w:rFonts w:cs="Carlito"/>
                <w:sz w:val="19"/>
              </w:rPr>
              <w:t xml:space="preserve"> dan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riwayat</w:t>
            </w:r>
            <w:proofErr w:type="spellEnd"/>
            <w:r>
              <w:rPr>
                <w:rFonts w:cs="Carlito"/>
                <w:sz w:val="19"/>
              </w:rPr>
              <w:t xml:space="preserve"> lama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wajar</w:t>
            </w:r>
            <w:proofErr w:type="spellEnd"/>
          </w:p>
        </w:tc>
      </w:tr>
    </w:tbl>
    <w:p w14:paraId="7397CF2B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89A205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1F394A4" w14:textId="77777777" w:rsidR="006A70FE" w:rsidRDefault="00332E74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commit.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Menyimpan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bergantung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komputer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dan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ujian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repositori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menentukan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6BD74507" w14:textId="77777777" w:rsidR="00AB0343" w:rsidRDefault="00AB0343">
      <w:pPr>
        <w:spacing w:after="60"/>
      </w:pPr>
    </w:p>
    <w:p w14:paraId="3C8009D1" w14:textId="77777777" w:rsidR="00AB0343" w:rsidRDefault="00AB0343">
      <w:pPr>
        <w:spacing w:after="60"/>
      </w:pPr>
    </w:p>
    <w:sectPr w:rsidR="00AB0343" w:rsidSect="00034616">
      <w:footerReference w:type="default" r:id="rId8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B2D50" w14:textId="77777777" w:rsidR="00332E74" w:rsidRDefault="00332E74">
      <w:pPr>
        <w:spacing w:after="0" w:line="240" w:lineRule="auto"/>
      </w:pPr>
      <w:r>
        <w:separator/>
      </w:r>
    </w:p>
  </w:endnote>
  <w:endnote w:type="continuationSeparator" w:id="0">
    <w:p w14:paraId="57724C9F" w14:textId="77777777" w:rsidR="00332E74" w:rsidRDefault="00332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EB8C" w14:textId="6D5D2E7B" w:rsidR="00AB0343" w:rsidRDefault="00332E74">
    <w:pPr>
      <w:pStyle w:val="Footer"/>
      <w:jc w:val="center"/>
    </w:pPr>
    <w:r>
      <w:rPr>
        <w:rFonts w:cs="Carlito"/>
        <w:color w:val="5A6080"/>
        <w:sz w:val="15"/>
      </w:rPr>
      <w:t xml:space="preserve">PABW 2026/2027  ·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9  ·  DOM, Event, dan </w:t>
    </w:r>
    <w:proofErr w:type="spellStart"/>
    <w:r>
      <w:rPr>
        <w:rFonts w:cs="Carlito"/>
        <w:color w:val="5A6080"/>
        <w:sz w:val="15"/>
      </w:rPr>
      <w:t>Interaktivitas</w:t>
    </w:r>
    <w:proofErr w:type="spellEnd"/>
    <w:r>
      <w:rPr>
        <w:rFonts w:cs="Carlito"/>
        <w:color w:val="5A6080"/>
        <w:sz w:val="15"/>
      </w:rPr>
      <w:t xml:space="preserve">  ·  Universitas Islam Indonesia  ·  halaman</w:t>
    </w:r>
    <w:r>
      <w:fldChar w:fldCharType="begin"/>
    </w:r>
    <w:r>
      <w:instrText>PAGE</w:instrText>
    </w:r>
    <w:r>
      <w:fldChar w:fldCharType="separate"/>
    </w:r>
    <w:r w:rsidR="00BC4D01">
      <w:rPr>
        <w:noProof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060D9" w14:textId="77777777" w:rsidR="00332E74" w:rsidRDefault="00332E74">
      <w:pPr>
        <w:spacing w:after="0" w:line="240" w:lineRule="auto"/>
      </w:pPr>
      <w:r>
        <w:separator/>
      </w:r>
    </w:p>
  </w:footnote>
  <w:footnote w:type="continuationSeparator" w:id="0">
    <w:p w14:paraId="3B1D246C" w14:textId="77777777" w:rsidR="00332E74" w:rsidRDefault="00332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F10D11"/>
    <w:multiLevelType w:val="hybridMultilevel"/>
    <w:tmpl w:val="66F2E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C2360"/>
    <w:multiLevelType w:val="hybridMultilevel"/>
    <w:tmpl w:val="870201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407405">
    <w:abstractNumId w:val="8"/>
  </w:num>
  <w:num w:numId="2" w16cid:durableId="1462575357">
    <w:abstractNumId w:val="6"/>
  </w:num>
  <w:num w:numId="3" w16cid:durableId="808396428">
    <w:abstractNumId w:val="5"/>
  </w:num>
  <w:num w:numId="4" w16cid:durableId="857474613">
    <w:abstractNumId w:val="4"/>
  </w:num>
  <w:num w:numId="5" w16cid:durableId="200630995">
    <w:abstractNumId w:val="7"/>
  </w:num>
  <w:num w:numId="6" w16cid:durableId="616639344">
    <w:abstractNumId w:val="3"/>
  </w:num>
  <w:num w:numId="7" w16cid:durableId="1989046881">
    <w:abstractNumId w:val="2"/>
  </w:num>
  <w:num w:numId="8" w16cid:durableId="1092702800">
    <w:abstractNumId w:val="1"/>
  </w:num>
  <w:num w:numId="9" w16cid:durableId="154732431">
    <w:abstractNumId w:val="0"/>
  </w:num>
  <w:num w:numId="10" w16cid:durableId="1280914060">
    <w:abstractNumId w:val="10"/>
  </w:num>
  <w:num w:numId="11" w16cid:durableId="1310940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F16"/>
    <w:rsid w:val="0006063C"/>
    <w:rsid w:val="00065177"/>
    <w:rsid w:val="001272E6"/>
    <w:rsid w:val="00141218"/>
    <w:rsid w:val="0015074B"/>
    <w:rsid w:val="001C61B9"/>
    <w:rsid w:val="002013CB"/>
    <w:rsid w:val="0025618C"/>
    <w:rsid w:val="0029639D"/>
    <w:rsid w:val="002B5E8E"/>
    <w:rsid w:val="00326F90"/>
    <w:rsid w:val="00332E74"/>
    <w:rsid w:val="00345196"/>
    <w:rsid w:val="00363B26"/>
    <w:rsid w:val="00380218"/>
    <w:rsid w:val="0039774B"/>
    <w:rsid w:val="00424918"/>
    <w:rsid w:val="00432363"/>
    <w:rsid w:val="00441994"/>
    <w:rsid w:val="004A1336"/>
    <w:rsid w:val="005363B4"/>
    <w:rsid w:val="005413E1"/>
    <w:rsid w:val="00584CDC"/>
    <w:rsid w:val="005861F5"/>
    <w:rsid w:val="005E5511"/>
    <w:rsid w:val="005F1DEC"/>
    <w:rsid w:val="006074E6"/>
    <w:rsid w:val="006106BD"/>
    <w:rsid w:val="00676A29"/>
    <w:rsid w:val="006A70FE"/>
    <w:rsid w:val="006E52C3"/>
    <w:rsid w:val="006E5E32"/>
    <w:rsid w:val="00762B3A"/>
    <w:rsid w:val="007A75C7"/>
    <w:rsid w:val="007C5008"/>
    <w:rsid w:val="00802AC8"/>
    <w:rsid w:val="00835209"/>
    <w:rsid w:val="00866D7E"/>
    <w:rsid w:val="0087303B"/>
    <w:rsid w:val="008F32FF"/>
    <w:rsid w:val="00923BF2"/>
    <w:rsid w:val="00976C23"/>
    <w:rsid w:val="0098183C"/>
    <w:rsid w:val="009E61B8"/>
    <w:rsid w:val="009F743B"/>
    <w:rsid w:val="00A04ECC"/>
    <w:rsid w:val="00A53D9E"/>
    <w:rsid w:val="00A71A1D"/>
    <w:rsid w:val="00A95FB3"/>
    <w:rsid w:val="00AA1D8D"/>
    <w:rsid w:val="00AB0343"/>
    <w:rsid w:val="00AB4123"/>
    <w:rsid w:val="00B47730"/>
    <w:rsid w:val="00BA5AF5"/>
    <w:rsid w:val="00BA7FB8"/>
    <w:rsid w:val="00BC4D01"/>
    <w:rsid w:val="00C25F49"/>
    <w:rsid w:val="00C5002D"/>
    <w:rsid w:val="00CA1859"/>
    <w:rsid w:val="00CB0664"/>
    <w:rsid w:val="00CD5164"/>
    <w:rsid w:val="00CE69CC"/>
    <w:rsid w:val="00D16F9B"/>
    <w:rsid w:val="00DF47AE"/>
    <w:rsid w:val="00E06C81"/>
    <w:rsid w:val="00EA4E9E"/>
    <w:rsid w:val="00EB2414"/>
    <w:rsid w:val="00EC1B1F"/>
    <w:rsid w:val="00F537AE"/>
    <w:rsid w:val="00F90D16"/>
    <w:rsid w:val="00FB0E5A"/>
    <w:rsid w:val="00FC693F"/>
    <w:rsid w:val="00FF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2CC62"/>
  <w14:defaultImageDpi w14:val="300"/>
  <w15:docId w15:val="{C52AB7C9-3FB7-D644-9BE3-F166F1C7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18</Pages>
  <Words>4548</Words>
  <Characters>25927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9 — DOM, Event, dan Interaktivitas</dc:title>
  <dc:subject>PABW SIF302 2026/2027 · Pertemuan 9 · DOM, event, dan interaktivitas</dc:subject>
  <dc:creator>Dr. Feri Wijayanto, S.T., M.T.</dc:creator>
  <cp:keywords>PABW; SIF302; worksheet; DOM; UII</cp:keywords>
  <dc:description/>
  <cp:lastModifiedBy>nurrahmatia 20</cp:lastModifiedBy>
  <cp:revision>57</cp:revision>
  <dcterms:created xsi:type="dcterms:W3CDTF">2013-12-23T23:15:00Z</dcterms:created>
  <dcterms:modified xsi:type="dcterms:W3CDTF">2026-10-12T07:27:00Z</dcterms:modified>
  <cp:category>Lembar kerja mahasiswa</cp:category>
</cp:coreProperties>
</file>