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686803">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686803">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407B69BC" w14:textId="77777777" w:rsidR="00AB0343" w:rsidRDefault="00686803">
      <w:pPr>
        <w:spacing w:before="200" w:after="40"/>
        <w:jc w:val="center"/>
      </w:pPr>
      <w:r>
        <w:rPr>
          <w:rFonts w:cs="Carlito"/>
          <w:b/>
          <w:color w:val="003796"/>
          <w:sz w:val="34"/>
        </w:rPr>
        <w:t>Dari Berkas Lepas ke Proyek Komponen yang Dibangun</w:t>
      </w:r>
    </w:p>
    <w:p w14:paraId="59942DAF" w14:textId="77777777" w:rsidR="00AB0343" w:rsidRDefault="00686803">
      <w:pPr>
        <w:spacing w:after="200"/>
        <w:jc w:val="center"/>
      </w:pPr>
      <w:r>
        <w:rPr>
          <w:rFonts w:cs="Carlito"/>
          <w:i/>
          <w:color w:val="5A6080"/>
          <w:sz w:val="18"/>
        </w:rPr>
        <w:t xml:space="preserve">Pengembangan Aplikasi Berbasis </w:t>
      </w:r>
      <w:proofErr w:type="gramStart"/>
      <w:r>
        <w:rPr>
          <w:rFonts w:cs="Carlito"/>
          <w:i/>
          <w:color w:val="5A6080"/>
          <w:sz w:val="18"/>
        </w:rPr>
        <w:t>Web  ·</w:t>
      </w:r>
      <w:proofErr w:type="gramEnd"/>
      <w:r>
        <w:rPr>
          <w:rFonts w:cs="Carlito"/>
          <w:i/>
          <w:color w:val="5A6080"/>
          <w:sz w:val="18"/>
        </w:rPr>
        <w:t xml:space="preserve">  SIF</w:t>
      </w:r>
      <w:proofErr w:type="gramStart"/>
      <w:r>
        <w:rPr>
          <w:rFonts w:cs="Carlito"/>
          <w:i/>
          <w:color w:val="5A6080"/>
          <w:sz w:val="18"/>
        </w:rPr>
        <w:t>302  ·</w:t>
      </w:r>
      <w:proofErr w:type="gramEnd"/>
      <w:r>
        <w:rPr>
          <w:rFonts w:cs="Carlito"/>
          <w:i/>
          <w:color w:val="5A6080"/>
          <w:sz w:val="18"/>
        </w:rPr>
        <w:t xml:space="preserve">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686803">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B796783" w:rsidR="00AB0343" w:rsidRDefault="004C6A3C">
            <w:pPr>
              <w:spacing w:after="0"/>
            </w:pPr>
            <w:r>
              <w:t>Nurrahmatia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686803">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5CEA66B" w:rsidR="00AB0343" w:rsidRDefault="004C6A3C">
            <w:pPr>
              <w:spacing w:after="0"/>
            </w:pPr>
            <w:r>
              <w:t>25523131</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686803">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0B84DE0A" w:rsidR="00AB0343" w:rsidRDefault="004C6A3C">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686803">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9CFA345" w:rsidR="00AB0343" w:rsidRDefault="004C6A3C">
            <w:pPr>
              <w:spacing w:after="0"/>
            </w:pPr>
            <w:r>
              <w:t>22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686803">
            <w:pPr>
              <w:spacing w:after="0"/>
            </w:pPr>
            <w:r>
              <w:rPr>
                <w:rFonts w:cs="Carlito"/>
                <w:b/>
                <w:color w:val="B00020"/>
                <w:sz w:val="20"/>
              </w:rPr>
              <w:t>Dikerjakan sendiri, bukan berpasangan.  Setiap mahasiswa memorting halaman profilnya sendiri. Anda bebas memilih isi halaman; yang dinilai adalah apakah proyeknya berjalan, perilakunya tetap sama seperti Pertemuan 11, dan hasil buildnya bisa dibuka.</w:t>
            </w:r>
          </w:p>
        </w:tc>
      </w:tr>
    </w:tbl>
    <w:p w14:paraId="076B1C37"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686803">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686803">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686803">
            <w:pPr>
              <w:spacing w:before="20" w:after="20" w:line="252" w:lineRule="auto"/>
            </w:pPr>
            <w:r>
              <w:rPr>
                <w:rFonts w:cs="Carlito"/>
                <w:sz w:val="19"/>
              </w:rPr>
              <w:t>Mahasiswa mampu memorting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686803">
            <w:pPr>
              <w:spacing w:before="20" w:after="20" w:line="252" w:lineRule="auto"/>
            </w:pPr>
            <w:r>
              <w:rPr>
                <w:rFonts w:cs="Carlito"/>
                <w:sz w:val="19"/>
              </w:rPr>
              <w:t>1. npm run dev membuka halaman, Console bersih.</w:t>
            </w:r>
            <w:r>
              <w:br/>
            </w:r>
            <w:r>
              <w:rPr>
                <w:rFonts w:cs="Carlito"/>
                <w:sz w:val="19"/>
              </w:rPr>
              <w:t>2. Token, CSS, dan HTML P03–P06 dipakai apa adanya.</w:t>
            </w:r>
            <w:r>
              <w:br/>
            </w:r>
            <w:r>
              <w:rPr>
                <w:rFonts w:cs="Carlito"/>
                <w:sz w:val="19"/>
              </w:rPr>
              <w:t>3. Empat komponen tersusun dan berbagi data lewat props.</w:t>
            </w:r>
            <w:r>
              <w:br/>
            </w:r>
            <w:r>
              <w:rPr>
                <w:rFonts w:cs="Carlito"/>
                <w:sz w:val="19"/>
              </w:rPr>
              <w:t>4. npm run build menghasilkan folder dist/.</w:t>
            </w:r>
            <w:r>
              <w:br/>
            </w:r>
            <w:r>
              <w:rPr>
                <w:rFonts w:cs="Carlito"/>
                <w:sz w:val="19"/>
              </w:rPr>
              <w:t>5. npm run preview menjalankan hasil build itu.</w:t>
            </w:r>
          </w:p>
        </w:tc>
      </w:tr>
    </w:tbl>
    <w:p w14:paraId="33261F55" w14:textId="77777777" w:rsidR="00AB0343" w:rsidRDefault="00AB0343">
      <w:pPr>
        <w:spacing w:after="60"/>
      </w:pPr>
    </w:p>
    <w:p w14:paraId="1962D86A" w14:textId="77777777" w:rsidR="00AB0343" w:rsidRDefault="00686803">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686803">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686803">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686803">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686803">
            <w:pPr>
              <w:spacing w:before="20" w:after="20" w:line="252" w:lineRule="auto"/>
            </w:pPr>
            <w:r>
              <w:rPr>
                <w:rFonts w:cs="Carlito"/>
                <w:sz w:val="19"/>
              </w:rPr>
              <w:t>Individu. Satu mahasiswa, satu proyek, satu topik.</w:t>
            </w:r>
          </w:p>
        </w:tc>
      </w:tr>
      <w:tr w:rsidR="00AB0343" w14:paraId="32D20BF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88CBFF1" w14:textId="77777777" w:rsidR="00AB0343" w:rsidRDefault="00686803">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AAC6601" w14:textId="77777777" w:rsidR="00AB0343" w:rsidRDefault="00686803">
            <w:pPr>
              <w:spacing w:before="20" w:after="20" w:line="252" w:lineRule="auto"/>
            </w:pPr>
            <w:r>
              <w:rPr>
                <w:rFonts w:cs="Carlito"/>
                <w:sz w:val="19"/>
              </w:rPr>
              <w:t>Node.js LTS dan npm (pekerjaan rumah dari Pertemuan 11). VS Code, terminal, dan peramban.</w:t>
            </w:r>
          </w:p>
        </w:tc>
      </w:tr>
      <w:tr w:rsidR="00AB0343" w14:paraId="314ABC8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F217671" w14:textId="77777777" w:rsidR="00AB0343" w:rsidRDefault="00686803">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01C9AEFC" w14:textId="77777777" w:rsidR="00AB0343" w:rsidRDefault="00686803">
            <w:pPr>
              <w:spacing w:before="20" w:after="20" w:line="252" w:lineRule="auto"/>
            </w:pPr>
            <w:r>
              <w:rPr>
                <w:rFonts w:cs="Carlito"/>
                <w:sz w:val="19"/>
              </w:rPr>
              <w:t>Seluruh berkas hasil Pertemuan 11: profil.html, enam berkas CSS, js/app.js, js/dom.js, js/data.js, js/state.js, js/events.js — ditambah js/api.js dari Pertemuan 10.</w:t>
            </w:r>
          </w:p>
        </w:tc>
      </w:tr>
      <w:tr w:rsidR="00AB0343" w14:paraId="35E89EF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B2F9616" w14:textId="77777777" w:rsidR="00AB0343" w:rsidRDefault="00686803">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0B9D8AF5" w14:textId="77777777" w:rsidR="00AB0343" w:rsidRDefault="00686803">
            <w:pPr>
              <w:spacing w:before="20" w:after="20" w:line="252" w:lineRule="auto"/>
            </w:pPr>
            <w:r>
              <w:rPr>
                <w:rFonts w:cs="Carlito"/>
                <w:sz w:val="19"/>
              </w:rPr>
              <w:t>Folder baru worksheet-p12/. Kerangka Vue dibuat di dalamnya, bukan di folder lain.</w:t>
            </w:r>
          </w:p>
        </w:tc>
      </w:tr>
      <w:tr w:rsidR="00AB0343" w14:paraId="4D7A74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8281C6A" w14:textId="77777777" w:rsidR="00AB0343" w:rsidRDefault="00686803">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5D6D370" w14:textId="77777777" w:rsidR="00AB0343" w:rsidRDefault="00686803">
            <w:pPr>
              <w:spacing w:before="20" w:after="20" w:line="252" w:lineRule="auto"/>
            </w:pPr>
            <w:r>
              <w:rPr>
                <w:rFonts w:cs="Carlito"/>
                <w:sz w:val="19"/>
              </w:rPr>
              <w:t>90 menit di kelas. Bila belum selesai, dilanjutkan di luar kelas paling lambat pukul 23.59 pada hari yang sama.</w:t>
            </w:r>
          </w:p>
        </w:tc>
      </w:tr>
      <w:tr w:rsidR="00AB0343" w14:paraId="10DF807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DC44855" w14:textId="77777777" w:rsidR="00AB0343" w:rsidRDefault="00686803">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E17C4A4" w14:textId="77777777" w:rsidR="00AB0343" w:rsidRDefault="00686803">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694F9072" w14:textId="77777777" w:rsidR="00AB0343" w:rsidRDefault="00AB0343">
      <w:pPr>
        <w:spacing w:after="60"/>
      </w:pPr>
    </w:p>
    <w:p w14:paraId="2C6548FF" w14:textId="77777777" w:rsidR="00AB0343" w:rsidRDefault="00686803">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686803">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686803">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686803">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686803">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686803">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686803">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686803">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686803">
            <w:pPr>
              <w:spacing w:before="20" w:after="20" w:line="252" w:lineRule="auto"/>
            </w:pPr>
            <w:r>
              <w:rPr>
                <w:rFonts w:cs="Carlito"/>
                <w:sz w:val="18"/>
              </w:rPr>
              <w:t>Dua perintah berjalan, versi tercatat</w:t>
            </w:r>
          </w:p>
        </w:tc>
      </w:tr>
      <w:tr w:rsidR="00AB0343" w14:paraId="14A73A0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4AE2179" w14:textId="77777777" w:rsidR="00AB0343" w:rsidRDefault="00686803">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6746F9B1" w14:textId="77777777" w:rsidR="00AB0343" w:rsidRDefault="00686803">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8E5FA3B" w14:textId="77777777" w:rsidR="00AB0343" w:rsidRDefault="00686803">
            <w:pPr>
              <w:spacing w:before="20" w:after="20" w:line="252" w:lineRule="auto"/>
            </w:pPr>
            <w:r>
              <w:rPr>
                <w:rFonts w:cs="Carlito"/>
                <w:sz w:val="18"/>
              </w:rPr>
              <w:t xml:space="preserve">Folder worksheet-p12/ kosong, npm create vite, npm install, </w:t>
            </w:r>
            <w:proofErr w:type="gramStart"/>
            <w:r>
              <w:rPr>
                <w:rFonts w:cs="Carlito"/>
                <w:sz w:val="18"/>
              </w:rPr>
              <w:t>tulis .gitignore</w:t>
            </w:r>
            <w:proofErr w:type="gramEnd"/>
          </w:p>
        </w:tc>
        <w:tc>
          <w:tcPr>
            <w:tcW w:w="3851" w:type="dxa"/>
            <w:tcBorders>
              <w:top w:val="single" w:sz="6" w:space="0" w:color="D8DEE9"/>
              <w:left w:val="single" w:sz="6" w:space="0" w:color="D8DEE9"/>
              <w:bottom w:val="single" w:sz="6" w:space="0" w:color="D8DEE9"/>
              <w:right w:val="single" w:sz="6" w:space="0" w:color="D8DEE9"/>
            </w:tcBorders>
          </w:tcPr>
          <w:p w14:paraId="19BD77BC" w14:textId="77777777" w:rsidR="00AB0343" w:rsidRDefault="00686803">
            <w:pPr>
              <w:spacing w:before="20" w:after="20" w:line="252" w:lineRule="auto"/>
            </w:pPr>
            <w:r>
              <w:rPr>
                <w:rFonts w:cs="Carlito"/>
                <w:sz w:val="18"/>
              </w:rPr>
              <w:t>npm run dev membuka halaman contoh Vue</w:t>
            </w:r>
          </w:p>
        </w:tc>
      </w:tr>
      <w:tr w:rsidR="00AB0343" w14:paraId="776CF61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E6999AC" w14:textId="77777777" w:rsidR="00AB0343" w:rsidRDefault="00686803">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64393CBD" w14:textId="77777777" w:rsidR="00AB0343" w:rsidRDefault="00686803">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2DC162D" w14:textId="77777777" w:rsidR="00AB0343" w:rsidRDefault="00686803">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504B64F5" w14:textId="77777777" w:rsidR="00AB0343" w:rsidRDefault="00686803">
            <w:pPr>
              <w:spacing w:before="20" w:after="20" w:line="252" w:lineRule="auto"/>
            </w:pPr>
            <w:r>
              <w:rPr>
                <w:rFonts w:cs="Carlito"/>
                <w:sz w:val="18"/>
              </w:rPr>
              <w:t>Tampilan sama seperti P11 lewat npm run dev (daftar proyek kembali di lembar E)</w:t>
            </w:r>
          </w:p>
        </w:tc>
      </w:tr>
      <w:tr w:rsidR="00AB0343" w14:paraId="4A1923F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A293D66" w14:textId="77777777" w:rsidR="00AB0343" w:rsidRDefault="00686803">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0B254DB2" w14:textId="77777777" w:rsidR="00AB0343" w:rsidRDefault="00686803">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31225EC3" w14:textId="77777777" w:rsidR="00AB0343" w:rsidRDefault="00686803">
            <w:pPr>
              <w:spacing w:before="20" w:after="20" w:line="252" w:lineRule="auto"/>
            </w:pPr>
            <w:r>
              <w:rPr>
                <w:rFonts w:cs="Carlito"/>
                <w:sz w:val="18"/>
              </w:rPr>
              <w:t>Pecah jadi empat komponen; alirkan data lewat props</w:t>
            </w:r>
          </w:p>
        </w:tc>
        <w:tc>
          <w:tcPr>
            <w:tcW w:w="3851" w:type="dxa"/>
            <w:tcBorders>
              <w:top w:val="single" w:sz="6" w:space="0" w:color="D8DEE9"/>
              <w:left w:val="single" w:sz="6" w:space="0" w:color="D8DEE9"/>
              <w:bottom w:val="single" w:sz="6" w:space="0" w:color="D8DEE9"/>
              <w:right w:val="single" w:sz="6" w:space="0" w:color="D8DEE9"/>
            </w:tcBorders>
          </w:tcPr>
          <w:p w14:paraId="0E9A220E" w14:textId="77777777" w:rsidR="00AB0343" w:rsidRDefault="00686803">
            <w:pPr>
              <w:spacing w:before="20" w:after="20" w:line="252" w:lineRule="auto"/>
            </w:pPr>
            <w:r>
              <w:rPr>
                <w:rFonts w:cs="Carlito"/>
                <w:sz w:val="18"/>
              </w:rPr>
              <w:t>Empat komponen tersusun, perilaku sama</w:t>
            </w:r>
          </w:p>
        </w:tc>
      </w:tr>
      <w:tr w:rsidR="00AB0343" w14:paraId="4EDB429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1849883" w14:textId="77777777" w:rsidR="00AB0343" w:rsidRDefault="00686803">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16DBA9C4" w14:textId="77777777" w:rsidR="00AB0343" w:rsidRDefault="00686803">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40C8552" w14:textId="77777777" w:rsidR="00AB0343" w:rsidRDefault="00686803">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6F634858" w14:textId="77777777" w:rsidR="00AB0343" w:rsidRDefault="00686803">
            <w:pPr>
              <w:spacing w:before="20" w:after="20" w:line="252" w:lineRule="auto"/>
            </w:pPr>
            <w:r>
              <w:rPr>
                <w:rFonts w:cs="Carlito"/>
                <w:sz w:val="18"/>
              </w:rPr>
              <w:t>Pilihan terakhir tetap ada setelah muat ulang</w:t>
            </w:r>
          </w:p>
        </w:tc>
      </w:tr>
      <w:tr w:rsidR="00AB0343" w14:paraId="20AA780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C9686FA" w14:textId="77777777" w:rsidR="00AB0343" w:rsidRDefault="00686803">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45C502C8" w14:textId="77777777" w:rsidR="00AB0343" w:rsidRDefault="00686803">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20883F4" w14:textId="77777777" w:rsidR="00AB0343" w:rsidRDefault="00686803">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0BBB048E" w14:textId="77777777" w:rsidR="00AB0343" w:rsidRDefault="00686803">
            <w:pPr>
              <w:spacing w:before="20" w:after="20" w:line="252" w:lineRule="auto"/>
            </w:pPr>
            <w:r>
              <w:rPr>
                <w:rFonts w:cs="Carlito"/>
                <w:sz w:val="18"/>
              </w:rPr>
              <w:t>dist/ terbentuk, situs jalan dari npm run preview</w:t>
            </w:r>
          </w:p>
        </w:tc>
      </w:tr>
      <w:tr w:rsidR="00AB0343" w14:paraId="4183E3A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6CC7AF7" w14:textId="77777777" w:rsidR="00AB0343" w:rsidRDefault="00686803">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2D963351" w14:textId="77777777" w:rsidR="00AB0343" w:rsidRDefault="00686803">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763B7F3E" w14:textId="77777777" w:rsidR="00AB0343" w:rsidRDefault="00686803">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638D5F0A" w14:textId="77777777" w:rsidR="00AB0343" w:rsidRDefault="00686803">
            <w:pPr>
              <w:spacing w:before="20" w:after="20" w:line="252" w:lineRule="auto"/>
            </w:pPr>
            <w:r>
              <w:rPr>
                <w:rFonts w:cs="Carlito"/>
                <w:sz w:val="18"/>
              </w:rPr>
              <w:t>Lembar G terisi dan tersimpan</w:t>
            </w:r>
          </w:p>
        </w:tc>
      </w:tr>
    </w:tbl>
    <w:p w14:paraId="7BC1D33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686803">
            <w:pPr>
              <w:spacing w:after="0"/>
            </w:pPr>
            <w:r>
              <w:rPr>
                <w:rFonts w:cs="Carlito"/>
                <w:b/>
                <w:color w:val="003796"/>
                <w:sz w:val="20"/>
              </w:rPr>
              <w:t xml:space="preserve">Selalu kerjakan berurutan.  Lembar C mengandaikan lembar B sudah selesai, dan lembar E mengandaikan empat komponen sudah tersusun. Kolom paling kanan bukan batas waktu — hanya </w:t>
            </w:r>
            <w:r>
              <w:rPr>
                <w:rFonts w:cs="Carlito"/>
                <w:b/>
                <w:color w:val="003796"/>
                <w:sz w:val="20"/>
              </w:rPr>
              <w:lastRenderedPageBreak/>
              <w:t>penunjuk laju.</w:t>
            </w:r>
          </w:p>
        </w:tc>
      </w:tr>
    </w:tbl>
    <w:p w14:paraId="55D0B261" w14:textId="77777777" w:rsidR="00AB0343" w:rsidRDefault="00AB0343">
      <w:pPr>
        <w:spacing w:after="60"/>
      </w:pPr>
    </w:p>
    <w:p w14:paraId="42582581" w14:textId="77777777" w:rsidR="00AB0343" w:rsidRDefault="00AB0343">
      <w:pPr>
        <w:spacing w:after="60"/>
      </w:pPr>
    </w:p>
    <w:p w14:paraId="36D81253"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34CC4A5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A39FC7"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2356DF0" w14:textId="77777777" w:rsidR="00AB0343" w:rsidRDefault="00686803">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6C73F17"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7605AE7E" w14:textId="77777777" w:rsidR="00AB0343" w:rsidRDefault="00686803">
      <w:pPr>
        <w:spacing w:after="160"/>
        <w:jc w:val="center"/>
      </w:pPr>
      <w:r>
        <w:rPr>
          <w:rFonts w:cs="Carlito"/>
          <w:i/>
          <w:color w:val="5A6080"/>
          <w:sz w:val="17"/>
        </w:rPr>
        <w:t>Lembar A — Memeriksa perkakas sebelum bekerja</w:t>
      </w:r>
    </w:p>
    <w:p w14:paraId="1C4C0B07"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686803">
            <w:pPr>
              <w:spacing w:before="40" w:after="40"/>
            </w:pPr>
            <w:proofErr w:type="gramStart"/>
            <w:r>
              <w:rPr>
                <w:rFonts w:cs="Carlito"/>
                <w:b/>
                <w:color w:val="FFFFFF"/>
              </w:rPr>
              <w:t>▌  PERKAKAS</w:t>
            </w:r>
            <w:proofErr w:type="gramEnd"/>
            <w:r>
              <w:rPr>
                <w:rFonts w:cs="Carlito"/>
                <w:b/>
                <w:color w:val="FFFFFF"/>
              </w:rPr>
              <w:t xml:space="preserve"> DIPERIKSA SEBELUM BEKERJA</w:t>
            </w:r>
          </w:p>
        </w:tc>
      </w:tr>
    </w:tbl>
    <w:p w14:paraId="2C4FB9DA" w14:textId="77777777" w:rsidR="00AB0343" w:rsidRDefault="00AB0343">
      <w:pPr>
        <w:spacing w:after="60"/>
      </w:pPr>
    </w:p>
    <w:p w14:paraId="6B29536B" w14:textId="77777777" w:rsidR="00AB0343" w:rsidRDefault="00686803">
      <w:r>
        <w:rPr>
          <w:rFonts w:cs="Carlito"/>
          <w:sz w:val="20"/>
        </w:rPr>
        <w:t>Seluruh pekerjaan hari ini berjalan di atas Node.js dan npm. Bila keduanya belum terpasang, tidak ada satu lembar pun yang bisa dikerjakan — jadi lembar ini dikerjakan paling awal, bukan paling akhir.</w:t>
      </w:r>
    </w:p>
    <w:p w14:paraId="09999D6A" w14:textId="77777777" w:rsidR="00AB0343" w:rsidRDefault="00AB0343">
      <w:pPr>
        <w:spacing w:after="60"/>
      </w:pPr>
    </w:p>
    <w:p w14:paraId="6CB3EF00" w14:textId="77777777" w:rsidR="00AB0343" w:rsidRDefault="00686803">
      <w:pPr>
        <w:keepNext/>
        <w:spacing w:before="160" w:after="60"/>
      </w:pPr>
      <w:proofErr w:type="gramStart"/>
      <w:r>
        <w:rPr>
          <w:rFonts w:cs="Carlito"/>
          <w:b/>
          <w:color w:val="003796"/>
        </w:rPr>
        <w:t>A.1  Dua</w:t>
      </w:r>
      <w:proofErr w:type="gramEnd"/>
      <w:r>
        <w:rPr>
          <w:rFonts w:cs="Carlito"/>
          <w:b/>
          <w:color w:val="003796"/>
        </w:rPr>
        <w:t xml:space="preserve"> perintah yang harus dijawab terminal</w:t>
      </w:r>
    </w:p>
    <w:p w14:paraId="6538AE58" w14:textId="77777777" w:rsidR="00AB0343" w:rsidRDefault="00686803">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686803">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4A8540B5"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686803">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686803">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686803">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686803">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215B94D3" w:rsidR="00AB0343" w:rsidRDefault="00CD7119">
            <w:pPr>
              <w:spacing w:before="20" w:after="20" w:line="252" w:lineRule="auto"/>
            </w:pPr>
            <w:r w:rsidRPr="00CD7119">
              <w:rPr>
                <w:noProof/>
              </w:rPr>
              <w:drawing>
                <wp:inline distT="0" distB="0" distL="0" distR="0" wp14:anchorId="51691E38" wp14:editId="48B933B1">
                  <wp:extent cx="1238314" cy="520727"/>
                  <wp:effectExtent l="0" t="0" r="0" b="0"/>
                  <wp:docPr id="90928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84810" name=""/>
                          <pic:cNvPicPr/>
                        </pic:nvPicPr>
                        <pic:blipFill>
                          <a:blip r:embed="rId8"/>
                          <a:stretch>
                            <a:fillRect/>
                          </a:stretch>
                        </pic:blipFill>
                        <pic:spPr>
                          <a:xfrm>
                            <a:off x="0" y="0"/>
                            <a:ext cx="1238314" cy="520727"/>
                          </a:xfrm>
                          <a:prstGeom prst="rect">
                            <a:avLst/>
                          </a:prstGeom>
                        </pic:spPr>
                      </pic:pic>
                    </a:graphicData>
                  </a:graphic>
                </wp:inline>
              </w:drawing>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686803">
            <w:pPr>
              <w:spacing w:before="20" w:after="20" w:line="252" w:lineRule="auto"/>
            </w:pPr>
            <w:r>
              <w:rPr>
                <w:rFonts w:cs="Carlito"/>
                <w:sz w:val="18"/>
              </w:rPr>
              <w:t>Bila perintahnya tidak dikenali: pasang Node.js LTS dari nodejs.org</w:t>
            </w:r>
          </w:p>
        </w:tc>
      </w:tr>
      <w:tr w:rsidR="00AB0343" w14:paraId="2CB6A7FE"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75103851" w14:textId="77777777" w:rsidR="00AB0343" w:rsidRDefault="00686803">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A4D7018" w14:textId="45031DE8" w:rsidR="00AB0343" w:rsidRDefault="00CD7119">
            <w:pPr>
              <w:spacing w:before="20" w:after="20" w:line="252" w:lineRule="auto"/>
            </w:pPr>
            <w:r w:rsidRPr="00CD7119">
              <w:rPr>
                <w:noProof/>
              </w:rPr>
              <w:drawing>
                <wp:inline distT="0" distB="0" distL="0" distR="0" wp14:anchorId="239F2147" wp14:editId="2ACC6C06">
                  <wp:extent cx="1513840" cy="361315"/>
                  <wp:effectExtent l="0" t="0" r="0" b="635"/>
                  <wp:docPr id="123593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8127" name=""/>
                          <pic:cNvPicPr/>
                        </pic:nvPicPr>
                        <pic:blipFill>
                          <a:blip r:embed="rId9"/>
                          <a:stretch>
                            <a:fillRect/>
                          </a:stretch>
                        </pic:blipFill>
                        <pic:spPr>
                          <a:xfrm>
                            <a:off x="0" y="0"/>
                            <a:ext cx="1513840" cy="361315"/>
                          </a:xfrm>
                          <a:prstGeom prst="rect">
                            <a:avLst/>
                          </a:prstGeom>
                        </pic:spPr>
                      </pic:pic>
                    </a:graphicData>
                  </a:graphic>
                </wp:inline>
              </w:drawing>
            </w:r>
          </w:p>
        </w:tc>
        <w:tc>
          <w:tcPr>
            <w:tcW w:w="3701" w:type="dxa"/>
            <w:tcBorders>
              <w:top w:val="single" w:sz="6" w:space="0" w:color="D8DEE9"/>
              <w:left w:val="single" w:sz="6" w:space="0" w:color="D8DEE9"/>
              <w:bottom w:val="single" w:sz="6" w:space="0" w:color="D8DEE9"/>
              <w:right w:val="single" w:sz="6" w:space="0" w:color="D8DEE9"/>
            </w:tcBorders>
          </w:tcPr>
          <w:p w14:paraId="57D1F526" w14:textId="77777777" w:rsidR="00AB0343" w:rsidRDefault="00686803">
            <w:pPr>
              <w:spacing w:before="20" w:after="20" w:line="252" w:lineRule="auto"/>
            </w:pPr>
            <w:r>
              <w:rPr>
                <w:rFonts w:cs="Carlito"/>
                <w:sz w:val="18"/>
              </w:rPr>
              <w:t>Bila hanya ini yang gagal: buka ulang terminal, lalu periksa PATH</w:t>
            </w:r>
          </w:p>
        </w:tc>
      </w:tr>
      <w:tr w:rsidR="00AB0343" w14:paraId="666C55D4"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76579868" w14:textId="77777777" w:rsidR="00AB0343" w:rsidRDefault="00686803">
            <w:pPr>
              <w:spacing w:before="20" w:after="20" w:line="252" w:lineRule="auto"/>
            </w:pPr>
            <w:r>
              <w:rPr>
                <w:rFonts w:cs="Carlito"/>
                <w:sz w:val="18"/>
              </w:rPr>
              <w:t>npm (bila ada)</w:t>
            </w:r>
          </w:p>
        </w:tc>
        <w:tc>
          <w:tcPr>
            <w:tcW w:w="2600" w:type="dxa"/>
            <w:tcBorders>
              <w:top w:val="single" w:sz="6" w:space="0" w:color="D8DEE9"/>
              <w:left w:val="single" w:sz="6" w:space="0" w:color="D8DEE9"/>
              <w:bottom w:val="single" w:sz="6" w:space="0" w:color="D8DEE9"/>
              <w:right w:val="single" w:sz="6" w:space="0" w:color="D8DEE9"/>
            </w:tcBorders>
          </w:tcPr>
          <w:p w14:paraId="197EC585" w14:textId="4E88D901" w:rsidR="00AB0343" w:rsidRDefault="009D3676">
            <w:pPr>
              <w:spacing w:before="20" w:after="20" w:line="252" w:lineRule="auto"/>
            </w:pPr>
            <w:r>
              <w:t xml:space="preserve">Tidak </w:t>
            </w:r>
            <w:proofErr w:type="spellStart"/>
            <w:r>
              <w:t>ada</w:t>
            </w:r>
            <w:proofErr w:type="spellEnd"/>
            <w:r>
              <w:t>.</w:t>
            </w:r>
          </w:p>
        </w:tc>
        <w:tc>
          <w:tcPr>
            <w:tcW w:w="3701" w:type="dxa"/>
            <w:tcBorders>
              <w:top w:val="single" w:sz="6" w:space="0" w:color="D8DEE9"/>
              <w:left w:val="single" w:sz="6" w:space="0" w:color="D8DEE9"/>
              <w:bottom w:val="single" w:sz="6" w:space="0" w:color="D8DEE9"/>
              <w:right w:val="single" w:sz="6" w:space="0" w:color="D8DEE9"/>
            </w:tcBorders>
          </w:tcPr>
          <w:p w14:paraId="2F6C3CFC" w14:textId="77777777" w:rsidR="00AB0343" w:rsidRDefault="00AB0343">
            <w:pPr>
              <w:spacing w:before="20" w:after="20" w:line="252" w:lineRule="auto"/>
            </w:pPr>
          </w:p>
        </w:tc>
      </w:tr>
    </w:tbl>
    <w:p w14:paraId="65258E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686803">
            <w:pPr>
              <w:spacing w:after="0"/>
            </w:pPr>
            <w:r>
              <w:rPr>
                <w:rFonts w:cs="Carlito"/>
                <w:b/>
                <w:color w:val="8A5A00"/>
                <w:sz w:val="20"/>
              </w:rPr>
              <w:t>Versi Current bukan versi yang dipakai kelas ini.  Yang LTS punya masa dukungan lebih panjang dan dipakai di komputer laboratorium. Bila nomor versi Anda ganjil dan baru saja rilis, pasang ulang yang LTS.</w:t>
            </w:r>
          </w:p>
        </w:tc>
      </w:tr>
    </w:tbl>
    <w:p w14:paraId="6CD46D24" w14:textId="77777777" w:rsidR="00AB0343" w:rsidRDefault="00AB0343">
      <w:pPr>
        <w:spacing w:after="60"/>
      </w:pPr>
    </w:p>
    <w:p w14:paraId="2C6BDD9D" w14:textId="77777777" w:rsidR="00AB0343" w:rsidRDefault="00686803">
      <w:pPr>
        <w:keepNext/>
        <w:spacing w:before="160" w:after="60"/>
      </w:pPr>
      <w:proofErr w:type="gramStart"/>
      <w:r>
        <w:rPr>
          <w:rFonts w:cs="Carlito"/>
          <w:b/>
          <w:color w:val="003796"/>
        </w:rPr>
        <w:t>A.2  Periksa</w:t>
      </w:r>
      <w:proofErr w:type="gramEnd"/>
      <w:r>
        <w:rPr>
          <w:rFonts w:cs="Carlito"/>
          <w:b/>
          <w:color w:val="003796"/>
        </w:rPr>
        <w:t xml:space="preserve"> berkas Pertemuan 11 yang harus ada</w:t>
      </w:r>
    </w:p>
    <w:p w14:paraId="41219A4A" w14:textId="77777777" w:rsidR="00AB0343" w:rsidRDefault="00686803">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217A21D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28E2F2" w14:textId="77777777" w:rsidR="00AB0343" w:rsidRDefault="00686803">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897447D" w14:textId="77777777" w:rsidR="00AB0343" w:rsidRDefault="00686803">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E2B62CD" w14:textId="77777777" w:rsidR="00AB0343" w:rsidRDefault="00686803">
            <w:pPr>
              <w:spacing w:before="20" w:after="20"/>
            </w:pPr>
            <w:r>
              <w:rPr>
                <w:rFonts w:cs="Carlito"/>
                <w:b/>
                <w:color w:val="FFFFFF"/>
                <w:sz w:val="18"/>
              </w:rPr>
              <w:t>Jumlah baris</w:t>
            </w:r>
          </w:p>
        </w:tc>
      </w:tr>
      <w:tr w:rsidR="00AB0343" w14:paraId="2EF0E4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705CD7" w14:textId="77777777" w:rsidR="00AB0343" w:rsidRDefault="00686803">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22A67EFF" w14:textId="154BD516"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6862BCC6" w14:textId="77777777" w:rsidR="00AB0343" w:rsidRDefault="00AB0343">
            <w:pPr>
              <w:spacing w:before="20" w:after="20" w:line="252" w:lineRule="auto"/>
            </w:pPr>
          </w:p>
        </w:tc>
      </w:tr>
      <w:tr w:rsidR="00AB0343" w14:paraId="564677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75242A" w14:textId="77777777" w:rsidR="00AB0343" w:rsidRDefault="00686803">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2AF94670" w14:textId="0D025A64"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380FEEBC" w14:textId="77777777" w:rsidR="00AB0343" w:rsidRDefault="00AB0343">
            <w:pPr>
              <w:spacing w:before="20" w:after="20" w:line="252" w:lineRule="auto"/>
            </w:pPr>
          </w:p>
        </w:tc>
      </w:tr>
      <w:tr w:rsidR="00AB0343" w14:paraId="06F887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51A52E" w14:textId="77777777" w:rsidR="00AB0343" w:rsidRDefault="00686803">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1F3ABACB" w14:textId="4C98A545"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2B1CB27F" w14:textId="77777777" w:rsidR="00AB0343" w:rsidRDefault="00AB0343">
            <w:pPr>
              <w:spacing w:before="20" w:after="20" w:line="252" w:lineRule="auto"/>
            </w:pPr>
          </w:p>
        </w:tc>
      </w:tr>
      <w:tr w:rsidR="00AB0343" w14:paraId="159A54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66CFC6" w14:textId="77777777" w:rsidR="00AB0343" w:rsidRDefault="00686803">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0E3D8D2A" w14:textId="093FE698"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6A5D3A81" w14:textId="77777777" w:rsidR="00AB0343" w:rsidRDefault="00AB0343">
            <w:pPr>
              <w:spacing w:before="20" w:after="20" w:line="252" w:lineRule="auto"/>
            </w:pPr>
          </w:p>
        </w:tc>
      </w:tr>
      <w:tr w:rsidR="00AB0343" w14:paraId="5F2649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9C6970" w14:textId="77777777" w:rsidR="00AB0343" w:rsidRDefault="00686803">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7785C9C5" w14:textId="04D962B9" w:rsidR="00AB0343" w:rsidRDefault="004C6A3C">
            <w:pPr>
              <w:spacing w:before="20" w:after="20" w:line="252" w:lineRule="auto"/>
            </w:pPr>
            <w:r>
              <w:t xml:space="preserve">Ada </w:t>
            </w:r>
          </w:p>
        </w:tc>
        <w:tc>
          <w:tcPr>
            <w:tcW w:w="3101" w:type="dxa"/>
            <w:tcBorders>
              <w:top w:val="single" w:sz="6" w:space="0" w:color="D8DEE9"/>
              <w:left w:val="single" w:sz="6" w:space="0" w:color="D8DEE9"/>
              <w:bottom w:val="single" w:sz="6" w:space="0" w:color="D8DEE9"/>
              <w:right w:val="single" w:sz="6" w:space="0" w:color="D8DEE9"/>
            </w:tcBorders>
          </w:tcPr>
          <w:p w14:paraId="629A93D5" w14:textId="77777777" w:rsidR="00AB0343" w:rsidRDefault="00AB0343">
            <w:pPr>
              <w:spacing w:before="20" w:after="20" w:line="252" w:lineRule="auto"/>
            </w:pPr>
          </w:p>
        </w:tc>
      </w:tr>
    </w:tbl>
    <w:p w14:paraId="5AE1FF52" w14:textId="77777777" w:rsidR="00AB0343" w:rsidRDefault="00AB0343">
      <w:pPr>
        <w:spacing w:after="60"/>
      </w:pPr>
    </w:p>
    <w:p w14:paraId="2B0CC1FC" w14:textId="77777777" w:rsidR="00AB0343" w:rsidRDefault="00686803">
      <w:pPr>
        <w:keepNext/>
        <w:spacing w:before="160" w:after="60"/>
      </w:pPr>
      <w:proofErr w:type="gramStart"/>
      <w:r>
        <w:rPr>
          <w:rFonts w:cs="Carlito"/>
          <w:b/>
          <w:color w:val="003796"/>
        </w:rPr>
        <w:t>A.3  Periksa</w:t>
      </w:r>
      <w:proofErr w:type="gramEnd"/>
      <w:r>
        <w:rPr>
          <w:rFonts w:cs="Carlito"/>
          <w:b/>
          <w:color w:val="003796"/>
        </w:rPr>
        <w:t xml:space="preserve">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0B59164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7AA82E" w14:textId="77777777" w:rsidR="00AB0343" w:rsidRDefault="00686803">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392B910" w14:textId="77777777" w:rsidR="00AB0343" w:rsidRDefault="00686803">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ED2782D" w14:textId="77777777" w:rsidR="00AB0343" w:rsidRDefault="00686803">
            <w:pPr>
              <w:spacing w:before="20" w:after="20"/>
            </w:pPr>
            <w:r>
              <w:rPr>
                <w:rFonts w:cs="Carlito"/>
                <w:b/>
                <w:color w:val="FFFFFF"/>
                <w:sz w:val="18"/>
              </w:rPr>
              <w:t>Hasil yang saya dapat</w:t>
            </w:r>
          </w:p>
        </w:tc>
      </w:tr>
      <w:tr w:rsidR="00AB0343" w14:paraId="6F27C0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B7DFDA" w14:textId="77777777" w:rsidR="00AB0343" w:rsidRDefault="00686803">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7013B464" w14:textId="77777777" w:rsidR="00AB0343" w:rsidRDefault="00686803">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3EFC4675" w14:textId="24327264" w:rsidR="00AB0343" w:rsidRDefault="00E6099A">
            <w:pPr>
              <w:spacing w:before="20" w:after="20" w:line="252" w:lineRule="auto"/>
            </w:pPr>
            <w:proofErr w:type="spellStart"/>
            <w:r>
              <w:t>Sesuai</w:t>
            </w:r>
            <w:proofErr w:type="spellEnd"/>
            <w:r>
              <w:t xml:space="preserve"> </w:t>
            </w:r>
          </w:p>
        </w:tc>
      </w:tr>
      <w:tr w:rsidR="00AB0343" w14:paraId="207FEA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03AD93" w14:textId="77777777" w:rsidR="00AB0343" w:rsidRDefault="00686803">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1F26C1BD" w14:textId="77777777" w:rsidR="00AB0343" w:rsidRDefault="00686803">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2CE32144" w14:textId="790AF27B" w:rsidR="00AB0343" w:rsidRDefault="00CD6800">
            <w:pPr>
              <w:spacing w:before="20" w:after="20" w:line="252" w:lineRule="auto"/>
            </w:pPr>
            <w:proofErr w:type="spellStart"/>
            <w:r>
              <w:t>Sesuai</w:t>
            </w:r>
            <w:proofErr w:type="spellEnd"/>
            <w:r>
              <w:t xml:space="preserve"> </w:t>
            </w:r>
          </w:p>
        </w:tc>
      </w:tr>
      <w:tr w:rsidR="00AB0343" w14:paraId="6C3EA7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58A316" w14:textId="77777777" w:rsidR="00AB0343" w:rsidRDefault="00686803">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71756E36" w14:textId="77777777" w:rsidR="00AB0343" w:rsidRDefault="00686803">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41120B0C" w14:textId="52C83F33" w:rsidR="00AB0343" w:rsidRDefault="00176F24">
            <w:pPr>
              <w:spacing w:before="20" w:after="20" w:line="252" w:lineRule="auto"/>
            </w:pPr>
            <w:proofErr w:type="spellStart"/>
            <w:r>
              <w:t>Sesuai</w:t>
            </w:r>
            <w:proofErr w:type="spellEnd"/>
            <w:r>
              <w:t xml:space="preserve"> </w:t>
            </w:r>
          </w:p>
        </w:tc>
      </w:tr>
      <w:tr w:rsidR="00AB0343" w14:paraId="06FBCF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BBE28B" w14:textId="77777777" w:rsidR="00AB0343" w:rsidRDefault="00686803">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54EECD21" w14:textId="77777777" w:rsidR="00AB0343" w:rsidRDefault="00686803">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684054A3" w14:textId="7D938533" w:rsidR="00AB0343" w:rsidRDefault="001E6EB5">
            <w:pPr>
              <w:spacing w:before="20" w:after="20" w:line="252" w:lineRule="auto"/>
            </w:pPr>
            <w:r w:rsidRPr="001E6EB5">
              <w:t>http://localhost:5173/</w:t>
            </w:r>
          </w:p>
        </w:tc>
      </w:tr>
    </w:tbl>
    <w:p w14:paraId="055062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38F4EA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7D64E85" w14:textId="77777777" w:rsidR="00AB0343" w:rsidRDefault="00686803">
            <w:pPr>
              <w:spacing w:after="0"/>
            </w:pPr>
            <w:r>
              <w:rPr>
                <w:rFonts w:cs="Carlito"/>
                <w:b/>
                <w:color w:val="B00020"/>
                <w:sz w:val="20"/>
              </w:rPr>
              <w:lastRenderedPageBreak/>
              <w:t xml:space="preserve">Sebelum menghapus apa pun, pastikan pekerjaan P11 sudah di-commit.  Kerangka Vite yang dibuat di folder yang sudah berisi berkas akan menawarkan pilihan menghapus seluruh isi folder itu — dan yang tersisa </w:t>
            </w:r>
            <w:proofErr w:type="gramStart"/>
            <w:r>
              <w:rPr>
                <w:rFonts w:cs="Carlito"/>
                <w:b/>
                <w:color w:val="B00020"/>
                <w:sz w:val="20"/>
              </w:rPr>
              <w:t>hanya .git</w:t>
            </w:r>
            <w:proofErr w:type="gramEnd"/>
            <w:r>
              <w:rPr>
                <w:rFonts w:cs="Carlito"/>
                <w:b/>
                <w:color w:val="B00020"/>
                <w:sz w:val="20"/>
              </w:rPr>
              <w:t>.</w:t>
            </w:r>
          </w:p>
        </w:tc>
      </w:tr>
    </w:tbl>
    <w:p w14:paraId="5BC882AE"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686803">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686803">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686803">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rsidP="00CD6800">
            <w:pPr>
              <w:pStyle w:val="ListParagraph"/>
              <w:numPr>
                <w:ilvl w:val="0"/>
                <w:numId w:val="10"/>
              </w:numPr>
              <w:spacing w:before="20" w:after="20" w:line="252" w:lineRule="auto"/>
            </w:pPr>
          </w:p>
        </w:tc>
      </w:tr>
      <w:tr w:rsidR="006A70FE" w14:paraId="5BAD5F6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64A215B" w14:textId="77777777" w:rsidR="006A70FE" w:rsidRDefault="00686803">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54EE7939" w14:textId="77777777" w:rsidR="006A70FE" w:rsidRDefault="006A70FE" w:rsidP="00CD6800">
            <w:pPr>
              <w:pStyle w:val="ListParagraph"/>
              <w:numPr>
                <w:ilvl w:val="0"/>
                <w:numId w:val="10"/>
              </w:numPr>
              <w:spacing w:before="20" w:after="20" w:line="252" w:lineRule="auto"/>
            </w:pPr>
          </w:p>
        </w:tc>
      </w:tr>
      <w:tr w:rsidR="006A70FE" w14:paraId="6E29CB2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5315772" w14:textId="77777777" w:rsidR="006A70FE" w:rsidRDefault="00686803">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70F47B44" w14:textId="77777777" w:rsidR="006A70FE" w:rsidRDefault="006A70FE" w:rsidP="00CD6800">
            <w:pPr>
              <w:pStyle w:val="ListParagraph"/>
              <w:numPr>
                <w:ilvl w:val="0"/>
                <w:numId w:val="10"/>
              </w:numPr>
              <w:spacing w:before="20" w:after="20" w:line="252" w:lineRule="auto"/>
            </w:pPr>
          </w:p>
        </w:tc>
      </w:tr>
      <w:tr w:rsidR="006A70FE" w14:paraId="6B20C69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4635CED" w14:textId="77777777" w:rsidR="006A70FE" w:rsidRDefault="00686803">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02F0CE23" w14:textId="77777777" w:rsidR="006A70FE" w:rsidRDefault="006A70FE" w:rsidP="009D3182">
            <w:pPr>
              <w:pStyle w:val="ListParagraph"/>
              <w:numPr>
                <w:ilvl w:val="0"/>
                <w:numId w:val="11"/>
              </w:numPr>
              <w:spacing w:before="20" w:after="20" w:line="252" w:lineRule="auto"/>
            </w:pPr>
          </w:p>
        </w:tc>
      </w:tr>
      <w:tr w:rsidR="006A70FE" w14:paraId="14CA509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3707430" w14:textId="77777777" w:rsidR="006A70FE" w:rsidRDefault="00686803">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6C264FA5" w14:textId="77777777" w:rsidR="006A70FE" w:rsidRDefault="006A70FE" w:rsidP="00F64732">
            <w:pPr>
              <w:pStyle w:val="ListParagraph"/>
              <w:numPr>
                <w:ilvl w:val="0"/>
                <w:numId w:val="12"/>
              </w:numPr>
              <w:spacing w:before="20" w:after="20" w:line="252" w:lineRule="auto"/>
            </w:pPr>
          </w:p>
        </w:tc>
      </w:tr>
    </w:tbl>
    <w:p w14:paraId="3082C78A" w14:textId="77777777" w:rsidR="00AB0343" w:rsidRDefault="00AB0343">
      <w:pPr>
        <w:spacing w:after="60"/>
      </w:pPr>
    </w:p>
    <w:p w14:paraId="242DB75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686803">
            <w:pPr>
              <w:spacing w:before="40" w:after="40"/>
            </w:pPr>
            <w:proofErr w:type="gramStart"/>
            <w:r>
              <w:rPr>
                <w:rFonts w:cs="Carlito"/>
                <w:b/>
                <w:color w:val="FFFFFF"/>
              </w:rPr>
              <w:t>▌  SIMPAN</w:t>
            </w:r>
            <w:proofErr w:type="gramEnd"/>
            <w:r>
              <w:rPr>
                <w:rFonts w:cs="Carlito"/>
                <w:b/>
                <w:color w:val="FFFFFF"/>
              </w:rPr>
              <w:t xml:space="preserve"> KE GIT — SETELAH LEMBAR A</w:t>
            </w:r>
          </w:p>
        </w:tc>
      </w:tr>
    </w:tbl>
    <w:p w14:paraId="08DEB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2047A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D965B9" w14:textId="77777777" w:rsidR="006A70FE" w:rsidRDefault="00686803">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3F694BD3" w14:textId="77777777" w:rsidR="00AB0343" w:rsidRDefault="00AB0343">
      <w:pPr>
        <w:spacing w:after="60"/>
      </w:pPr>
    </w:p>
    <w:p w14:paraId="458EB10C" w14:textId="77777777" w:rsidR="00AB0343" w:rsidRDefault="00686803">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686803">
      <w:pPr>
        <w:keepNext/>
        <w:spacing w:before="80" w:after="20"/>
      </w:pPr>
      <w:r>
        <w:rPr>
          <w:rFonts w:ascii="DejaVu Sans Mono" w:eastAsia="DejaVu Sans Mono" w:hAnsi="DejaVu Sans Mono" w:cs="DejaVu Sans Mono"/>
          <w:b/>
          <w:color w:val="5A6080"/>
          <w:sz w:val="17"/>
        </w:rPr>
        <w:t>A — simpan perubahan</w:t>
      </w:r>
    </w:p>
    <w:p w14:paraId="0E2AF992" w14:textId="77777777" w:rsidR="00AB0343" w:rsidRDefault="00686803">
      <w:r>
        <w:rPr>
          <w:rFonts w:cs="Carlito"/>
          <w:sz w:val="20"/>
        </w:rPr>
        <w:t>Cara memastikan: buka terminal di ~/pabw dan jalankan node -v lalu npm -v. Bila keduanya menjawab nomor versi, pekerjaan hari ini bisa dimulai.</w:t>
      </w:r>
    </w:p>
    <w:p w14:paraId="21B51235" w14:textId="77777777" w:rsidR="00AB0343" w:rsidRDefault="00AB0343">
      <w:pPr>
        <w:spacing w:after="60"/>
      </w:pPr>
    </w:p>
    <w:p w14:paraId="3A884FA0" w14:textId="77777777" w:rsidR="00AB0343" w:rsidRDefault="00AB0343">
      <w:pPr>
        <w:spacing w:after="60"/>
      </w:pPr>
    </w:p>
    <w:p w14:paraId="1A6374D6"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753A27E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85E2B2"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56C644" w14:textId="77777777" w:rsidR="00AB0343" w:rsidRDefault="00686803">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F01056E"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531A7634" w14:textId="77777777" w:rsidR="00AB0343" w:rsidRDefault="00686803">
      <w:pPr>
        <w:spacing w:after="160"/>
        <w:jc w:val="center"/>
      </w:pPr>
      <w:r>
        <w:rPr>
          <w:rFonts w:cs="Carlito"/>
          <w:i/>
          <w:color w:val="5A6080"/>
          <w:sz w:val="17"/>
        </w:rPr>
        <w:t>Lembar B — Membuat proyek baru di folder baru</w:t>
      </w:r>
    </w:p>
    <w:p w14:paraId="39359144" w14:textId="77777777" w:rsidR="00AB0343" w:rsidRDefault="00AB0343">
      <w:pPr>
        <w:spacing w:after="60"/>
      </w:pPr>
    </w:p>
    <w:tbl>
      <w:tblPr>
        <w:tblW w:w="0" w:type="auto"/>
        <w:tblLook w:val="04A0" w:firstRow="1" w:lastRow="0" w:firstColumn="1" w:lastColumn="0" w:noHBand="0" w:noVBand="1"/>
      </w:tblPr>
      <w:tblGrid>
        <w:gridCol w:w="9752"/>
      </w:tblGrid>
      <w:tr w:rsidR="00AB0343" w14:paraId="043D7F7E" w14:textId="77777777">
        <w:tc>
          <w:tcPr>
            <w:tcW w:w="9752" w:type="dxa"/>
            <w:shd w:val="clear" w:color="auto" w:fill="003796"/>
          </w:tcPr>
          <w:p w14:paraId="5712B884" w14:textId="77777777" w:rsidR="00AB0343" w:rsidRDefault="00686803">
            <w:pPr>
              <w:spacing w:before="40" w:after="40"/>
            </w:pPr>
            <w:proofErr w:type="gramStart"/>
            <w:r>
              <w:rPr>
                <w:rFonts w:cs="Carlito"/>
                <w:b/>
                <w:color w:val="FFFFFF"/>
              </w:rPr>
              <w:t>▌  PROYEK</w:t>
            </w:r>
            <w:proofErr w:type="gramEnd"/>
            <w:r>
              <w:rPr>
                <w:rFonts w:cs="Carlito"/>
                <w:b/>
                <w:color w:val="FFFFFF"/>
              </w:rPr>
              <w:t xml:space="preserve"> BARU, FOLDER BARU</w:t>
            </w:r>
          </w:p>
        </w:tc>
      </w:tr>
    </w:tbl>
    <w:p w14:paraId="4650A897" w14:textId="77777777" w:rsidR="00AB0343" w:rsidRDefault="00AB0343">
      <w:pPr>
        <w:spacing w:after="60"/>
      </w:pPr>
    </w:p>
    <w:p w14:paraId="1F607BF4" w14:textId="77777777" w:rsidR="00AB0343" w:rsidRDefault="00686803">
      <w:r>
        <w:rPr>
          <w:rFonts w:cs="Carlito"/>
          <w:sz w:val="20"/>
        </w:rPr>
        <w:t>Kerangka Vue dibuat di folder yang masih kosong. Urutannya sengaja begitu: pada folder kosong tidak ada pertanyaan yang muncul dan tidak ada berkas yang bisa hilang.</w:t>
      </w:r>
    </w:p>
    <w:p w14:paraId="538003F9" w14:textId="77777777" w:rsidR="00AB0343" w:rsidRDefault="00AB0343">
      <w:pPr>
        <w:spacing w:after="60"/>
      </w:pPr>
    </w:p>
    <w:p w14:paraId="71255A78" w14:textId="77777777" w:rsidR="00AB0343" w:rsidRDefault="00686803">
      <w:pPr>
        <w:keepNext/>
        <w:spacing w:before="160" w:after="60"/>
      </w:pPr>
      <w:proofErr w:type="gramStart"/>
      <w:r>
        <w:rPr>
          <w:rFonts w:cs="Carlito"/>
          <w:b/>
          <w:color w:val="003796"/>
        </w:rPr>
        <w:t>B.1  Empat</w:t>
      </w:r>
      <w:proofErr w:type="gramEnd"/>
      <w:r>
        <w:rPr>
          <w:rFonts w:cs="Carlito"/>
          <w:b/>
          <w:color w:val="003796"/>
        </w:rPr>
        <w:t xml:space="preserve"> perintah, berurutan</w:t>
      </w:r>
    </w:p>
    <w:p w14:paraId="410CA6D4" w14:textId="77777777" w:rsidR="00AB0343" w:rsidRDefault="00686803">
      <w:r>
        <w:rPr>
          <w:rFonts w:cs="Carlito"/>
          <w:sz w:val="20"/>
        </w:rPr>
        <w:t>Titik pada perintah pertama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5CBDE5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68E8F6" w14:textId="77777777" w:rsidR="006A70FE" w:rsidRDefault="00686803">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w:t>
            </w:r>
            <w:proofErr w:type="gramStart"/>
            <w:r>
              <w:rPr>
                <w:rFonts w:ascii="DejaVu Sans Mono" w:eastAsia="DejaVu Sans Mono" w:hAnsi="DejaVu Sans Mono" w:cs="DejaVu Sans Mono"/>
                <w:color w:val="E2E8F0"/>
                <w:sz w:val="17"/>
              </w:rPr>
              <w:t>latest .</w:t>
            </w:r>
            <w:proofErr w:type="gramEnd"/>
            <w:r>
              <w:rPr>
                <w:rFonts w:ascii="DejaVu Sans Mono" w:eastAsia="DejaVu Sans Mono" w:hAnsi="DejaVu Sans Mono" w:cs="DejaVu Sans Mono"/>
                <w:color w:val="E2E8F0"/>
                <w:sz w:val="17"/>
              </w:rPr>
              <w:t xml:space="preserve">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7C2BB181" w14:textId="77777777" w:rsidR="00AB0343" w:rsidRDefault="00AB0343">
      <w:pPr>
        <w:spacing w:after="60"/>
      </w:pPr>
    </w:p>
    <w:p w14:paraId="3345A956" w14:textId="77777777" w:rsidR="00AB0343" w:rsidRDefault="00686803">
      <w:pPr>
        <w:keepNext/>
        <w:spacing w:before="160" w:after="60"/>
      </w:pPr>
      <w:proofErr w:type="gramStart"/>
      <w:r>
        <w:rPr>
          <w:rFonts w:cs="Carlito"/>
          <w:b/>
          <w:color w:val="003796"/>
        </w:rPr>
        <w:t>B.2  Bila</w:t>
      </w:r>
      <w:proofErr w:type="gramEnd"/>
      <w:r>
        <w:rPr>
          <w:rFonts w:cs="Carlito"/>
          <w:b/>
          <w:color w:val="003796"/>
        </w:rPr>
        <w:t xml:space="preserve"> pertanyaan pemasangan muncul</w:t>
      </w:r>
    </w:p>
    <w:p w14:paraId="127E0B4E" w14:textId="77777777" w:rsidR="00AB0343" w:rsidRDefault="00686803">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5F24D4A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884789F" w14:textId="77777777" w:rsidR="00AB0343" w:rsidRDefault="00686803">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D141199" w14:textId="77777777" w:rsidR="00AB0343" w:rsidRDefault="00686803">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5F4105E" w14:textId="77777777" w:rsidR="00AB0343" w:rsidRDefault="00686803">
            <w:pPr>
              <w:spacing w:before="20" w:after="20"/>
            </w:pPr>
            <w:r>
              <w:rPr>
                <w:rFonts w:cs="Carlito"/>
                <w:b/>
                <w:color w:val="FFFFFF"/>
                <w:sz w:val="18"/>
              </w:rPr>
              <w:t>Yang Anda pilih</w:t>
            </w:r>
          </w:p>
        </w:tc>
      </w:tr>
      <w:tr w:rsidR="00AB0343" w14:paraId="721C09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FF7AE4" w14:textId="77777777" w:rsidR="00AB0343" w:rsidRDefault="00686803">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3E1A3D58" w14:textId="77777777" w:rsidR="00AB0343" w:rsidRDefault="00686803">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0FB01B82" w14:textId="77777777" w:rsidR="00AB0343" w:rsidRDefault="00686803">
            <w:pPr>
              <w:spacing w:before="20" w:after="20" w:line="252" w:lineRule="auto"/>
            </w:pPr>
            <w:r>
              <w:rPr>
                <w:rFonts w:cs="Carlito"/>
                <w:sz w:val="18"/>
              </w:rPr>
              <w:t>Pilih ini</w:t>
            </w:r>
          </w:p>
        </w:tc>
      </w:tr>
      <w:tr w:rsidR="00AB0343" w14:paraId="48CE8E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95A068" w14:textId="77777777" w:rsidR="00AB0343" w:rsidRDefault="00686803">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5F3782BB" w14:textId="77777777" w:rsidR="00AB0343" w:rsidRDefault="00686803">
            <w:pPr>
              <w:spacing w:before="20" w:after="20" w:line="252" w:lineRule="auto"/>
            </w:pPr>
            <w:r>
              <w:rPr>
                <w:rFonts w:cs="Carlito"/>
                <w:sz w:val="18"/>
              </w:rPr>
              <w:t xml:space="preserve">Seluruh isi folder dihapus, </w:t>
            </w:r>
            <w:proofErr w:type="gramStart"/>
            <w:r>
              <w:rPr>
                <w:rFonts w:cs="Carlito"/>
                <w:sz w:val="18"/>
              </w:rPr>
              <w:t>kecuali .git</w:t>
            </w:r>
            <w:proofErr w:type="gramEnd"/>
          </w:p>
        </w:tc>
        <w:tc>
          <w:tcPr>
            <w:tcW w:w="3101" w:type="dxa"/>
            <w:tcBorders>
              <w:top w:val="single" w:sz="6" w:space="0" w:color="D8DEE9"/>
              <w:left w:val="single" w:sz="6" w:space="0" w:color="D8DEE9"/>
              <w:bottom w:val="single" w:sz="6" w:space="0" w:color="D8DEE9"/>
              <w:right w:val="single" w:sz="6" w:space="0" w:color="D8DEE9"/>
            </w:tcBorders>
          </w:tcPr>
          <w:p w14:paraId="6F9F2EAD" w14:textId="77777777" w:rsidR="00AB0343" w:rsidRDefault="00686803">
            <w:pPr>
              <w:spacing w:before="20" w:after="20" w:line="252" w:lineRule="auto"/>
            </w:pPr>
            <w:r>
              <w:rPr>
                <w:rFonts w:cs="Carlito"/>
                <w:sz w:val="18"/>
              </w:rPr>
              <w:t>Jangan — pekerjaan P11 bisa hilang</w:t>
            </w:r>
          </w:p>
        </w:tc>
      </w:tr>
      <w:tr w:rsidR="00AB0343" w14:paraId="3FE774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3E5EE8" w14:textId="77777777" w:rsidR="00AB0343" w:rsidRDefault="00686803">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6ECBB4E8" w14:textId="77777777" w:rsidR="00AB0343" w:rsidRDefault="00686803">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17E82531" w14:textId="77777777" w:rsidR="00AB0343" w:rsidRDefault="00686803">
            <w:pPr>
              <w:spacing w:before="20" w:after="20" w:line="252" w:lineRule="auto"/>
            </w:pPr>
            <w:r>
              <w:rPr>
                <w:rFonts w:cs="Carlito"/>
                <w:sz w:val="18"/>
              </w:rPr>
              <w:t>Jangan — berkas P11 bisa tertimpa</w:t>
            </w:r>
          </w:p>
        </w:tc>
      </w:tr>
    </w:tbl>
    <w:p w14:paraId="2D6C8E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686803">
            <w:pPr>
              <w:spacing w:after="0"/>
            </w:pPr>
            <w:r>
              <w:rPr>
                <w:rFonts w:cs="Carlito"/>
                <w:b/>
                <w:color w:val="1B6B3A"/>
                <w:sz w:val="20"/>
              </w:rPr>
              <w:t>Pada folder kosong baris pertama tabel itu tidak pernah ditawarkan.  Inilah alasan lembar ini dikerjakan sebelum aset P11 dipindahkan — bukan sesudah.</w:t>
            </w:r>
          </w:p>
        </w:tc>
      </w:tr>
    </w:tbl>
    <w:p w14:paraId="38B386FE" w14:textId="77777777" w:rsidR="00AB0343" w:rsidRDefault="00AB0343">
      <w:pPr>
        <w:spacing w:after="60"/>
      </w:pPr>
    </w:p>
    <w:p w14:paraId="5A4E8BE6" w14:textId="77777777" w:rsidR="00AB0343" w:rsidRDefault="00686803">
      <w:pPr>
        <w:keepNext/>
        <w:spacing w:before="160" w:after="60"/>
      </w:pPr>
      <w:proofErr w:type="gramStart"/>
      <w:r>
        <w:rPr>
          <w:rFonts w:cs="Carlito"/>
          <w:b/>
          <w:color w:val="003796"/>
        </w:rPr>
        <w:t>B.3  Berkas</w:t>
      </w:r>
      <w:proofErr w:type="gramEnd"/>
      <w:r>
        <w:rPr>
          <w:rFonts w:cs="Carlito"/>
          <w:b/>
          <w:color w:val="003796"/>
        </w:rPr>
        <w:t xml:space="preserve"> dan folder yang terbentuk</w:t>
      </w:r>
    </w:p>
    <w:p w14:paraId="1259D74A" w14:textId="77777777" w:rsidR="00AB0343" w:rsidRDefault="00686803">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576D7A1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BA4F878" w14:textId="77777777" w:rsidR="00AB0343" w:rsidRDefault="00686803">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2DCCB1E" w14:textId="77777777" w:rsidR="00AB0343" w:rsidRDefault="00686803">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B69083B" w14:textId="77777777" w:rsidR="00AB0343" w:rsidRDefault="00686803">
            <w:pPr>
              <w:spacing w:before="20" w:after="20"/>
            </w:pPr>
            <w:r>
              <w:rPr>
                <w:rFonts w:cs="Carlito"/>
                <w:b/>
                <w:color w:val="FFFFFF"/>
                <w:sz w:val="18"/>
              </w:rPr>
              <w:t>Keterangan</w:t>
            </w:r>
          </w:p>
        </w:tc>
      </w:tr>
      <w:tr w:rsidR="00AB0343" w14:paraId="2FDBA1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F219E7" w14:textId="77777777" w:rsidR="00AB0343" w:rsidRDefault="00686803">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6BD88051" w14:textId="77777777" w:rsidR="00AB0343" w:rsidRDefault="00686803">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6BBF959D" w14:textId="77777777" w:rsidR="00AB0343" w:rsidRDefault="00686803">
            <w:pPr>
              <w:spacing w:before="20" w:after="20" w:line="252" w:lineRule="auto"/>
            </w:pPr>
            <w:r>
              <w:rPr>
                <w:rFonts w:cs="Carlito"/>
                <w:sz w:val="18"/>
              </w:rPr>
              <w:t>Isi &lt;head&gt; dari profil.html; &lt;div id="app"&gt; dan &lt;script src="/src/main.js"&gt; jangan dihapus</w:t>
            </w:r>
          </w:p>
        </w:tc>
      </w:tr>
      <w:tr w:rsidR="00AB0343" w14:paraId="12F81D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C989CF" w14:textId="77777777" w:rsidR="00AB0343" w:rsidRDefault="00686803">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29B87FB3" w14:textId="77777777" w:rsidR="00AB0343" w:rsidRDefault="00686803">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2607C408" w14:textId="77777777" w:rsidR="00AB0343" w:rsidRDefault="00686803">
            <w:pPr>
              <w:spacing w:before="20" w:after="20" w:line="252" w:lineRule="auto"/>
            </w:pPr>
            <w:r>
              <w:rPr>
                <w:rFonts w:cs="Carlito"/>
                <w:sz w:val="18"/>
              </w:rPr>
              <w:t>Nanti ditambahi impor CSS P04–P06</w:t>
            </w:r>
          </w:p>
        </w:tc>
      </w:tr>
      <w:tr w:rsidR="00AB0343" w14:paraId="47052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9A4D74" w14:textId="77777777" w:rsidR="00AB0343" w:rsidRDefault="00686803">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619A3AE6" w14:textId="77777777" w:rsidR="00AB0343" w:rsidRDefault="00686803">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74D268A3" w14:textId="77777777" w:rsidR="00AB0343" w:rsidRDefault="00686803">
            <w:pPr>
              <w:spacing w:before="20" w:after="20" w:line="252" w:lineRule="auto"/>
            </w:pPr>
            <w:r>
              <w:rPr>
                <w:rFonts w:cs="Carlito"/>
                <w:sz w:val="18"/>
              </w:rPr>
              <w:t>Nanti memuat empat komponen Anda</w:t>
            </w:r>
          </w:p>
        </w:tc>
      </w:tr>
      <w:tr w:rsidR="00AB0343" w14:paraId="04BC70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021C86" w14:textId="77777777" w:rsidR="00AB0343" w:rsidRDefault="00686803">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0B0D02C5" w14:textId="77777777" w:rsidR="00AB0343" w:rsidRDefault="00686803">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0D2FFAFD" w14:textId="77777777" w:rsidR="00AB0343" w:rsidRDefault="00686803">
            <w:pPr>
              <w:spacing w:before="20" w:after="20" w:line="252" w:lineRule="auto"/>
            </w:pPr>
            <w:r>
              <w:rPr>
                <w:rFonts w:cs="Carlito"/>
                <w:sz w:val="18"/>
              </w:rPr>
              <w:t>HelloWorld.vue di dalamnya akan dihapus</w:t>
            </w:r>
          </w:p>
        </w:tc>
      </w:tr>
      <w:tr w:rsidR="00AB0343" w14:paraId="400DBE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4657EC" w14:textId="77777777" w:rsidR="00AB0343" w:rsidRDefault="00686803">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41A7C84F" w14:textId="77777777" w:rsidR="00AB0343" w:rsidRDefault="00686803">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5CBC54CA" w14:textId="77777777" w:rsidR="00AB0343" w:rsidRDefault="00686803">
            <w:pPr>
              <w:spacing w:before="20" w:after="20" w:line="252" w:lineRule="auto"/>
            </w:pPr>
            <w:r>
              <w:rPr>
                <w:rFonts w:cs="Carlito"/>
                <w:sz w:val="18"/>
              </w:rPr>
              <w:t xml:space="preserve">Tempat </w:t>
            </w:r>
            <w:proofErr w:type="gramStart"/>
            <w:r>
              <w:rPr>
                <w:rFonts w:cs="Carlito"/>
                <w:sz w:val="18"/>
              </w:rPr>
              <w:t>berkas .json</w:t>
            </w:r>
            <w:proofErr w:type="gramEnd"/>
            <w:r>
              <w:rPr>
                <w:rFonts w:cs="Carlito"/>
                <w:sz w:val="18"/>
              </w:rPr>
              <w:t xml:space="preserve"> statis dari P10</w:t>
            </w:r>
          </w:p>
        </w:tc>
      </w:tr>
      <w:tr w:rsidR="00AB0343" w14:paraId="1C92337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4944B1" w14:textId="77777777" w:rsidR="00AB0343" w:rsidRDefault="00686803">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17DD1C29" w14:textId="77777777" w:rsidR="00AB0343" w:rsidRDefault="00686803">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188E0CEA" w14:textId="77777777" w:rsidR="00AB0343" w:rsidRDefault="00686803">
            <w:pPr>
              <w:spacing w:before="20" w:after="20" w:line="252" w:lineRule="auto"/>
            </w:pPr>
            <w:r>
              <w:rPr>
                <w:rFonts w:cs="Carlito"/>
                <w:sz w:val="18"/>
              </w:rPr>
              <w:t>Tidak perlu diubah di pertemuan ini</w:t>
            </w:r>
          </w:p>
        </w:tc>
      </w:tr>
      <w:tr w:rsidR="00AB0343" w14:paraId="392790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CC4600" w14:textId="77777777" w:rsidR="00AB0343" w:rsidRDefault="00686803">
            <w:pPr>
              <w:spacing w:before="20" w:after="20" w:line="252" w:lineRule="auto"/>
            </w:pPr>
            <w:proofErr w:type="gramStart"/>
            <w:r>
              <w:rPr>
                <w:rFonts w:cs="Carlito"/>
                <w:sz w:val="18"/>
              </w:rPr>
              <w:t>package.json</w:t>
            </w:r>
            <w:proofErr w:type="gramEnd"/>
          </w:p>
        </w:tc>
        <w:tc>
          <w:tcPr>
            <w:tcW w:w="3400" w:type="dxa"/>
            <w:tcBorders>
              <w:top w:val="single" w:sz="6" w:space="0" w:color="D8DEE9"/>
              <w:left w:val="single" w:sz="6" w:space="0" w:color="D8DEE9"/>
              <w:bottom w:val="single" w:sz="6" w:space="0" w:color="D8DEE9"/>
              <w:right w:val="single" w:sz="6" w:space="0" w:color="D8DEE9"/>
            </w:tcBorders>
          </w:tcPr>
          <w:p w14:paraId="4AA64092" w14:textId="77777777" w:rsidR="00AB0343" w:rsidRDefault="00686803">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67080152" w14:textId="77777777" w:rsidR="00AB0343" w:rsidRDefault="00686803">
            <w:pPr>
              <w:spacing w:before="20" w:after="20" w:line="252" w:lineRule="auto"/>
            </w:pPr>
            <w:r>
              <w:rPr>
                <w:rFonts w:cs="Carlito"/>
                <w:sz w:val="18"/>
              </w:rPr>
              <w:t>Berisi scripts, dependencies, devDependencies</w:t>
            </w:r>
          </w:p>
        </w:tc>
      </w:tr>
    </w:tbl>
    <w:p w14:paraId="3DD73722" w14:textId="77777777" w:rsidR="00AB0343" w:rsidRDefault="00AB0343">
      <w:pPr>
        <w:spacing w:after="60"/>
      </w:pPr>
    </w:p>
    <w:p w14:paraId="046ADB70" w14:textId="77777777" w:rsidR="00AB0343" w:rsidRDefault="00686803">
      <w:pPr>
        <w:keepNext/>
        <w:spacing w:before="160" w:after="60"/>
      </w:pPr>
      <w:r>
        <w:rPr>
          <w:rFonts w:cs="Carlito"/>
          <w:b/>
          <w:color w:val="003796"/>
        </w:rPr>
        <w:lastRenderedPageBreak/>
        <w:t>B.</w:t>
      </w:r>
      <w:proofErr w:type="gramStart"/>
      <w:r>
        <w:rPr>
          <w:rFonts w:cs="Carlito"/>
          <w:b/>
          <w:color w:val="003796"/>
        </w:rPr>
        <w:t>4  .</w:t>
      </w:r>
      <w:proofErr w:type="gramEnd"/>
      <w:r>
        <w:rPr>
          <w:rFonts w:cs="Carlito"/>
          <w:b/>
          <w:color w:val="003796"/>
        </w:rPr>
        <w:t>gitignore sebelum commit pertama</w:t>
      </w:r>
    </w:p>
    <w:p w14:paraId="12710120" w14:textId="77777777" w:rsidR="00AB0343" w:rsidRDefault="00686803">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334EE58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44ED43" w14:textId="77777777" w:rsidR="006A70FE" w:rsidRDefault="00686803">
            <w:pPr>
              <w:spacing w:after="0" w:line="240" w:lineRule="auto"/>
            </w:pPr>
            <w:r>
              <w:rPr>
                <w:rFonts w:ascii="DejaVu Sans Mono" w:eastAsia="DejaVu Sans Mono" w:hAnsi="DejaVu Sans Mono" w:cs="DejaVu Sans Mono"/>
                <w:color w:val="E2E8F0"/>
                <w:sz w:val="17"/>
              </w:rPr>
              <w:t># worksheet-p12</w:t>
            </w:r>
            <w:proofErr w:type="gramStart"/>
            <w:r>
              <w:rPr>
                <w:rFonts w:ascii="DejaVu Sans Mono" w:eastAsia="DejaVu Sans Mono" w:hAnsi="DejaVu Sans Mono" w:cs="DejaVu Sans Mono"/>
                <w:color w:val="E2E8F0"/>
                <w:sz w:val="17"/>
              </w:rPr>
              <w:t>/.gitignore</w:t>
            </w:r>
            <w:proofErr w:type="gramEnd"/>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package.json</w:t>
            </w:r>
            <w:proofErr w:type="gramEnd"/>
            <w:r>
              <w:br/>
            </w:r>
            <w:r>
              <w:rPr>
                <w:rFonts w:ascii="DejaVu Sans Mono" w:eastAsia="DejaVu Sans Mono" w:hAnsi="DejaVu Sans Mono" w:cs="DejaVu Sans Mono"/>
                <w:color w:val="E2E8F0"/>
                <w:sz w:val="17"/>
              </w:rPr>
              <w:t># package-</w:t>
            </w:r>
            <w:proofErr w:type="gramStart"/>
            <w:r>
              <w:rPr>
                <w:rFonts w:ascii="DejaVu Sans Mono" w:eastAsia="DejaVu Sans Mono" w:hAnsi="DejaVu Sans Mono" w:cs="DejaVu Sans Mono"/>
                <w:color w:val="E2E8F0"/>
                <w:sz w:val="17"/>
              </w:rPr>
              <w:t>lock.json</w:t>
            </w:r>
            <w:proofErr w:type="gramEnd"/>
          </w:p>
        </w:tc>
      </w:tr>
    </w:tbl>
    <w:p w14:paraId="74C7483F"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29E78A8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C2B968B" w14:textId="77777777" w:rsidR="00AB0343" w:rsidRDefault="00686803">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F3B1D80" w14:textId="77777777" w:rsidR="00AB0343" w:rsidRDefault="00686803">
            <w:pPr>
              <w:spacing w:before="20" w:after="20"/>
            </w:pPr>
            <w:r>
              <w:rPr>
                <w:rFonts w:cs="Carlito"/>
                <w:b/>
                <w:color w:val="FFFFFF"/>
                <w:sz w:val="19"/>
              </w:rPr>
              <w:t>Kenapa</w:t>
            </w:r>
          </w:p>
        </w:tc>
      </w:tr>
      <w:tr w:rsidR="00AB0343" w14:paraId="43D387D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2B9F40C" w14:textId="77777777" w:rsidR="00AB0343" w:rsidRDefault="00686803">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22D44122" w14:textId="77777777" w:rsidR="00AB0343" w:rsidRDefault="00686803">
            <w:pPr>
              <w:spacing w:before="20" w:after="20" w:line="252" w:lineRule="auto"/>
            </w:pPr>
            <w:r>
              <w:rPr>
                <w:rFonts w:cs="Carlito"/>
                <w:sz w:val="19"/>
              </w:rPr>
              <w:t>Isinya ribuan berkas dan bisa dipasang ulang dengan npm install</w:t>
            </w:r>
          </w:p>
        </w:tc>
      </w:tr>
      <w:tr w:rsidR="00AB0343" w14:paraId="7F599BA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50F6926" w14:textId="77777777" w:rsidR="00AB0343" w:rsidRDefault="00686803">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5B419E0F" w14:textId="77777777" w:rsidR="00AB0343" w:rsidRDefault="00686803">
            <w:pPr>
              <w:spacing w:before="20" w:after="20" w:line="252" w:lineRule="auto"/>
            </w:pPr>
            <w:r>
              <w:rPr>
                <w:rFonts w:cs="Carlito"/>
                <w:sz w:val="19"/>
              </w:rPr>
              <w:t>Hasil build, dibuat ulang dengan npm run build</w:t>
            </w:r>
          </w:p>
        </w:tc>
      </w:tr>
      <w:tr w:rsidR="00AB0343" w14:paraId="025A24C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BB67A8B" w14:textId="77777777" w:rsidR="00AB0343" w:rsidRDefault="00686803">
            <w:pPr>
              <w:spacing w:before="20" w:after="20" w:line="252" w:lineRule="auto"/>
            </w:pPr>
            <w:r>
              <w:rPr>
                <w:rFonts w:cs="Carlito"/>
                <w:sz w:val="19"/>
              </w:rPr>
              <w:t>package-</w:t>
            </w:r>
            <w:proofErr w:type="gramStart"/>
            <w:r>
              <w:rPr>
                <w:rFonts w:cs="Carlito"/>
                <w:sz w:val="19"/>
              </w:rPr>
              <w:t>lock.json</w:t>
            </w:r>
            <w:proofErr w:type="gramEnd"/>
          </w:p>
        </w:tc>
        <w:tc>
          <w:tcPr>
            <w:tcW w:w="6851" w:type="dxa"/>
            <w:tcBorders>
              <w:top w:val="single" w:sz="6" w:space="0" w:color="D8DEE9"/>
              <w:left w:val="single" w:sz="6" w:space="0" w:color="D8DEE9"/>
              <w:bottom w:val="single" w:sz="6" w:space="0" w:color="D8DEE9"/>
              <w:right w:val="single" w:sz="6" w:space="0" w:color="D8DEE9"/>
            </w:tcBorders>
          </w:tcPr>
          <w:p w14:paraId="1287E49D" w14:textId="77777777" w:rsidR="00AB0343" w:rsidRDefault="00686803">
            <w:pPr>
              <w:spacing w:before="20" w:after="20" w:line="252" w:lineRule="auto"/>
            </w:pPr>
            <w:r>
              <w:rPr>
                <w:rFonts w:cs="Carlito"/>
                <w:sz w:val="19"/>
              </w:rPr>
              <w:t>JUSTRU DISIMPAN — ia yang mengunci versi tepat seluruh paket</w:t>
            </w:r>
          </w:p>
        </w:tc>
      </w:tr>
    </w:tbl>
    <w:p w14:paraId="574142DA" w14:textId="77777777" w:rsidR="00AB0343" w:rsidRDefault="00AB0343">
      <w:pPr>
        <w:spacing w:after="60"/>
      </w:pPr>
    </w:p>
    <w:p w14:paraId="7DAE8241" w14:textId="77777777" w:rsidR="00AB0343" w:rsidRDefault="00686803">
      <w:pPr>
        <w:keepNext/>
        <w:spacing w:before="160" w:after="60"/>
      </w:pPr>
      <w:proofErr w:type="gramStart"/>
      <w:r>
        <w:rPr>
          <w:rFonts w:cs="Carlito"/>
          <w:b/>
          <w:color w:val="003796"/>
        </w:rPr>
        <w:t>B.5  Yang</w:t>
      </w:r>
      <w:proofErr w:type="gramEnd"/>
      <w:r>
        <w:rPr>
          <w:rFonts w:cs="Carlito"/>
          <w:b/>
          <w:color w:val="003796"/>
        </w:rPr>
        <w:t xml:space="preserve">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400EFF2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AC7FF63" w14:textId="77777777" w:rsidR="00AB0343" w:rsidRDefault="00686803">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59D3189" w14:textId="77777777" w:rsidR="00AB0343" w:rsidRDefault="00686803">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A8233EF" w14:textId="77777777" w:rsidR="00AB0343" w:rsidRDefault="00686803">
            <w:pPr>
              <w:spacing w:before="20" w:after="20"/>
            </w:pPr>
            <w:r>
              <w:rPr>
                <w:rFonts w:cs="Carlito"/>
                <w:b/>
                <w:color w:val="FFFFFF"/>
                <w:sz w:val="18"/>
              </w:rPr>
              <w:t>Hasil yang saya dapat</w:t>
            </w:r>
          </w:p>
        </w:tc>
      </w:tr>
      <w:tr w:rsidR="00AB0343" w14:paraId="108039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5FAF99" w14:textId="77777777" w:rsidR="00AB0343" w:rsidRDefault="00686803">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63E0430B" w14:textId="77777777" w:rsidR="00AB0343" w:rsidRDefault="00686803">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2D78DB42" w14:textId="4B429417" w:rsidR="00AB0343" w:rsidRDefault="002C100E">
            <w:pPr>
              <w:spacing w:before="20" w:after="20" w:line="252" w:lineRule="auto"/>
            </w:pPr>
            <w:r w:rsidRPr="002C100E">
              <w:rPr>
                <w:noProof/>
              </w:rPr>
              <w:drawing>
                <wp:inline distT="0" distB="0" distL="0" distR="0" wp14:anchorId="54380148" wp14:editId="03961993">
                  <wp:extent cx="1831975" cy="1953260"/>
                  <wp:effectExtent l="0" t="0" r="0" b="8890"/>
                  <wp:docPr id="105668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9380" name=""/>
                          <pic:cNvPicPr/>
                        </pic:nvPicPr>
                        <pic:blipFill>
                          <a:blip r:embed="rId10"/>
                          <a:stretch>
                            <a:fillRect/>
                          </a:stretch>
                        </pic:blipFill>
                        <pic:spPr>
                          <a:xfrm>
                            <a:off x="0" y="0"/>
                            <a:ext cx="1831975" cy="1953260"/>
                          </a:xfrm>
                          <a:prstGeom prst="rect">
                            <a:avLst/>
                          </a:prstGeom>
                        </pic:spPr>
                      </pic:pic>
                    </a:graphicData>
                  </a:graphic>
                </wp:inline>
              </w:drawing>
            </w:r>
          </w:p>
        </w:tc>
      </w:tr>
      <w:tr w:rsidR="00AB0343" w14:paraId="3F056C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35A073" w14:textId="77777777" w:rsidR="00AB0343" w:rsidRDefault="00686803">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7E5919BD" w14:textId="77777777" w:rsidR="00AB0343" w:rsidRDefault="00686803">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3B3D702E" w14:textId="7ECCB7C4" w:rsidR="00AB0343" w:rsidRDefault="00BA2580">
            <w:pPr>
              <w:spacing w:before="20" w:after="20" w:line="252" w:lineRule="auto"/>
            </w:pPr>
            <w:r>
              <w:t>Localhost:5173</w:t>
            </w:r>
          </w:p>
        </w:tc>
      </w:tr>
      <w:tr w:rsidR="00AB0343" w14:paraId="744A19F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29EBFF" w14:textId="77777777" w:rsidR="00AB0343" w:rsidRDefault="00686803">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94F8535" w14:textId="77777777" w:rsidR="00AB0343" w:rsidRDefault="00686803">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7F974B0D" w14:textId="25FED8E7" w:rsidR="00556B34" w:rsidRDefault="00556B34">
            <w:pPr>
              <w:spacing w:before="20" w:after="20" w:line="252" w:lineRule="auto"/>
            </w:pPr>
            <w:proofErr w:type="spellStart"/>
            <w:r>
              <w:t>Sesuai</w:t>
            </w:r>
            <w:proofErr w:type="spellEnd"/>
            <w:r>
              <w:t xml:space="preserve"> </w:t>
            </w:r>
          </w:p>
          <w:p w14:paraId="3AB6077D" w14:textId="7EDD01B4" w:rsidR="00AB0343" w:rsidRDefault="004A173B">
            <w:pPr>
              <w:spacing w:before="20" w:after="20" w:line="252" w:lineRule="auto"/>
            </w:pPr>
            <w:r w:rsidRPr="004A173B">
              <w:rPr>
                <w:noProof/>
              </w:rPr>
              <w:drawing>
                <wp:inline distT="0" distB="0" distL="0" distR="0" wp14:anchorId="57099580" wp14:editId="25B92B70">
                  <wp:extent cx="1831975" cy="546735"/>
                  <wp:effectExtent l="0" t="0" r="0" b="5715"/>
                  <wp:docPr id="39313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36315" name=""/>
                          <pic:cNvPicPr/>
                        </pic:nvPicPr>
                        <pic:blipFill>
                          <a:blip r:embed="rId11"/>
                          <a:stretch>
                            <a:fillRect/>
                          </a:stretch>
                        </pic:blipFill>
                        <pic:spPr>
                          <a:xfrm>
                            <a:off x="0" y="0"/>
                            <a:ext cx="1831975" cy="546735"/>
                          </a:xfrm>
                          <a:prstGeom prst="rect">
                            <a:avLst/>
                          </a:prstGeom>
                        </pic:spPr>
                      </pic:pic>
                    </a:graphicData>
                  </a:graphic>
                </wp:inline>
              </w:drawing>
            </w:r>
          </w:p>
        </w:tc>
      </w:tr>
      <w:tr w:rsidR="00AB0343" w14:paraId="3B988B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D293C9" w14:textId="77777777" w:rsidR="00AB0343" w:rsidRDefault="00686803">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7E7C6074" w14:textId="77777777" w:rsidR="00AB0343" w:rsidRDefault="00686803">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048D4B90" w14:textId="4E0534F0" w:rsidR="00AB0343" w:rsidRDefault="001C6C4E">
            <w:pPr>
              <w:spacing w:before="20" w:after="20" w:line="252" w:lineRule="auto"/>
            </w:pPr>
            <w:r>
              <w:t xml:space="preserve">Ya </w:t>
            </w:r>
            <w:proofErr w:type="spellStart"/>
            <w:r>
              <w:t>tersedia</w:t>
            </w:r>
            <w:proofErr w:type="spellEnd"/>
          </w:p>
        </w:tc>
      </w:tr>
      <w:tr w:rsidR="00AB0343" w14:paraId="170ED4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3B3C42" w14:textId="77777777" w:rsidR="00AB0343" w:rsidRDefault="00686803">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0983A40B" w14:textId="77777777" w:rsidR="00AB0343" w:rsidRDefault="00686803">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1A38FB56" w14:textId="7BB52F69" w:rsidR="00AB0343" w:rsidRDefault="00C6466D">
            <w:pPr>
              <w:spacing w:before="20" w:after="20" w:line="252" w:lineRule="auto"/>
            </w:pPr>
            <w:proofErr w:type="spellStart"/>
            <w:r>
              <w:t>Sesuai</w:t>
            </w:r>
            <w:proofErr w:type="spellEnd"/>
          </w:p>
        </w:tc>
      </w:tr>
    </w:tbl>
    <w:p w14:paraId="2F02DBA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E3580B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BB15C7A" w14:textId="77777777" w:rsidR="006A70FE" w:rsidRDefault="00686803">
            <w:pPr>
              <w:spacing w:after="0"/>
            </w:pPr>
            <w:r>
              <w:rPr>
                <w:rFonts w:cs="Carlito"/>
                <w:b/>
                <w:color w:val="8A5A00"/>
                <w:sz w:val="20"/>
              </w:rPr>
              <w:t>Hentikan server dengan Ctrl+C sebelum menutup terminal.  Selama server berjalan, terminal itu terpakai dan perintah lain tidak bisa dijalankan di dalamnya.</w:t>
            </w:r>
          </w:p>
        </w:tc>
      </w:tr>
    </w:tbl>
    <w:p w14:paraId="659903B7" w14:textId="77777777" w:rsidR="00AB0343" w:rsidRDefault="00AB0343">
      <w:pPr>
        <w:spacing w:after="60"/>
      </w:pPr>
    </w:p>
    <w:p w14:paraId="3A3065B6" w14:textId="77777777" w:rsidR="00AB0343" w:rsidRDefault="00AB0343">
      <w:pPr>
        <w:spacing w:after="60"/>
      </w:pPr>
    </w:p>
    <w:tbl>
      <w:tblPr>
        <w:tblW w:w="0" w:type="auto"/>
        <w:tblLook w:val="04A0" w:firstRow="1" w:lastRow="0" w:firstColumn="1" w:lastColumn="0" w:noHBand="0" w:noVBand="1"/>
      </w:tblPr>
      <w:tblGrid>
        <w:gridCol w:w="9752"/>
      </w:tblGrid>
      <w:tr w:rsidR="006A70FE" w14:paraId="33AFB003" w14:textId="77777777">
        <w:tc>
          <w:tcPr>
            <w:tcW w:w="9752" w:type="dxa"/>
            <w:shd w:val="clear" w:color="auto" w:fill="003796"/>
          </w:tcPr>
          <w:p w14:paraId="6DBAD5F9" w14:textId="77777777" w:rsidR="006A70FE" w:rsidRDefault="00686803">
            <w:pPr>
              <w:spacing w:before="40" w:after="40"/>
            </w:pPr>
            <w:proofErr w:type="gramStart"/>
            <w:r>
              <w:rPr>
                <w:rFonts w:cs="Carlito"/>
                <w:b/>
                <w:color w:val="FFFFFF"/>
              </w:rPr>
              <w:t>▌  SIMPAN</w:t>
            </w:r>
            <w:proofErr w:type="gramEnd"/>
            <w:r>
              <w:rPr>
                <w:rFonts w:cs="Carlito"/>
                <w:b/>
                <w:color w:val="FFFFFF"/>
              </w:rPr>
              <w:t xml:space="preserve"> KE GIT — SETELAH LEMBAR B</w:t>
            </w:r>
          </w:p>
        </w:tc>
      </w:tr>
    </w:tbl>
    <w:p w14:paraId="760034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6A415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0FD95D8" w14:textId="77777777" w:rsidR="006A70FE" w:rsidRDefault="00686803">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565926C1" w14:textId="77777777" w:rsidR="00AB0343" w:rsidRDefault="00AB0343">
      <w:pPr>
        <w:spacing w:after="60"/>
      </w:pPr>
    </w:p>
    <w:p w14:paraId="3530AD64" w14:textId="77777777" w:rsidR="00AB0343" w:rsidRDefault="00686803">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2778AD72" w14:textId="77777777" w:rsidR="006A70FE" w:rsidRDefault="00686803">
      <w:pPr>
        <w:keepNext/>
        <w:spacing w:before="80" w:after="20"/>
      </w:pPr>
      <w:r>
        <w:rPr>
          <w:rFonts w:ascii="DejaVu Sans Mono" w:eastAsia="DejaVu Sans Mono" w:hAnsi="DejaVu Sans Mono" w:cs="DejaVu Sans Mono"/>
          <w:b/>
          <w:color w:val="5A6080"/>
          <w:sz w:val="17"/>
        </w:rPr>
        <w:t>B — simpan perubahan</w:t>
      </w:r>
    </w:p>
    <w:p w14:paraId="5BA2B944" w14:textId="77777777" w:rsidR="00AB0343" w:rsidRDefault="00686803">
      <w:r>
        <w:rPr>
          <w:rFonts w:cs="Carlito"/>
          <w:sz w:val="20"/>
        </w:rPr>
        <w:t>Cara memastikan: hentikan server dengan Ctrl+C, lalu lihat halaman repositori GitHub Anda. node_modules/ tidak muncul di sana, dan package-</w:t>
      </w:r>
      <w:proofErr w:type="gramStart"/>
      <w:r>
        <w:rPr>
          <w:rFonts w:cs="Carlito"/>
          <w:sz w:val="20"/>
        </w:rPr>
        <w:t>lock.json</w:t>
      </w:r>
      <w:proofErr w:type="gramEnd"/>
      <w:r>
        <w:rPr>
          <w:rFonts w:cs="Carlito"/>
          <w:sz w:val="20"/>
        </w:rPr>
        <w:t xml:space="preserve"> justru muncul.</w:t>
      </w:r>
    </w:p>
    <w:p w14:paraId="0CAA5127" w14:textId="77777777" w:rsidR="00AB0343" w:rsidRDefault="00AB0343">
      <w:pPr>
        <w:spacing w:after="60"/>
      </w:pPr>
    </w:p>
    <w:p w14:paraId="7CF80AC6" w14:textId="77777777" w:rsidR="00AB0343" w:rsidRDefault="00AB0343">
      <w:pPr>
        <w:spacing w:after="60"/>
      </w:pPr>
    </w:p>
    <w:p w14:paraId="52C24451"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7F57A81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1C3B0F8"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B68CFE4" w14:textId="77777777" w:rsidR="00AB0343" w:rsidRDefault="00686803">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EFC47B5"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60D97E08" w14:textId="77777777" w:rsidR="00AB0343" w:rsidRDefault="00686803">
      <w:pPr>
        <w:spacing w:after="160"/>
        <w:jc w:val="center"/>
      </w:pPr>
      <w:r>
        <w:rPr>
          <w:rFonts w:cs="Carlito"/>
          <w:i/>
          <w:color w:val="5A6080"/>
          <w:sz w:val="17"/>
        </w:rPr>
        <w:t>Lembar C — Memindahkan aset Pertemuan 11</w:t>
      </w:r>
    </w:p>
    <w:p w14:paraId="12C4F1EB" w14:textId="77777777" w:rsidR="00AB0343" w:rsidRDefault="00AB0343">
      <w:pPr>
        <w:spacing w:after="60"/>
      </w:pPr>
    </w:p>
    <w:tbl>
      <w:tblPr>
        <w:tblW w:w="0" w:type="auto"/>
        <w:tblLook w:val="04A0" w:firstRow="1" w:lastRow="0" w:firstColumn="1" w:lastColumn="0" w:noHBand="0" w:noVBand="1"/>
      </w:tblPr>
      <w:tblGrid>
        <w:gridCol w:w="9752"/>
      </w:tblGrid>
      <w:tr w:rsidR="00AB0343" w14:paraId="0BE21A5C" w14:textId="77777777">
        <w:tc>
          <w:tcPr>
            <w:tcW w:w="9752" w:type="dxa"/>
            <w:shd w:val="clear" w:color="auto" w:fill="003796"/>
          </w:tcPr>
          <w:p w14:paraId="28818543" w14:textId="77777777" w:rsidR="00AB0343" w:rsidRDefault="00686803">
            <w:pPr>
              <w:spacing w:before="40" w:after="40"/>
            </w:pPr>
            <w:proofErr w:type="gramStart"/>
            <w:r>
              <w:rPr>
                <w:rFonts w:cs="Carlito"/>
                <w:b/>
                <w:color w:val="FFFFFF"/>
              </w:rPr>
              <w:t>▌  PINDAH</w:t>
            </w:r>
            <w:proofErr w:type="gramEnd"/>
            <w:r>
              <w:rPr>
                <w:rFonts w:cs="Carlito"/>
                <w:b/>
                <w:color w:val="FFFFFF"/>
              </w:rPr>
              <w:t xml:space="preserve"> TANPA MENGUBAH PERILAKU</w:t>
            </w:r>
          </w:p>
        </w:tc>
      </w:tr>
    </w:tbl>
    <w:p w14:paraId="7C19E5AE" w14:textId="77777777" w:rsidR="00AB0343" w:rsidRDefault="00AB0343">
      <w:pPr>
        <w:spacing w:after="60"/>
      </w:pPr>
    </w:p>
    <w:p w14:paraId="088D2F23" w14:textId="77777777" w:rsidR="00AB0343" w:rsidRDefault="00686803">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2B560CFC" w14:textId="77777777" w:rsidR="00AB0343" w:rsidRDefault="00AB0343">
      <w:pPr>
        <w:spacing w:after="60"/>
      </w:pPr>
    </w:p>
    <w:p w14:paraId="1F3CED06" w14:textId="77777777" w:rsidR="00AB0343" w:rsidRDefault="00686803">
      <w:pPr>
        <w:keepNext/>
        <w:spacing w:before="160" w:after="60"/>
      </w:pPr>
      <w:proofErr w:type="gramStart"/>
      <w:r>
        <w:rPr>
          <w:rFonts w:cs="Carlito"/>
          <w:b/>
          <w:color w:val="003796"/>
        </w:rPr>
        <w:t>C.1  Apa</w:t>
      </w:r>
      <w:proofErr w:type="gramEnd"/>
      <w:r>
        <w:rPr>
          <w:rFonts w:cs="Carlito"/>
          <w:b/>
          <w:color w:val="003796"/>
        </w:rPr>
        <w:t xml:space="preserve">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09A7EDA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5DD1F9" w14:textId="77777777" w:rsidR="00AB0343" w:rsidRDefault="00686803">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D4D32A5" w14:textId="77777777" w:rsidR="00AB0343" w:rsidRDefault="00686803">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59CC114" w14:textId="77777777" w:rsidR="00AB0343" w:rsidRDefault="00686803">
            <w:pPr>
              <w:spacing w:before="20" w:after="20"/>
            </w:pPr>
            <w:r>
              <w:rPr>
                <w:rFonts w:cs="Carlito"/>
                <w:b/>
                <w:color w:val="FFFFFF"/>
                <w:sz w:val="18"/>
              </w:rPr>
              <w:t>Yang diubah</w:t>
            </w:r>
          </w:p>
        </w:tc>
      </w:tr>
      <w:tr w:rsidR="00AB0343" w14:paraId="025A07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546A19" w14:textId="77777777" w:rsidR="00AB0343" w:rsidRDefault="00686803">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6376F96D" w14:textId="77777777" w:rsidR="00AB0343" w:rsidRDefault="00686803">
            <w:pPr>
              <w:spacing w:before="20" w:after="20" w:line="252" w:lineRule="auto"/>
            </w:pPr>
            <w:r>
              <w:rPr>
                <w:rFonts w:cs="Carlito"/>
                <w:sz w:val="18"/>
              </w:rPr>
              <w:t>index.html (bagian &lt;head&gt;) dan src/App.vue (bagian &lt;body&gt;)</w:t>
            </w:r>
          </w:p>
        </w:tc>
        <w:tc>
          <w:tcPr>
            <w:tcW w:w="3101" w:type="dxa"/>
            <w:tcBorders>
              <w:top w:val="single" w:sz="6" w:space="0" w:color="D8DEE9"/>
              <w:left w:val="single" w:sz="6" w:space="0" w:color="D8DEE9"/>
              <w:bottom w:val="single" w:sz="6" w:space="0" w:color="D8DEE9"/>
              <w:right w:val="single" w:sz="6" w:space="0" w:color="D8DEE9"/>
            </w:tcBorders>
          </w:tcPr>
          <w:p w14:paraId="664BBB36" w14:textId="77777777" w:rsidR="00AB0343" w:rsidRDefault="00686803">
            <w:pPr>
              <w:spacing w:before="20" w:after="20" w:line="252" w:lineRule="auto"/>
            </w:pPr>
            <w:r>
              <w:rPr>
                <w:rFonts w:cs="Carlito"/>
                <w:sz w:val="18"/>
              </w:rPr>
              <w:t>Isi &lt;body&gt; dipindah ke &lt;template&gt; di App.vue untuk sementara, lalu dipecah di lembar D. Baris &lt;link&gt; CSS dan &lt;script&gt; lama dibuang.</w:t>
            </w:r>
          </w:p>
        </w:tc>
      </w:tr>
      <w:tr w:rsidR="00AB0343" w14:paraId="4F275C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CD1792" w14:textId="77777777" w:rsidR="00AB0343" w:rsidRDefault="00686803">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210E2F6F" w14:textId="77777777" w:rsidR="00AB0343" w:rsidRDefault="00686803">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383E7550" w14:textId="77777777" w:rsidR="00AB0343" w:rsidRDefault="00686803">
            <w:pPr>
              <w:spacing w:before="20" w:after="20" w:line="252" w:lineRule="auto"/>
            </w:pPr>
            <w:r>
              <w:rPr>
                <w:rFonts w:cs="Carlito"/>
                <w:sz w:val="18"/>
              </w:rPr>
              <w:t>Isinya tidak disentuh sama sekali</w:t>
            </w:r>
          </w:p>
        </w:tc>
      </w:tr>
      <w:tr w:rsidR="00AB0343" w14:paraId="47252C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164293" w14:textId="77777777" w:rsidR="00AB0343" w:rsidRDefault="00686803">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5504C177" w14:textId="77777777" w:rsidR="00AB0343" w:rsidRDefault="00686803">
            <w:pPr>
              <w:spacing w:before="20" w:after="20" w:line="252" w:lineRule="auto"/>
            </w:pPr>
            <w:r>
              <w:rPr>
                <w:rFonts w:cs="Carlito"/>
                <w:sz w:val="18"/>
              </w:rPr>
              <w:t>src/ — dipakai saat memecah komponen</w:t>
            </w:r>
          </w:p>
        </w:tc>
        <w:tc>
          <w:tcPr>
            <w:tcW w:w="3101" w:type="dxa"/>
            <w:tcBorders>
              <w:top w:val="single" w:sz="6" w:space="0" w:color="D8DEE9"/>
              <w:left w:val="single" w:sz="6" w:space="0" w:color="D8DEE9"/>
              <w:bottom w:val="single" w:sz="6" w:space="0" w:color="D8DEE9"/>
              <w:right w:val="single" w:sz="6" w:space="0" w:color="D8DEE9"/>
            </w:tcBorders>
          </w:tcPr>
          <w:p w14:paraId="327ED7AF" w14:textId="77777777" w:rsidR="00AB0343" w:rsidRDefault="00686803">
            <w:pPr>
              <w:spacing w:before="20" w:after="20" w:line="252" w:lineRule="auto"/>
            </w:pPr>
            <w:r>
              <w:rPr>
                <w:rFonts w:cs="Carlito"/>
                <w:sz w:val="18"/>
              </w:rPr>
              <w:t>Dipecah di lembar D</w:t>
            </w:r>
          </w:p>
        </w:tc>
      </w:tr>
      <w:tr w:rsidR="00AB0343" w14:paraId="56C57C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1C2E0E" w14:textId="77777777" w:rsidR="00AB0343" w:rsidRDefault="00686803">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6C1FD761" w14:textId="77777777" w:rsidR="00AB0343" w:rsidRDefault="00686803">
            <w:pPr>
              <w:spacing w:before="20" w:after="20" w:line="252" w:lineRule="auto"/>
            </w:pPr>
            <w:r>
              <w:rPr>
                <w:rFonts w:cs="Carlito"/>
                <w:sz w:val="18"/>
              </w:rPr>
              <w:t>src/data.js (profil dan fungsi murni)</w:t>
            </w:r>
          </w:p>
        </w:tc>
        <w:tc>
          <w:tcPr>
            <w:tcW w:w="3101" w:type="dxa"/>
            <w:tcBorders>
              <w:top w:val="single" w:sz="6" w:space="0" w:color="D8DEE9"/>
              <w:left w:val="single" w:sz="6" w:space="0" w:color="D8DEE9"/>
              <w:bottom w:val="single" w:sz="6" w:space="0" w:color="D8DEE9"/>
              <w:right w:val="single" w:sz="6" w:space="0" w:color="D8DEE9"/>
            </w:tcBorders>
          </w:tcPr>
          <w:p w14:paraId="1C968DAA" w14:textId="77777777" w:rsidR="00AB0343" w:rsidRDefault="00686803">
            <w:pPr>
              <w:spacing w:before="20" w:after="20" w:line="252" w:lineRule="auto"/>
            </w:pPr>
            <w:r>
              <w:rPr>
                <w:rFonts w:cs="Carlito"/>
                <w:sz w:val="18"/>
              </w:rPr>
              <w:t>Isinya tetap</w:t>
            </w:r>
          </w:p>
        </w:tc>
      </w:tr>
      <w:tr w:rsidR="00AB0343" w14:paraId="789771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3737B4" w14:textId="77777777" w:rsidR="00AB0343" w:rsidRDefault="00686803">
            <w:pPr>
              <w:spacing w:before="20" w:after="20" w:line="252" w:lineRule="auto"/>
            </w:pPr>
            <w:r>
              <w:rPr>
                <w:rFonts w:cs="Carlito"/>
                <w:sz w:val="18"/>
              </w:rPr>
              <w:t>data/proyek.json dari Pertemuan 10</w:t>
            </w:r>
          </w:p>
        </w:tc>
        <w:tc>
          <w:tcPr>
            <w:tcW w:w="3400" w:type="dxa"/>
            <w:tcBorders>
              <w:top w:val="single" w:sz="6" w:space="0" w:color="D8DEE9"/>
              <w:left w:val="single" w:sz="6" w:space="0" w:color="D8DEE9"/>
              <w:bottom w:val="single" w:sz="6" w:space="0" w:color="D8DEE9"/>
              <w:right w:val="single" w:sz="6" w:space="0" w:color="D8DEE9"/>
            </w:tcBorders>
          </w:tcPr>
          <w:p w14:paraId="6E60E60E" w14:textId="77777777" w:rsidR="00AB0343" w:rsidRDefault="00686803">
            <w:pPr>
              <w:spacing w:before="20" w:after="20" w:line="252" w:lineRule="auto"/>
            </w:pPr>
            <w:r>
              <w:rPr>
                <w:rFonts w:cs="Carlito"/>
                <w:sz w:val="18"/>
              </w:rPr>
              <w:t>public/data/proyek.json</w:t>
            </w:r>
          </w:p>
        </w:tc>
        <w:tc>
          <w:tcPr>
            <w:tcW w:w="3101" w:type="dxa"/>
            <w:tcBorders>
              <w:top w:val="single" w:sz="6" w:space="0" w:color="D8DEE9"/>
              <w:left w:val="single" w:sz="6" w:space="0" w:color="D8DEE9"/>
              <w:bottom w:val="single" w:sz="6" w:space="0" w:color="D8DEE9"/>
              <w:right w:val="single" w:sz="6" w:space="0" w:color="D8DEE9"/>
            </w:tcBorders>
          </w:tcPr>
          <w:p w14:paraId="1666960F" w14:textId="77777777" w:rsidR="00AB0343" w:rsidRDefault="00686803">
            <w:pPr>
              <w:spacing w:before="20" w:after="20" w:line="252" w:lineRule="auto"/>
            </w:pPr>
            <w:r>
              <w:rPr>
                <w:rFonts w:cs="Carlito"/>
                <w:sz w:val="18"/>
              </w:rPr>
              <w:t>Isinya tetap; ALAMAT di api.js tidak perlu diubah</w:t>
            </w:r>
          </w:p>
        </w:tc>
      </w:tr>
      <w:tr w:rsidR="00AB0343" w14:paraId="764BE7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E544FE" w14:textId="77777777" w:rsidR="00AB0343" w:rsidRDefault="00686803">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4A94AB4D" w14:textId="77777777" w:rsidR="00AB0343" w:rsidRDefault="00686803">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447C7972" w14:textId="77777777" w:rsidR="00AB0343" w:rsidRDefault="00686803">
            <w:pPr>
              <w:spacing w:before="20" w:after="20" w:line="252" w:lineRule="auto"/>
            </w:pPr>
            <w:r>
              <w:rPr>
                <w:rFonts w:cs="Carlito"/>
                <w:sz w:val="18"/>
              </w:rPr>
              <w:t>Dipecah di lembar D dan E</w:t>
            </w:r>
          </w:p>
        </w:tc>
      </w:tr>
      <w:tr w:rsidR="00AB0343" w14:paraId="1423244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F91DDA" w14:textId="77777777" w:rsidR="00AB0343" w:rsidRDefault="00686803">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67FB2051" w14:textId="77777777" w:rsidR="00AB0343" w:rsidRDefault="00686803">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2813A163" w14:textId="77777777" w:rsidR="00AB0343" w:rsidRDefault="00686803">
            <w:pPr>
              <w:spacing w:before="20" w:after="20" w:line="252" w:lineRule="auto"/>
            </w:pPr>
            <w:r>
              <w:rPr>
                <w:rFonts w:cs="Carlito"/>
                <w:sz w:val="18"/>
              </w:rPr>
              <w:t>Ikut dipindahkan, bukan dibuang</w:t>
            </w:r>
          </w:p>
        </w:tc>
      </w:tr>
    </w:tbl>
    <w:p w14:paraId="2332FB41" w14:textId="77777777" w:rsidR="00AB0343" w:rsidRDefault="00AB0343">
      <w:pPr>
        <w:spacing w:after="60"/>
      </w:pPr>
    </w:p>
    <w:p w14:paraId="75DDA914" w14:textId="77777777" w:rsidR="00AB0343" w:rsidRDefault="00686803">
      <w:pPr>
        <w:keepNext/>
        <w:spacing w:before="160" w:after="60"/>
      </w:pPr>
      <w:proofErr w:type="gramStart"/>
      <w:r>
        <w:rPr>
          <w:rFonts w:cs="Carlito"/>
          <w:b/>
          <w:color w:val="003796"/>
        </w:rPr>
        <w:t>C.2  Impor</w:t>
      </w:r>
      <w:proofErr w:type="gramEnd"/>
      <w:r>
        <w:rPr>
          <w:rFonts w:cs="Carlito"/>
          <w:b/>
          <w:color w:val="003796"/>
        </w:rPr>
        <w:t xml:space="preserve"> CSS di main.js</w:t>
      </w:r>
    </w:p>
    <w:p w14:paraId="53AC5482" w14:textId="77777777" w:rsidR="00AB0343" w:rsidRDefault="00686803">
      <w:r>
        <w:rPr>
          <w:rFonts w:cs="Carlito"/>
          <w:sz w:val="20"/>
        </w:rPr>
        <w:t>Hanya di satu tempat ini berkas CSS diimpor. index.html tidak lagi memuat baris link ke berkas CSS mana pun.</w:t>
      </w:r>
    </w:p>
    <w:tbl>
      <w:tblPr>
        <w:tblW w:w="0" w:type="auto"/>
        <w:tblLayout w:type="fixed"/>
        <w:tblLook w:val="04A0" w:firstRow="1" w:lastRow="0" w:firstColumn="1" w:lastColumn="0" w:noHBand="0" w:noVBand="1"/>
      </w:tblPr>
      <w:tblGrid>
        <w:gridCol w:w="9751"/>
      </w:tblGrid>
      <w:tr w:rsidR="006A70FE" w14:paraId="5B53AC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32DCF7" w14:textId="77777777" w:rsidR="006A70FE" w:rsidRDefault="00686803">
            <w:pPr>
              <w:spacing w:after="0" w:line="240" w:lineRule="auto"/>
            </w:pPr>
            <w:r>
              <w:rPr>
                <w:rFonts w:ascii="DejaVu Sans Mono" w:eastAsia="DejaVu Sans Mono" w:hAnsi="DejaVu Sans Mono" w:cs="DejaVu Sans Mono"/>
                <w:color w:val="E2E8F0"/>
                <w:sz w:val="17"/>
              </w:rPr>
              <w:t>// src/main.js</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createApp</w:t>
            </w:r>
            <w:proofErr w:type="gramEnd"/>
            <w:r>
              <w:rPr>
                <w:rFonts w:ascii="DejaVu Sans Mono" w:eastAsia="DejaVu Sans Mono" w:hAnsi="DejaVu Sans Mono" w:cs="DejaVu Sans Mono"/>
                <w:color w:val="E2E8F0"/>
                <w:sz w:val="17"/>
              </w:rPr>
              <w:t xml:space="preserve">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w:t>
            </w:r>
            <w:r>
              <w:br/>
            </w:r>
            <w:r>
              <w:rPr>
                <w:rFonts w:ascii="DejaVu Sans Mono" w:eastAsia="DejaVu Sans Mono" w:hAnsi="DejaVu Sans Mono" w:cs="DejaVu Sans Mono"/>
                <w:color w:val="E2E8F0"/>
                <w:sz w:val="17"/>
              </w:rPr>
              <w:t>// tulis keenam berkas CSS Anda, satu baris per berkas</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 ... tiga berkas lainnya</w:t>
            </w:r>
            <w:r>
              <w:br/>
            </w:r>
            <w:r>
              <w:br/>
            </w:r>
            <w:proofErr w:type="gramStart"/>
            <w:r>
              <w:rPr>
                <w:rFonts w:ascii="DejaVu Sans Mono" w:eastAsia="DejaVu Sans Mono" w:hAnsi="DejaVu Sans Mono" w:cs="DejaVu Sans Mono"/>
                <w:color w:val="E2E8F0"/>
                <w:sz w:val="17"/>
              </w:rPr>
              <w:t>createApp(</w:t>
            </w:r>
            <w:proofErr w:type="gramEnd"/>
            <w:r>
              <w:rPr>
                <w:rFonts w:ascii="DejaVu Sans Mono" w:eastAsia="DejaVu Sans Mono" w:hAnsi="DejaVu Sans Mono" w:cs="DejaVu Sans Mono"/>
                <w:color w:val="E2E8F0"/>
                <w:sz w:val="17"/>
              </w:rPr>
              <w:t>App</w:t>
            </w:r>
            <w:proofErr w:type="gramStart"/>
            <w:r>
              <w:rPr>
                <w:rFonts w:ascii="DejaVu Sans Mono" w:eastAsia="DejaVu Sans Mono" w:hAnsi="DejaVu Sans Mono" w:cs="DejaVu Sans Mono"/>
                <w:color w:val="E2E8F0"/>
                <w:sz w:val="17"/>
              </w:rPr>
              <w:t>).mount</w:t>
            </w:r>
            <w:proofErr w:type="gramEnd"/>
            <w:r>
              <w:rPr>
                <w:rFonts w:ascii="DejaVu Sans Mono" w:eastAsia="DejaVu Sans Mono" w:hAnsi="DejaVu Sans Mono" w:cs="DejaVu Sans Mono"/>
                <w:color w:val="E2E8F0"/>
                <w:sz w:val="17"/>
              </w:rPr>
              <w:t>('#app')</w:t>
            </w:r>
          </w:p>
        </w:tc>
      </w:tr>
    </w:tbl>
    <w:p w14:paraId="33FF0A8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034131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440B7A" w14:textId="77777777" w:rsidR="00AB0343" w:rsidRDefault="00686803">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791BC3" w14:textId="77777777" w:rsidR="00AB0343" w:rsidRDefault="00686803">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42AFCE0" w14:textId="77777777" w:rsidR="00AB0343" w:rsidRDefault="00686803">
            <w:pPr>
              <w:spacing w:before="20" w:after="20"/>
            </w:pPr>
            <w:r>
              <w:rPr>
                <w:rFonts w:cs="Carlito"/>
                <w:b/>
                <w:color w:val="FFFFFF"/>
                <w:sz w:val="18"/>
              </w:rPr>
              <w:t>Hasil yang saya dapat</w:t>
            </w:r>
          </w:p>
        </w:tc>
      </w:tr>
      <w:tr w:rsidR="00AB0343" w14:paraId="5F5138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CD1A8B" w14:textId="77777777" w:rsidR="00AB0343" w:rsidRDefault="00686803">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7F802161" w14:textId="77777777" w:rsidR="00AB0343" w:rsidRDefault="00686803">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718D931A" w14:textId="77D3A40B" w:rsidR="00AB0343" w:rsidRDefault="00114E08">
            <w:pPr>
              <w:spacing w:before="20" w:after="20" w:line="252" w:lineRule="auto"/>
            </w:pPr>
            <w:r>
              <w:t xml:space="preserve">Tidak </w:t>
            </w:r>
            <w:proofErr w:type="spellStart"/>
            <w:r>
              <w:t>ada</w:t>
            </w:r>
            <w:proofErr w:type="spellEnd"/>
          </w:p>
        </w:tc>
      </w:tr>
      <w:tr w:rsidR="00AB0343" w14:paraId="4CB8E3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FF7031" w14:textId="77777777" w:rsidR="00AB0343" w:rsidRDefault="00686803">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677FF5F1" w14:textId="77777777" w:rsidR="00AB0343" w:rsidRDefault="00686803">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330B1F34" w14:textId="4D7B79B4" w:rsidR="00AB0343" w:rsidRDefault="00435B65">
            <w:pPr>
              <w:spacing w:before="20" w:after="20" w:line="252" w:lineRule="auto"/>
            </w:pPr>
            <w:proofErr w:type="spellStart"/>
            <w:r>
              <w:t>Sesuai</w:t>
            </w:r>
            <w:proofErr w:type="spellEnd"/>
            <w:r>
              <w:t xml:space="preserve"> </w:t>
            </w:r>
          </w:p>
        </w:tc>
      </w:tr>
      <w:tr w:rsidR="00AB0343" w14:paraId="63D67A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E9AAC0" w14:textId="77777777" w:rsidR="00AB0343" w:rsidRDefault="00686803">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7E487E95" w14:textId="77777777" w:rsidR="00AB0343" w:rsidRDefault="00686803">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3E2D1DA1" w14:textId="6CCB0AC9" w:rsidR="00AB0343" w:rsidRDefault="00AB27D2">
            <w:pPr>
              <w:spacing w:before="20" w:after="20" w:line="252" w:lineRule="auto"/>
            </w:pPr>
            <w:proofErr w:type="spellStart"/>
            <w:r>
              <w:t>Sesuai</w:t>
            </w:r>
            <w:proofErr w:type="spellEnd"/>
          </w:p>
        </w:tc>
      </w:tr>
      <w:tr w:rsidR="00AB0343" w14:paraId="7F6E18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370DAC" w14:textId="77777777" w:rsidR="00AB0343" w:rsidRDefault="00686803">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9145A12" w14:textId="77777777" w:rsidR="00AB0343" w:rsidRDefault="00686803">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744D74D6" w14:textId="77777777" w:rsidR="00AB0343" w:rsidRDefault="00E314A3">
            <w:pPr>
              <w:spacing w:before="20" w:after="20" w:line="252" w:lineRule="auto"/>
            </w:pPr>
            <w:proofErr w:type="spellStart"/>
            <w:r>
              <w:t>Bersih</w:t>
            </w:r>
            <w:proofErr w:type="spellEnd"/>
          </w:p>
          <w:p w14:paraId="1CD05589" w14:textId="356DCE8F" w:rsidR="008A5305" w:rsidRDefault="008A5305">
            <w:pPr>
              <w:spacing w:before="20" w:after="20" w:line="252" w:lineRule="auto"/>
            </w:pPr>
            <w:r w:rsidRPr="008A5305">
              <w:rPr>
                <w:noProof/>
              </w:rPr>
              <w:drawing>
                <wp:inline distT="0" distB="0" distL="0" distR="0" wp14:anchorId="509A0489" wp14:editId="3FACEBA3">
                  <wp:extent cx="1831975" cy="931545"/>
                  <wp:effectExtent l="0" t="0" r="0" b="1905"/>
                  <wp:docPr id="57625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54652" name=""/>
                          <pic:cNvPicPr/>
                        </pic:nvPicPr>
                        <pic:blipFill>
                          <a:blip r:embed="rId12"/>
                          <a:stretch>
                            <a:fillRect/>
                          </a:stretch>
                        </pic:blipFill>
                        <pic:spPr>
                          <a:xfrm>
                            <a:off x="0" y="0"/>
                            <a:ext cx="1831975" cy="931545"/>
                          </a:xfrm>
                          <a:prstGeom prst="rect">
                            <a:avLst/>
                          </a:prstGeom>
                        </pic:spPr>
                      </pic:pic>
                    </a:graphicData>
                  </a:graphic>
                </wp:inline>
              </w:drawing>
            </w:r>
          </w:p>
        </w:tc>
      </w:tr>
      <w:tr w:rsidR="00AB0343" w14:paraId="3EDE86A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BFF440" w14:textId="77777777" w:rsidR="00AB0343" w:rsidRDefault="00686803">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080A0A4E" w14:textId="77777777" w:rsidR="00AB0343" w:rsidRDefault="00686803">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0439F7A7" w14:textId="5E89359C" w:rsidR="00AB0343" w:rsidRDefault="00897B1C">
            <w:pPr>
              <w:spacing w:before="20" w:after="20" w:line="252" w:lineRule="auto"/>
            </w:pPr>
            <w:proofErr w:type="spellStart"/>
            <w:r>
              <w:t>Sudah</w:t>
            </w:r>
            <w:proofErr w:type="spellEnd"/>
            <w:r>
              <w:t xml:space="preserve"> di hapus</w:t>
            </w:r>
          </w:p>
        </w:tc>
      </w:tr>
    </w:tbl>
    <w:p w14:paraId="79E17FD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4ABCD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AF2A257" w14:textId="77777777" w:rsidR="006A70FE" w:rsidRDefault="00686803">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333B911F" w14:textId="77777777" w:rsidR="00AB0343" w:rsidRDefault="00AB0343">
      <w:pPr>
        <w:spacing w:after="60"/>
      </w:pPr>
    </w:p>
    <w:p w14:paraId="0F3B2642" w14:textId="77777777" w:rsidR="00AB0343" w:rsidRDefault="00686803">
      <w:pPr>
        <w:keepNext/>
        <w:spacing w:before="160" w:after="60"/>
      </w:pPr>
      <w:proofErr w:type="gramStart"/>
      <w:r>
        <w:rPr>
          <w:rFonts w:cs="Carlito"/>
          <w:b/>
          <w:color w:val="003796"/>
        </w:rPr>
        <w:t>C.3  Memindahkan</w:t>
      </w:r>
      <w:proofErr w:type="gramEnd"/>
      <w:r>
        <w:rPr>
          <w:rFonts w:cs="Carlito"/>
          <w:b/>
          <w:color w:val="003796"/>
        </w:rPr>
        <w:t xml:space="preserve"> file dari Pertemuan 10</w:t>
      </w:r>
    </w:p>
    <w:p w14:paraId="6B377D34" w14:textId="77777777" w:rsidR="00AB0343" w:rsidRDefault="00686803">
      <w:r>
        <w:rPr>
          <w:rFonts w:cs="Carlito"/>
          <w:sz w:val="20"/>
        </w:rPr>
        <w:t xml:space="preserve">js/api.js dan file pendukungnya (misalnya </w:t>
      </w:r>
      <w:proofErr w:type="gramStart"/>
      <w:r>
        <w:rPr>
          <w:rFonts w:cs="Carlito"/>
          <w:sz w:val="20"/>
        </w:rPr>
        <w:t>proyek.json</w:t>
      </w:r>
      <w:proofErr w:type="gramEnd"/>
      <w:r>
        <w:rPr>
          <w:rFonts w:cs="Carlito"/>
          <w:sz w:val="20"/>
        </w:rPr>
        <w:t>) ikut dipindahkan, bukan dibuang.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59A3070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ACB1BD1" w14:textId="77777777" w:rsidR="00AB0343" w:rsidRDefault="00686803">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CF6F85D" w14:textId="77777777" w:rsidR="00AB0343" w:rsidRDefault="00686803">
            <w:pPr>
              <w:spacing w:before="20" w:after="20"/>
            </w:pPr>
            <w:r>
              <w:rPr>
                <w:rFonts w:cs="Carlito"/>
                <w:b/>
                <w:color w:val="FFFFFF"/>
                <w:sz w:val="19"/>
              </w:rPr>
              <w:t>Letaknya</w:t>
            </w:r>
          </w:p>
        </w:tc>
      </w:tr>
      <w:tr w:rsidR="00AB0343" w14:paraId="17CDCCB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E50E869" w14:textId="77777777" w:rsidR="00AB0343" w:rsidRDefault="00686803">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60F0FAAE" w14:textId="77777777" w:rsidR="00AB0343" w:rsidRDefault="00686803">
            <w:pPr>
              <w:spacing w:before="20" w:after="20" w:line="252" w:lineRule="auto"/>
            </w:pPr>
            <w:r>
              <w:rPr>
                <w:rFonts w:cs="Carlito"/>
                <w:sz w:val="19"/>
              </w:rPr>
              <w:t>src/</w:t>
            </w:r>
          </w:p>
        </w:tc>
      </w:tr>
      <w:tr w:rsidR="00AB0343" w14:paraId="766C23C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D324FDB" w14:textId="77777777" w:rsidR="00AB0343" w:rsidRDefault="00686803">
            <w:pPr>
              <w:spacing w:before="20" w:after="20" w:line="252" w:lineRule="auto"/>
            </w:pPr>
            <w:proofErr w:type="gramStart"/>
            <w:r>
              <w:rPr>
                <w:rFonts w:cs="Carlito"/>
                <w:sz w:val="19"/>
              </w:rPr>
              <w:t>Berkas .json</w:t>
            </w:r>
            <w:proofErr w:type="gramEnd"/>
            <w:r>
              <w:rPr>
                <w:rFonts w:cs="Carlito"/>
                <w:sz w:val="19"/>
              </w:rPr>
              <w:t xml:space="preserve"> statis</w:t>
            </w:r>
          </w:p>
        </w:tc>
        <w:tc>
          <w:tcPr>
            <w:tcW w:w="6151" w:type="dxa"/>
            <w:tcBorders>
              <w:top w:val="single" w:sz="6" w:space="0" w:color="D8DEE9"/>
              <w:left w:val="single" w:sz="6" w:space="0" w:color="D8DEE9"/>
              <w:bottom w:val="single" w:sz="6" w:space="0" w:color="D8DEE9"/>
              <w:right w:val="single" w:sz="6" w:space="0" w:color="D8DEE9"/>
            </w:tcBorders>
          </w:tcPr>
          <w:p w14:paraId="1E2E6F2F" w14:textId="77777777" w:rsidR="00AB0343" w:rsidRDefault="00686803">
            <w:pPr>
              <w:spacing w:before="20" w:after="20" w:line="252" w:lineRule="auto"/>
            </w:pPr>
            <w:r>
              <w:rPr>
                <w:rFonts w:cs="Carlito"/>
                <w:sz w:val="19"/>
              </w:rPr>
              <w:t>public/</w:t>
            </w:r>
          </w:p>
        </w:tc>
      </w:tr>
      <w:tr w:rsidR="00AB0343" w14:paraId="48A9BC7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DA4A078" w14:textId="77777777" w:rsidR="00AB0343" w:rsidRDefault="00686803">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1FACF117" w14:textId="77777777" w:rsidR="00AB0343" w:rsidRDefault="00686803">
            <w:pPr>
              <w:spacing w:before="20" w:after="20" w:line="252" w:lineRule="auto"/>
            </w:pPr>
            <w:r>
              <w:rPr>
                <w:rFonts w:cs="Carlito"/>
                <w:sz w:val="19"/>
              </w:rPr>
              <w:t>public/</w:t>
            </w:r>
          </w:p>
        </w:tc>
      </w:tr>
      <w:tr w:rsidR="00AB0343" w14:paraId="60378BE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2B1365E" w14:textId="77777777" w:rsidR="00AB0343" w:rsidRDefault="00686803">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537F9302" w14:textId="77777777" w:rsidR="00AB0343" w:rsidRDefault="00686803">
            <w:pPr>
              <w:spacing w:before="20" w:after="20" w:line="252" w:lineRule="auto"/>
            </w:pPr>
            <w:r>
              <w:rPr>
                <w:rFonts w:cs="Carlito"/>
                <w:sz w:val="19"/>
              </w:rPr>
              <w:t>src/assets/</w:t>
            </w:r>
          </w:p>
        </w:tc>
      </w:tr>
    </w:tbl>
    <w:p w14:paraId="4DFF8831" w14:textId="77777777" w:rsidR="00AB0343" w:rsidRDefault="00AB0343">
      <w:pPr>
        <w:spacing w:after="60"/>
      </w:pPr>
    </w:p>
    <w:p w14:paraId="5F18A720" w14:textId="77777777" w:rsidR="00AB0343" w:rsidRDefault="00686803">
      <w:pPr>
        <w:keepNext/>
        <w:spacing w:before="160" w:after="60"/>
      </w:pPr>
      <w:proofErr w:type="gramStart"/>
      <w:r>
        <w:rPr>
          <w:rFonts w:cs="Carlito"/>
          <w:b/>
          <w:color w:val="003796"/>
        </w:rPr>
        <w:t>C.4  Hasil</w:t>
      </w:r>
      <w:proofErr w:type="gramEnd"/>
      <w:r>
        <w:rPr>
          <w:rFonts w:cs="Carlito"/>
          <w:b/>
          <w:color w:val="003796"/>
        </w:rPr>
        <w:t xml:space="preserve">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38D2280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FD062F8" w14:textId="77777777" w:rsidR="00AB0343" w:rsidRDefault="00686803">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871B6F6" w14:textId="77777777" w:rsidR="00AB0343" w:rsidRDefault="00686803">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D84C04E" w14:textId="77777777" w:rsidR="00AB0343" w:rsidRDefault="00686803">
            <w:pPr>
              <w:spacing w:before="20" w:after="20"/>
            </w:pPr>
            <w:r>
              <w:rPr>
                <w:rFonts w:cs="Carlito"/>
                <w:b/>
                <w:color w:val="FFFFFF"/>
                <w:sz w:val="18"/>
              </w:rPr>
              <w:t>Hasil yang saya dapat</w:t>
            </w:r>
          </w:p>
        </w:tc>
      </w:tr>
      <w:tr w:rsidR="00AB0343" w14:paraId="657E38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55ACFD" w14:textId="77777777" w:rsidR="00AB0343" w:rsidRDefault="00686803">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7EDA650F" w14:textId="77777777" w:rsidR="00AB0343" w:rsidRDefault="00686803">
            <w:pPr>
              <w:spacing w:before="20" w:after="20" w:line="252" w:lineRule="auto"/>
            </w:pPr>
            <w:r>
              <w:rPr>
                <w:rFonts w:cs="Carlito"/>
                <w:sz w:val="18"/>
              </w:rPr>
              <w:t>Tampilan sama seperti P11; daftar proyek baru muncul lagi di lembar E</w:t>
            </w:r>
          </w:p>
        </w:tc>
        <w:tc>
          <w:tcPr>
            <w:tcW w:w="3101" w:type="dxa"/>
            <w:tcBorders>
              <w:top w:val="single" w:sz="6" w:space="0" w:color="D8DEE9"/>
              <w:left w:val="single" w:sz="6" w:space="0" w:color="D8DEE9"/>
              <w:bottom w:val="single" w:sz="6" w:space="0" w:color="D8DEE9"/>
              <w:right w:val="single" w:sz="6" w:space="0" w:color="D8DEE9"/>
            </w:tcBorders>
          </w:tcPr>
          <w:p w14:paraId="1B63FA18" w14:textId="7E7EA9DA" w:rsidR="00AB0343" w:rsidRDefault="000C77DB">
            <w:pPr>
              <w:spacing w:before="20" w:after="20" w:line="252" w:lineRule="auto"/>
            </w:pPr>
            <w:r>
              <w:t xml:space="preserve">Ya </w:t>
            </w:r>
            <w:proofErr w:type="spellStart"/>
            <w:r>
              <w:t>sama</w:t>
            </w:r>
            <w:proofErr w:type="spellEnd"/>
            <w:r>
              <w:t xml:space="preserve"> </w:t>
            </w:r>
          </w:p>
        </w:tc>
      </w:tr>
      <w:tr w:rsidR="00AB0343" w14:paraId="3F1429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3BC917" w14:textId="77777777" w:rsidR="00AB0343" w:rsidRDefault="00686803">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2E9E4A4D" w14:textId="77777777" w:rsidR="00AB0343" w:rsidRDefault="00686803">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099548BD" w14:textId="7E6E6D13" w:rsidR="00AB0343" w:rsidRDefault="0086455C">
            <w:pPr>
              <w:spacing w:before="20" w:after="20" w:line="252" w:lineRule="auto"/>
            </w:pPr>
            <w:proofErr w:type="spellStart"/>
            <w:r>
              <w:t>Sudah</w:t>
            </w:r>
            <w:proofErr w:type="spellEnd"/>
            <w:r>
              <w:t xml:space="preserve"> </w:t>
            </w:r>
            <w:proofErr w:type="spellStart"/>
            <w:r>
              <w:t>dihapus</w:t>
            </w:r>
            <w:proofErr w:type="spellEnd"/>
          </w:p>
        </w:tc>
      </w:tr>
      <w:tr w:rsidR="00AB0343" w14:paraId="26C688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7D0EED" w14:textId="77777777" w:rsidR="00AB0343" w:rsidRDefault="00686803">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6FB25091" w14:textId="77777777" w:rsidR="00AB0343" w:rsidRDefault="00686803">
            <w:pPr>
              <w:spacing w:before="20" w:after="20" w:line="252" w:lineRule="auto"/>
            </w:pPr>
            <w:r>
              <w:rPr>
                <w:rFonts w:cs="Carlito"/>
                <w:sz w:val="18"/>
              </w:rPr>
              <w:t>profil dari src/data.js; daftar proyek dari public/data/proyek.json lewat src/api.js (disambung di lembar E)</w:t>
            </w:r>
          </w:p>
        </w:tc>
        <w:tc>
          <w:tcPr>
            <w:tcW w:w="3101" w:type="dxa"/>
            <w:tcBorders>
              <w:top w:val="single" w:sz="6" w:space="0" w:color="D8DEE9"/>
              <w:left w:val="single" w:sz="6" w:space="0" w:color="D8DEE9"/>
              <w:bottom w:val="single" w:sz="6" w:space="0" w:color="D8DEE9"/>
              <w:right w:val="single" w:sz="6" w:space="0" w:color="D8DEE9"/>
            </w:tcBorders>
          </w:tcPr>
          <w:p w14:paraId="26C9CCE7" w14:textId="29344770" w:rsidR="00AB0343" w:rsidRDefault="000126A5">
            <w:pPr>
              <w:spacing w:before="20" w:after="20" w:line="252" w:lineRule="auto"/>
            </w:pPr>
            <w:r>
              <w:t xml:space="preserve">Ya </w:t>
            </w:r>
            <w:proofErr w:type="spellStart"/>
            <w:r>
              <w:t>sesuai</w:t>
            </w:r>
            <w:proofErr w:type="spellEnd"/>
            <w:r>
              <w:t xml:space="preserve"> </w:t>
            </w:r>
          </w:p>
        </w:tc>
      </w:tr>
      <w:tr w:rsidR="00AB0343" w14:paraId="2D22C0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5EDF53" w14:textId="77777777" w:rsidR="00AB0343" w:rsidRDefault="00686803">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37AA4340" w14:textId="77777777" w:rsidR="00AB0343" w:rsidRDefault="00686803">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19E2CEC3" w14:textId="76E3AEFB" w:rsidR="00AB0343" w:rsidRDefault="0086455C">
            <w:pPr>
              <w:spacing w:before="20" w:after="20" w:line="252" w:lineRule="auto"/>
            </w:pPr>
            <w:proofErr w:type="spellStart"/>
            <w:r>
              <w:t>Tampilan</w:t>
            </w:r>
            <w:proofErr w:type="spellEnd"/>
            <w:r>
              <w:t xml:space="preserve"> </w:t>
            </w:r>
            <w:proofErr w:type="spellStart"/>
            <w:r>
              <w:t>tetap</w:t>
            </w:r>
            <w:proofErr w:type="spellEnd"/>
            <w:r>
              <w:t xml:space="preserve"> </w:t>
            </w:r>
            <w:proofErr w:type="spellStart"/>
            <w:r>
              <w:t>sama</w:t>
            </w:r>
            <w:proofErr w:type="spellEnd"/>
          </w:p>
        </w:tc>
      </w:tr>
    </w:tbl>
    <w:p w14:paraId="29407234" w14:textId="77777777" w:rsidR="00AB0343" w:rsidRDefault="00AB0343">
      <w:pPr>
        <w:spacing w:after="60"/>
      </w:pPr>
    </w:p>
    <w:p w14:paraId="2869FE19" w14:textId="77777777" w:rsidR="00AB0343" w:rsidRDefault="00AB0343">
      <w:pPr>
        <w:spacing w:after="60"/>
      </w:pPr>
    </w:p>
    <w:tbl>
      <w:tblPr>
        <w:tblW w:w="0" w:type="auto"/>
        <w:tblLook w:val="04A0" w:firstRow="1" w:lastRow="0" w:firstColumn="1" w:lastColumn="0" w:noHBand="0" w:noVBand="1"/>
      </w:tblPr>
      <w:tblGrid>
        <w:gridCol w:w="9752"/>
      </w:tblGrid>
      <w:tr w:rsidR="006A70FE" w14:paraId="616F58F8" w14:textId="77777777">
        <w:tc>
          <w:tcPr>
            <w:tcW w:w="9752" w:type="dxa"/>
            <w:shd w:val="clear" w:color="auto" w:fill="003796"/>
          </w:tcPr>
          <w:p w14:paraId="0545CA52" w14:textId="77777777" w:rsidR="006A70FE" w:rsidRDefault="00686803">
            <w:pPr>
              <w:spacing w:before="40" w:after="40"/>
            </w:pPr>
            <w:proofErr w:type="gramStart"/>
            <w:r>
              <w:rPr>
                <w:rFonts w:cs="Carlito"/>
                <w:b/>
                <w:color w:val="FFFFFF"/>
              </w:rPr>
              <w:t>▌  SIMPAN</w:t>
            </w:r>
            <w:proofErr w:type="gramEnd"/>
            <w:r>
              <w:rPr>
                <w:rFonts w:cs="Carlito"/>
                <w:b/>
                <w:color w:val="FFFFFF"/>
              </w:rPr>
              <w:t xml:space="preserve"> KE GIT — SETELAH LEMBAR C</w:t>
            </w:r>
          </w:p>
        </w:tc>
      </w:tr>
    </w:tbl>
    <w:p w14:paraId="07B5103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FC8E6E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83CCE73" w14:textId="77777777" w:rsidR="006A70FE" w:rsidRDefault="00686803">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394EC638" w14:textId="77777777" w:rsidR="00AB0343" w:rsidRDefault="00AB0343">
      <w:pPr>
        <w:spacing w:after="60"/>
      </w:pPr>
    </w:p>
    <w:p w14:paraId="1E1722D2" w14:textId="77777777" w:rsidR="00AB0343" w:rsidRDefault="00686803">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89F88E9" w14:textId="77777777" w:rsidR="006A70FE" w:rsidRDefault="00686803">
      <w:pPr>
        <w:keepNext/>
        <w:spacing w:before="80" w:after="20"/>
      </w:pPr>
      <w:r>
        <w:rPr>
          <w:rFonts w:ascii="DejaVu Sans Mono" w:eastAsia="DejaVu Sans Mono" w:hAnsi="DejaVu Sans Mono" w:cs="DejaVu Sans Mono"/>
          <w:b/>
          <w:color w:val="5A6080"/>
          <w:sz w:val="17"/>
        </w:rPr>
        <w:t>C — simpan perubahan</w:t>
      </w:r>
    </w:p>
    <w:p w14:paraId="1B543C72" w14:textId="77777777" w:rsidR="00AB0343" w:rsidRDefault="00686803">
      <w:r>
        <w:rPr>
          <w:rFonts w:cs="Carlito"/>
          <w:sz w:val="20"/>
        </w:rPr>
        <w:t>Cara memastikan: buka halaman lewat npm run dev, lalu bandingkan dengan halaman P11 Anda. Warna, huruf, dan jaraknya harus sama.</w:t>
      </w:r>
    </w:p>
    <w:p w14:paraId="099FA72D" w14:textId="77777777" w:rsidR="00AB0343" w:rsidRDefault="00AB0343">
      <w:pPr>
        <w:spacing w:after="60"/>
      </w:pPr>
    </w:p>
    <w:p w14:paraId="4CDD20F2" w14:textId="77777777" w:rsidR="00AB0343" w:rsidRDefault="00AB0343">
      <w:pPr>
        <w:spacing w:after="60"/>
      </w:pPr>
    </w:p>
    <w:p w14:paraId="5A45B536"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1F9CF85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F45B587"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051DEDF" w14:textId="77777777" w:rsidR="00AB0343" w:rsidRDefault="00686803">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FE00142"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63F05116" w14:textId="77777777" w:rsidR="00AB0343" w:rsidRDefault="00686803">
      <w:pPr>
        <w:spacing w:after="160"/>
        <w:jc w:val="center"/>
      </w:pPr>
      <w:r>
        <w:rPr>
          <w:rFonts w:cs="Carlito"/>
          <w:i/>
          <w:color w:val="5A6080"/>
          <w:sz w:val="17"/>
        </w:rPr>
        <w:t>Lembar D — Memecah halaman menjadi empat komponen</w:t>
      </w:r>
    </w:p>
    <w:p w14:paraId="1563A245" w14:textId="77777777" w:rsidR="00AB0343" w:rsidRDefault="00AB0343">
      <w:pPr>
        <w:spacing w:after="60"/>
      </w:pPr>
    </w:p>
    <w:tbl>
      <w:tblPr>
        <w:tblW w:w="0" w:type="auto"/>
        <w:tblLook w:val="04A0" w:firstRow="1" w:lastRow="0" w:firstColumn="1" w:lastColumn="0" w:noHBand="0" w:noVBand="1"/>
      </w:tblPr>
      <w:tblGrid>
        <w:gridCol w:w="9752"/>
      </w:tblGrid>
      <w:tr w:rsidR="00AB0343" w14:paraId="16FE4C97" w14:textId="77777777">
        <w:tc>
          <w:tcPr>
            <w:tcW w:w="9752" w:type="dxa"/>
            <w:shd w:val="clear" w:color="auto" w:fill="003796"/>
          </w:tcPr>
          <w:p w14:paraId="2A54EC69" w14:textId="77777777" w:rsidR="00AB0343" w:rsidRDefault="00686803">
            <w:pPr>
              <w:spacing w:before="40" w:after="40"/>
            </w:pPr>
            <w:proofErr w:type="gramStart"/>
            <w:r>
              <w:rPr>
                <w:rFonts w:cs="Carlito"/>
                <w:b/>
                <w:color w:val="FFFFFF"/>
              </w:rPr>
              <w:t>▌  SATU</w:t>
            </w:r>
            <w:proofErr w:type="gramEnd"/>
            <w:r>
              <w:rPr>
                <w:rFonts w:cs="Carlito"/>
                <w:b/>
                <w:color w:val="FFFFFF"/>
              </w:rPr>
              <w:t xml:space="preserve"> KOMPONEN, SATU BAGIAN HALAMAN</w:t>
            </w:r>
          </w:p>
        </w:tc>
      </w:tr>
    </w:tbl>
    <w:p w14:paraId="34CD0B88" w14:textId="77777777" w:rsidR="00AB0343" w:rsidRDefault="00AB0343">
      <w:pPr>
        <w:spacing w:after="60"/>
      </w:pPr>
    </w:p>
    <w:p w14:paraId="39402F9B" w14:textId="77777777" w:rsidR="00AB0343" w:rsidRDefault="00686803">
      <w:r>
        <w:rPr>
          <w:rFonts w:cs="Carlito"/>
          <w:sz w:val="20"/>
        </w:rPr>
        <w:t>Bagian halaman yang sudah ada di layar menjadi satu berkas. Aturannya sama dengan waktu memecah JavaScript di Pertemuan 11 — hanya bentuk berkasnya yang berbeda.</w:t>
      </w:r>
    </w:p>
    <w:p w14:paraId="6E6F26EC" w14:textId="77777777" w:rsidR="00AB0343" w:rsidRDefault="00AB0343">
      <w:pPr>
        <w:spacing w:after="60"/>
      </w:pPr>
    </w:p>
    <w:p w14:paraId="39350EDE" w14:textId="77777777" w:rsidR="00AB0343" w:rsidRDefault="00686803">
      <w:pPr>
        <w:keepNext/>
        <w:spacing w:before="160" w:after="60"/>
      </w:pPr>
      <w:proofErr w:type="gramStart"/>
      <w:r>
        <w:rPr>
          <w:rFonts w:cs="Carlito"/>
          <w:b/>
          <w:color w:val="003796"/>
        </w:rPr>
        <w:t>D.1  Empat</w:t>
      </w:r>
      <w:proofErr w:type="gramEnd"/>
      <w:r>
        <w:rPr>
          <w:rFonts w:cs="Carlito"/>
          <w:b/>
          <w:color w:val="003796"/>
        </w:rPr>
        <w:t xml:space="preserve">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26F0A2A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881A1D" w14:textId="77777777" w:rsidR="00AB0343" w:rsidRDefault="00686803">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75E9E9B" w14:textId="77777777" w:rsidR="00AB0343" w:rsidRDefault="00686803">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3F77281" w14:textId="77777777" w:rsidR="00AB0343" w:rsidRDefault="00686803">
            <w:pPr>
              <w:spacing w:before="20" w:after="20"/>
            </w:pPr>
            <w:r>
              <w:rPr>
                <w:rFonts w:cs="Carlito"/>
                <w:b/>
                <w:color w:val="FFFFFF"/>
                <w:sz w:val="18"/>
              </w:rPr>
              <w:t>Data yang dipakainya</w:t>
            </w:r>
          </w:p>
        </w:tc>
      </w:tr>
      <w:tr w:rsidR="00AB0343" w14:paraId="7A4709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9D51DC" w14:textId="77777777" w:rsidR="00AB0343" w:rsidRDefault="00686803">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465A59A9" w14:textId="77777777" w:rsidR="00AB0343" w:rsidRDefault="00686803">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132E823D" w14:textId="77777777" w:rsidR="00AB0343" w:rsidRDefault="00686803">
            <w:pPr>
              <w:spacing w:before="20" w:after="20" w:line="252" w:lineRule="auto"/>
            </w:pPr>
            <w:r>
              <w:rPr>
                <w:rFonts w:cs="Carlito"/>
                <w:sz w:val="18"/>
              </w:rPr>
              <w:t>props profil dari App.vue</w:t>
            </w:r>
          </w:p>
        </w:tc>
      </w:tr>
      <w:tr w:rsidR="00AB0343" w14:paraId="761D00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4319FC" w14:textId="77777777" w:rsidR="00AB0343" w:rsidRDefault="00686803">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3348A6D9" w14:textId="77777777" w:rsidR="00AB0343" w:rsidRDefault="00686803">
            <w:pPr>
              <w:spacing w:before="20" w:after="20" w:line="252" w:lineRule="auto"/>
            </w:pPr>
            <w:r>
              <w:rPr>
                <w:rFonts w:cs="Carlito"/>
                <w:sz w:val="18"/>
              </w:rPr>
              <w:t>Deretan tombol kategori dan tombol atur ulang</w:t>
            </w:r>
          </w:p>
        </w:tc>
        <w:tc>
          <w:tcPr>
            <w:tcW w:w="3101" w:type="dxa"/>
            <w:tcBorders>
              <w:top w:val="single" w:sz="6" w:space="0" w:color="D8DEE9"/>
              <w:left w:val="single" w:sz="6" w:space="0" w:color="D8DEE9"/>
              <w:bottom w:val="single" w:sz="6" w:space="0" w:color="D8DEE9"/>
              <w:right w:val="single" w:sz="6" w:space="0" w:color="D8DEE9"/>
            </w:tcBorders>
          </w:tcPr>
          <w:p w14:paraId="0535A58F" w14:textId="77777777" w:rsidR="00AB0343" w:rsidRDefault="00686803">
            <w:pPr>
              <w:spacing w:before="20" w:after="20" w:line="252" w:lineRule="auto"/>
            </w:pPr>
            <w:r>
              <w:rPr>
                <w:rFonts w:cs="Carlito"/>
                <w:sz w:val="18"/>
              </w:rPr>
              <w:t>state bersama</w:t>
            </w:r>
          </w:p>
        </w:tc>
      </w:tr>
      <w:tr w:rsidR="00AB0343" w14:paraId="225D1F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A6D04F" w14:textId="77777777" w:rsidR="00AB0343" w:rsidRDefault="00686803">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079237DA" w14:textId="77777777" w:rsidR="00AB0343" w:rsidRDefault="00686803">
            <w:pPr>
              <w:spacing w:before="20" w:after="20" w:line="252" w:lineRule="auto"/>
            </w:pPr>
            <w:r>
              <w:rPr>
                <w:rFonts w:cs="Carlito"/>
                <w:sz w:val="18"/>
              </w:rPr>
              <w:t>Daftar kartu proyek, tombol ☆, dan pesan memuat, kosong, atau gagal</w:t>
            </w:r>
          </w:p>
        </w:tc>
        <w:tc>
          <w:tcPr>
            <w:tcW w:w="3101" w:type="dxa"/>
            <w:tcBorders>
              <w:top w:val="single" w:sz="6" w:space="0" w:color="D8DEE9"/>
              <w:left w:val="single" w:sz="6" w:space="0" w:color="D8DEE9"/>
              <w:bottom w:val="single" w:sz="6" w:space="0" w:color="D8DEE9"/>
              <w:right w:val="single" w:sz="6" w:space="0" w:color="D8DEE9"/>
            </w:tcBorders>
          </w:tcPr>
          <w:p w14:paraId="0F754ECF" w14:textId="77777777" w:rsidR="00AB0343" w:rsidRDefault="00686803">
            <w:pPr>
              <w:spacing w:before="20" w:after="20" w:line="252" w:lineRule="auto"/>
            </w:pPr>
            <w:r>
              <w:rPr>
                <w:rFonts w:cs="Carlito"/>
                <w:sz w:val="18"/>
              </w:rPr>
              <w:t>state bersama</w:t>
            </w:r>
          </w:p>
        </w:tc>
      </w:tr>
      <w:tr w:rsidR="00AB0343" w14:paraId="77D663F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9DF6C6" w14:textId="77777777" w:rsidR="00AB0343" w:rsidRDefault="00686803">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6C10EE8E" w14:textId="77777777" w:rsidR="00AB0343" w:rsidRDefault="00686803">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609CBB9D" w14:textId="77777777" w:rsidR="00AB0343" w:rsidRDefault="00686803">
            <w:pPr>
              <w:spacing w:before="20" w:after="20" w:line="252" w:lineRule="auto"/>
            </w:pPr>
            <w:r>
              <w:rPr>
                <w:rFonts w:cs="Carlito"/>
                <w:sz w:val="18"/>
              </w:rPr>
              <w:t>state bersama</w:t>
            </w:r>
          </w:p>
        </w:tc>
      </w:tr>
    </w:tbl>
    <w:p w14:paraId="76C57362" w14:textId="77777777" w:rsidR="00AB0343" w:rsidRDefault="00AB0343">
      <w:pPr>
        <w:spacing w:after="60"/>
      </w:pPr>
    </w:p>
    <w:p w14:paraId="0FE87E9A" w14:textId="77777777" w:rsidR="00AB0343" w:rsidRDefault="00686803">
      <w:pPr>
        <w:keepNext/>
        <w:spacing w:before="160" w:after="60"/>
      </w:pPr>
      <w:proofErr w:type="gramStart"/>
      <w:r>
        <w:rPr>
          <w:rFonts w:cs="Carlito"/>
          <w:b/>
          <w:color w:val="003796"/>
        </w:rPr>
        <w:t>D.2  Padanan</w:t>
      </w:r>
      <w:proofErr w:type="gramEnd"/>
      <w:r>
        <w:rPr>
          <w:rFonts w:cs="Carlito"/>
          <w:b/>
          <w:color w:val="003796"/>
        </w:rPr>
        <w:t xml:space="preserve"> yang sudah Anda kenal</w:t>
      </w:r>
    </w:p>
    <w:p w14:paraId="654D8122" w14:textId="77777777" w:rsidR="00AB0343" w:rsidRDefault="00686803">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6A4DFD74"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95FCF1D" w14:textId="77777777" w:rsidR="00AB0343" w:rsidRDefault="00686803">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B997C9B" w14:textId="77777777" w:rsidR="00AB0343" w:rsidRDefault="00686803">
            <w:pPr>
              <w:spacing w:before="20" w:after="20"/>
            </w:pPr>
            <w:r>
              <w:rPr>
                <w:rFonts w:cs="Carlito"/>
                <w:b/>
                <w:color w:val="FFFFFF"/>
                <w:sz w:val="19"/>
              </w:rPr>
              <w:t>Bentuknya di Vue</w:t>
            </w:r>
          </w:p>
        </w:tc>
      </w:tr>
      <w:tr w:rsidR="00AB0343" w14:paraId="431E7E7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D013F5B" w14:textId="77777777" w:rsidR="00AB0343" w:rsidRDefault="00686803">
            <w:pPr>
              <w:spacing w:before="20" w:after="20" w:line="252" w:lineRule="auto"/>
            </w:pPr>
            <w:r>
              <w:rPr>
                <w:rFonts w:cs="Carlito"/>
                <w:sz w:val="19"/>
              </w:rPr>
              <w:t>dataProyek.map(...)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43E85555" w14:textId="77777777" w:rsidR="00AB0343" w:rsidRDefault="00686803">
            <w:pPr>
              <w:spacing w:before="20" w:after="20" w:line="252" w:lineRule="auto"/>
            </w:pPr>
            <w:r>
              <w:rPr>
                <w:rFonts w:cs="Carlito"/>
                <w:sz w:val="19"/>
              </w:rPr>
              <w:t xml:space="preserve">v-for="proyek in </w:t>
            </w:r>
            <w:proofErr w:type="gramStart"/>
            <w:r>
              <w:rPr>
                <w:rFonts w:cs="Carlito"/>
                <w:sz w:val="19"/>
              </w:rPr>
              <w:t>state.daftarProyek</w:t>
            </w:r>
            <w:proofErr w:type="gramEnd"/>
            <w:r>
              <w:rPr>
                <w:rFonts w:cs="Carlito"/>
                <w:sz w:val="19"/>
              </w:rPr>
              <w:t>"</w:t>
            </w:r>
          </w:p>
        </w:tc>
      </w:tr>
      <w:tr w:rsidR="00AB0343" w14:paraId="68C9847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3E653E1" w14:textId="77777777" w:rsidR="00AB0343" w:rsidRDefault="00686803">
            <w:pPr>
              <w:spacing w:before="20" w:after="20" w:line="252" w:lineRule="auto"/>
            </w:pPr>
            <w:proofErr w:type="gramStart"/>
            <w:r>
              <w:rPr>
                <w:rFonts w:cs="Carlito"/>
                <w:sz w:val="19"/>
              </w:rPr>
              <w:t>saring(</w:t>
            </w:r>
            <w:proofErr w:type="gramEnd"/>
            <w:r>
              <w:rPr>
                <w:rFonts w:cs="Carlito"/>
                <w:sz w:val="19"/>
              </w:rPr>
              <w:t>) dari data.js</w:t>
            </w:r>
          </w:p>
        </w:tc>
        <w:tc>
          <w:tcPr>
            <w:tcW w:w="6151" w:type="dxa"/>
            <w:tcBorders>
              <w:top w:val="single" w:sz="6" w:space="0" w:color="D8DEE9"/>
              <w:left w:val="single" w:sz="6" w:space="0" w:color="D8DEE9"/>
              <w:bottom w:val="single" w:sz="6" w:space="0" w:color="D8DEE9"/>
              <w:right w:val="single" w:sz="6" w:space="0" w:color="D8DEE9"/>
            </w:tcBorders>
          </w:tcPr>
          <w:p w14:paraId="362C9E81" w14:textId="77777777" w:rsidR="00AB0343" w:rsidRDefault="00686803">
            <w:pPr>
              <w:spacing w:before="20" w:after="20" w:line="252" w:lineRule="auto"/>
            </w:pPr>
            <w:proofErr w:type="gramStart"/>
            <w:r>
              <w:rPr>
                <w:rFonts w:cs="Carlito"/>
                <w:sz w:val="19"/>
              </w:rPr>
              <w:t>computed(</w:t>
            </w:r>
            <w:proofErr w:type="gramEnd"/>
            <w:r>
              <w:rPr>
                <w:rFonts w:cs="Carlito"/>
                <w:sz w:val="19"/>
              </w:rPr>
              <w:t xml:space="preserve">() =&gt; </w:t>
            </w:r>
            <w:proofErr w:type="gramStart"/>
            <w:r>
              <w:rPr>
                <w:rFonts w:cs="Carlito"/>
                <w:sz w:val="19"/>
              </w:rPr>
              <w:t>saring(state.daftarProyek</w:t>
            </w:r>
            <w:proofErr w:type="gramEnd"/>
            <w:r>
              <w:rPr>
                <w:rFonts w:cs="Carlito"/>
                <w:sz w:val="19"/>
              </w:rPr>
              <w:t xml:space="preserve">, </w:t>
            </w:r>
            <w:proofErr w:type="gramStart"/>
            <w:r>
              <w:rPr>
                <w:rFonts w:cs="Carlito"/>
                <w:sz w:val="19"/>
              </w:rPr>
              <w:t>state.kategoriAktif</w:t>
            </w:r>
            <w:proofErr w:type="gramEnd"/>
            <w:r>
              <w:rPr>
                <w:rFonts w:cs="Carlito"/>
                <w:sz w:val="19"/>
              </w:rPr>
              <w:t>))</w:t>
            </w:r>
          </w:p>
        </w:tc>
      </w:tr>
      <w:tr w:rsidR="00AB0343" w14:paraId="12F5C71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5EACB21" w14:textId="77777777" w:rsidR="00AB0343" w:rsidRDefault="00686803">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6B7F6FED" w14:textId="77777777" w:rsidR="00AB0343" w:rsidRDefault="00686803">
            <w:pPr>
              <w:spacing w:before="20" w:after="20" w:line="252" w:lineRule="auto"/>
            </w:pPr>
            <w:proofErr w:type="gramStart"/>
            <w:r>
              <w:rPr>
                <w:rFonts w:cs="Carlito"/>
                <w:sz w:val="19"/>
              </w:rPr>
              <w:t>{{ nilai</w:t>
            </w:r>
            <w:proofErr w:type="gramEnd"/>
            <w:r>
              <w:rPr>
                <w:rFonts w:cs="Carlito"/>
                <w:sz w:val="19"/>
              </w:rPr>
              <w:t xml:space="preserve"> }}</w:t>
            </w:r>
          </w:p>
        </w:tc>
      </w:tr>
      <w:tr w:rsidR="00AB0343" w14:paraId="7B88565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9E492A7" w14:textId="77777777" w:rsidR="00AB0343" w:rsidRDefault="00686803">
            <w:pPr>
              <w:spacing w:before="20" w:after="20" w:line="252" w:lineRule="auto"/>
            </w:pPr>
            <w:proofErr w:type="gramStart"/>
            <w:r>
              <w:rPr>
                <w:rFonts w:cs="Carlito"/>
                <w:sz w:val="19"/>
              </w:rPr>
              <w:t>setAttribute(</w:t>
            </w:r>
            <w:proofErr w:type="gramEnd"/>
            <w:r>
              <w:rPr>
                <w:rFonts w:cs="Carlito"/>
                <w:sz w:val="19"/>
              </w:rPr>
              <w:t>"src", ...)</w:t>
            </w:r>
          </w:p>
        </w:tc>
        <w:tc>
          <w:tcPr>
            <w:tcW w:w="6151" w:type="dxa"/>
            <w:tcBorders>
              <w:top w:val="single" w:sz="6" w:space="0" w:color="D8DEE9"/>
              <w:left w:val="single" w:sz="6" w:space="0" w:color="D8DEE9"/>
              <w:bottom w:val="single" w:sz="6" w:space="0" w:color="D8DEE9"/>
              <w:right w:val="single" w:sz="6" w:space="0" w:color="D8DEE9"/>
            </w:tcBorders>
          </w:tcPr>
          <w:p w14:paraId="50DAF8D1" w14:textId="77777777" w:rsidR="00AB0343" w:rsidRDefault="00686803">
            <w:pPr>
              <w:spacing w:before="20" w:after="20" w:line="252" w:lineRule="auto"/>
            </w:pPr>
            <w:r>
              <w:rPr>
                <w:rFonts w:cs="Carlito"/>
                <w:sz w:val="19"/>
              </w:rPr>
              <w:t>:src="..."</w:t>
            </w:r>
          </w:p>
        </w:tc>
      </w:tr>
      <w:tr w:rsidR="00AB0343" w14:paraId="714720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86567CE" w14:textId="77777777" w:rsidR="00AB0343" w:rsidRDefault="00686803">
            <w:pPr>
              <w:spacing w:before="20" w:after="20" w:line="252" w:lineRule="auto"/>
            </w:pPr>
            <w:proofErr w:type="gramStart"/>
            <w:r>
              <w:rPr>
                <w:rFonts w:cs="Carlito"/>
                <w:sz w:val="19"/>
              </w:rPr>
              <w:t>addEventListener(</w:t>
            </w:r>
            <w:proofErr w:type="gramEnd"/>
            <w:r>
              <w:rPr>
                <w:rFonts w:cs="Carlito"/>
                <w:sz w:val="19"/>
              </w:rPr>
              <w:t>"click", ...)</w:t>
            </w:r>
          </w:p>
        </w:tc>
        <w:tc>
          <w:tcPr>
            <w:tcW w:w="6151" w:type="dxa"/>
            <w:tcBorders>
              <w:top w:val="single" w:sz="6" w:space="0" w:color="D8DEE9"/>
              <w:left w:val="single" w:sz="6" w:space="0" w:color="D8DEE9"/>
              <w:bottom w:val="single" w:sz="6" w:space="0" w:color="D8DEE9"/>
              <w:right w:val="single" w:sz="6" w:space="0" w:color="D8DEE9"/>
            </w:tcBorders>
          </w:tcPr>
          <w:p w14:paraId="254C0ACD" w14:textId="77777777" w:rsidR="00AB0343" w:rsidRDefault="00686803">
            <w:pPr>
              <w:spacing w:before="20" w:after="20" w:line="252" w:lineRule="auto"/>
            </w:pPr>
            <w:r>
              <w:rPr>
                <w:rFonts w:cs="Carlito"/>
                <w:sz w:val="19"/>
              </w:rPr>
              <w:t>@click="..."</w:t>
            </w:r>
          </w:p>
        </w:tc>
      </w:tr>
      <w:tr w:rsidR="00AB0343" w14:paraId="21639B4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4F501" w14:textId="77777777" w:rsidR="00AB0343" w:rsidRDefault="00686803">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492812BC" w14:textId="77777777" w:rsidR="00AB0343" w:rsidRDefault="00686803">
            <w:pPr>
              <w:spacing w:before="20" w:after="20" w:line="252" w:lineRule="auto"/>
            </w:pPr>
            <w:r>
              <w:rPr>
                <w:rFonts w:cs="Carlito"/>
                <w:sz w:val="19"/>
              </w:rPr>
              <w:t>v-model="..."</w:t>
            </w:r>
          </w:p>
        </w:tc>
      </w:tr>
      <w:tr w:rsidR="00AB0343" w14:paraId="21FE128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549AD1F" w14:textId="77777777" w:rsidR="00AB0343" w:rsidRDefault="00686803">
            <w:pPr>
              <w:spacing w:before="20" w:after="20" w:line="252" w:lineRule="auto"/>
            </w:pPr>
            <w:proofErr w:type="gramStart"/>
            <w:r>
              <w:rPr>
                <w:rFonts w:cs="Carlito"/>
                <w:sz w:val="19"/>
              </w:rPr>
              <w:t>Wajib :key</w:t>
            </w:r>
            <w:proofErr w:type="gramEnd"/>
            <w:r>
              <w:rPr>
                <w:rFonts w:cs="Carlito"/>
                <w:sz w:val="19"/>
              </w:rPr>
              <w:t xml:space="preserve"> berisi id unik</w:t>
            </w:r>
          </w:p>
        </w:tc>
        <w:tc>
          <w:tcPr>
            <w:tcW w:w="6151" w:type="dxa"/>
            <w:tcBorders>
              <w:top w:val="single" w:sz="6" w:space="0" w:color="D8DEE9"/>
              <w:left w:val="single" w:sz="6" w:space="0" w:color="D8DEE9"/>
              <w:bottom w:val="single" w:sz="6" w:space="0" w:color="D8DEE9"/>
              <w:right w:val="single" w:sz="6" w:space="0" w:color="D8DEE9"/>
            </w:tcBorders>
          </w:tcPr>
          <w:p w14:paraId="7683310F" w14:textId="77777777" w:rsidR="00AB0343" w:rsidRDefault="00686803">
            <w:pPr>
              <w:spacing w:before="20" w:after="20" w:line="252" w:lineRule="auto"/>
            </w:pPr>
            <w:r>
              <w:rPr>
                <w:rFonts w:cs="Carlito"/>
                <w:sz w:val="19"/>
              </w:rPr>
              <w:t>Vue memakai key untuk mengenali setiap baris</w:t>
            </w:r>
          </w:p>
        </w:tc>
      </w:tr>
    </w:tbl>
    <w:p w14:paraId="2B186A54" w14:textId="77777777" w:rsidR="00AB0343" w:rsidRDefault="00AB0343">
      <w:pPr>
        <w:spacing w:after="60"/>
      </w:pPr>
    </w:p>
    <w:p w14:paraId="62B3EA56" w14:textId="77777777" w:rsidR="00AB0343" w:rsidRDefault="00686803">
      <w:pPr>
        <w:keepNext/>
        <w:spacing w:before="160" w:after="60"/>
      </w:pPr>
      <w:proofErr w:type="gramStart"/>
      <w:r>
        <w:rPr>
          <w:rFonts w:cs="Carlito"/>
          <w:b/>
          <w:color w:val="003796"/>
        </w:rPr>
        <w:t>D.3  Data</w:t>
      </w:r>
      <w:proofErr w:type="gramEnd"/>
      <w:r>
        <w:rPr>
          <w:rFonts w:cs="Carlito"/>
          <w:b/>
          <w:color w:val="003796"/>
        </w:rPr>
        <w:t xml:space="preserve"> dari induk ke anak lewat props</w:t>
      </w:r>
    </w:p>
    <w:p w14:paraId="2B31CC92" w14:textId="77777777" w:rsidR="00AB0343" w:rsidRDefault="00686803">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7D2389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081C306" w14:textId="77777777" w:rsidR="006A70FE" w:rsidRDefault="00686803">
            <w:pPr>
              <w:spacing w:after="0" w:line="240" w:lineRule="auto"/>
            </w:pPr>
            <w:r>
              <w:rPr>
                <w:rFonts w:ascii="DejaVu Sans Mono" w:eastAsia="DejaVu Sans Mono" w:hAnsi="DejaVu Sans Mono" w:cs="DejaVu Sans Mono"/>
                <w:color w:val="E2E8F0"/>
                <w:sz w:val="17"/>
              </w:rPr>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 xml:space="preserve">const props = </w:t>
            </w:r>
            <w:proofErr w:type="gramStart"/>
            <w:r>
              <w:rPr>
                <w:rFonts w:ascii="DejaVu Sans Mono" w:eastAsia="DejaVu Sans Mono" w:hAnsi="DejaVu Sans Mono" w:cs="DejaVu Sans Mono"/>
                <w:color w:val="E2E8F0"/>
                <w:sz w:val="17"/>
              </w:rPr>
              <w:t>defineProps(</w:t>
            </w:r>
            <w:proofErr w:type="gramEnd"/>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 xml:space="preserve">  profil: </w:t>
            </w:r>
            <w:proofErr w:type="gramStart"/>
            <w:r>
              <w:rPr>
                <w:rFonts w:ascii="DejaVu Sans Mono" w:eastAsia="DejaVu Sans Mono" w:hAnsi="DejaVu Sans Mono" w:cs="DejaVu Sans Mono"/>
                <w:color w:val="E2E8F0"/>
                <w:sz w:val="17"/>
              </w:rPr>
              <w:t>{ type</w:t>
            </w:r>
            <w:proofErr w:type="gramEnd"/>
            <w:r>
              <w:rPr>
                <w:rFonts w:ascii="DejaVu Sans Mono" w:eastAsia="DejaVu Sans Mono" w:hAnsi="DejaVu Sans Mono" w:cs="DejaVu Sans Mono"/>
                <w:color w:val="E2E8F0"/>
                <w:sz w:val="17"/>
              </w:rPr>
              <w:t>: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w:t>
            </w:r>
            <w:proofErr w:type="gramStart"/>
            <w:r>
              <w:rPr>
                <w:rFonts w:ascii="DejaVu Sans Mono" w:eastAsia="DejaVu Sans Mono" w:hAnsi="DejaVu Sans Mono" w:cs="DejaVu Sans Mono"/>
                <w:color w:val="E2E8F0"/>
                <w:sz w:val="17"/>
              </w:rPr>
              <w:t>&gt;{{ props</w:t>
            </w:r>
            <w:proofErr w:type="gramEnd"/>
            <w:r>
              <w:rPr>
                <w:rFonts w:ascii="DejaVu Sans Mono" w:eastAsia="DejaVu Sans Mono" w:hAnsi="DejaVu Sans Mono" w:cs="DejaVu Sans Mono"/>
                <w:color w:val="E2E8F0"/>
                <w:sz w:val="17"/>
              </w:rPr>
              <w:t>.</w:t>
            </w:r>
            <w:proofErr w:type="gramStart"/>
            <w:r>
              <w:rPr>
                <w:rFonts w:ascii="DejaVu Sans Mono" w:eastAsia="DejaVu Sans Mono" w:hAnsi="DejaVu Sans Mono" w:cs="DejaVu Sans Mono"/>
                <w:color w:val="E2E8F0"/>
                <w:sz w:val="17"/>
              </w:rPr>
              <w:t>profil.nama</w:t>
            </w:r>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}}&lt;</w:t>
            </w:r>
            <w:proofErr w:type="gramEnd"/>
            <w:r>
              <w:rPr>
                <w:rFonts w:ascii="DejaVu Sans Mono" w:eastAsia="DejaVu Sans Mono" w:hAnsi="DejaVu Sans Mono" w:cs="DejaVu Sans Mono"/>
                <w:color w:val="E2E8F0"/>
                <w:sz w:val="17"/>
              </w:rPr>
              <w:t>/h1&gt;</w:t>
            </w:r>
            <w:r>
              <w:br/>
            </w:r>
            <w:r>
              <w:rPr>
                <w:rFonts w:ascii="DejaVu Sans Mono" w:eastAsia="DejaVu Sans Mono" w:hAnsi="DejaVu Sans Mono" w:cs="DejaVu Sans Mono"/>
                <w:color w:val="E2E8F0"/>
                <w:sz w:val="17"/>
              </w:rPr>
              <w:t xml:space="preserve">  &lt;p</w:t>
            </w:r>
            <w:proofErr w:type="gramStart"/>
            <w:r>
              <w:rPr>
                <w:rFonts w:ascii="DejaVu Sans Mono" w:eastAsia="DejaVu Sans Mono" w:hAnsi="DejaVu Sans Mono" w:cs="DejaVu Sans Mono"/>
                <w:color w:val="E2E8F0"/>
                <w:sz w:val="17"/>
              </w:rPr>
              <w:t>&gt;{{ props</w:t>
            </w:r>
            <w:proofErr w:type="gramEnd"/>
            <w:r>
              <w:rPr>
                <w:rFonts w:ascii="DejaVu Sans Mono" w:eastAsia="DejaVu Sans Mono" w:hAnsi="DejaVu Sans Mono" w:cs="DejaVu Sans Mono"/>
                <w:color w:val="E2E8F0"/>
                <w:sz w:val="17"/>
              </w:rPr>
              <w:t>.</w:t>
            </w:r>
            <w:proofErr w:type="gramStart"/>
            <w:r>
              <w:rPr>
                <w:rFonts w:ascii="DejaVu Sans Mono" w:eastAsia="DejaVu Sans Mono" w:hAnsi="DejaVu Sans Mono" w:cs="DejaVu Sans Mono"/>
                <w:color w:val="E2E8F0"/>
                <w:sz w:val="17"/>
              </w:rPr>
              <w:t>profil.peran</w:t>
            </w:r>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}}&lt;</w:t>
            </w:r>
            <w:proofErr w:type="gramEnd"/>
            <w:r>
              <w:rPr>
                <w:rFonts w:ascii="DejaVu Sans Mono" w:eastAsia="DejaVu Sans Mono" w:hAnsi="DejaVu Sans Mono" w:cs="DejaVu Sans Mono"/>
                <w:color w:val="E2E8F0"/>
                <w:sz w:val="17"/>
              </w:rPr>
              <w: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profil</w:t>
            </w:r>
            <w:proofErr w:type="gramEnd"/>
            <w:r>
              <w:rPr>
                <w:rFonts w:ascii="DejaVu Sans Mono" w:eastAsia="DejaVu Sans Mono" w:hAnsi="DejaVu Sans Mono" w:cs="DejaVu Sans Mono"/>
                <w:color w:val="E2E8F0"/>
                <w:sz w:val="17"/>
              </w:rPr>
              <w:t xml:space="preserve"> } from './data.js'     // profil ada di data.js sejak P11</w:t>
            </w:r>
            <w:r>
              <w:br/>
            </w:r>
            <w:r>
              <w:rPr>
                <w:rFonts w:ascii="DejaVu Sans Mono" w:eastAsia="DejaVu Sans Mono" w:hAnsi="DejaVu Sans Mono" w:cs="DejaVu Sans Mono"/>
                <w:color w:val="E2E8F0"/>
                <w:sz w:val="17"/>
              </w:rPr>
              <w:t>&lt;</w:t>
            </w:r>
            <w:proofErr w:type="gramStart"/>
            <w:r>
              <w:rPr>
                <w:rFonts w:ascii="DejaVu Sans Mono" w:eastAsia="DejaVu Sans Mono" w:hAnsi="DejaVu Sans Mono" w:cs="DejaVu Sans Mono"/>
                <w:color w:val="E2E8F0"/>
                <w:sz w:val="17"/>
              </w:rPr>
              <w:t>KepalaProfil :profil</w:t>
            </w:r>
            <w:proofErr w:type="gramEnd"/>
            <w:r>
              <w:rPr>
                <w:rFonts w:ascii="DejaVu Sans Mono" w:eastAsia="DejaVu Sans Mono" w:hAnsi="DejaVu Sans Mono" w:cs="DejaVu Sans Mono"/>
                <w:color w:val="E2E8F0"/>
                <w:sz w:val="17"/>
              </w:rPr>
              <w:t>="profil" /&gt;</w:t>
            </w:r>
          </w:p>
        </w:tc>
      </w:tr>
    </w:tbl>
    <w:p w14:paraId="5765C382"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D87AB1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0A3042" w14:textId="77777777" w:rsidR="00AB0343" w:rsidRDefault="00686803">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EA529A" w14:textId="77777777" w:rsidR="00AB0343" w:rsidRDefault="00686803">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B6FDD3F" w14:textId="77777777" w:rsidR="00AB0343" w:rsidRDefault="00686803">
            <w:pPr>
              <w:spacing w:before="20" w:after="20"/>
            </w:pPr>
            <w:r>
              <w:rPr>
                <w:rFonts w:cs="Carlito"/>
                <w:b/>
                <w:color w:val="FFFFFF"/>
                <w:sz w:val="18"/>
              </w:rPr>
              <w:t>Hasil yang saya dapat</w:t>
            </w:r>
          </w:p>
        </w:tc>
      </w:tr>
      <w:tr w:rsidR="00AB0343" w14:paraId="4D470E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BBEFE5" w14:textId="77777777" w:rsidR="00AB0343" w:rsidRDefault="00686803">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2CEEE9F3" w14:textId="77777777" w:rsidR="00AB0343" w:rsidRDefault="00686803">
            <w:pPr>
              <w:spacing w:before="20" w:after="20" w:line="252" w:lineRule="auto"/>
            </w:pPr>
            <w:r>
              <w:rPr>
                <w:rFonts w:cs="Carlito"/>
                <w:sz w:val="18"/>
              </w:rPr>
              <w:t xml:space="preserve">Satu </w:t>
            </w:r>
            <w:proofErr w:type="gramStart"/>
            <w:r>
              <w:rPr>
                <w:rFonts w:cs="Carlito"/>
                <w:sz w:val="18"/>
              </w:rPr>
              <w:t>berkas .vue</w:t>
            </w:r>
            <w:proofErr w:type="gramEnd"/>
            <w:r>
              <w:rPr>
                <w:rFonts w:cs="Carlito"/>
                <w:sz w:val="18"/>
              </w:rPr>
              <w:t xml:space="preserv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6491ED3C" w14:textId="1A5749D4" w:rsidR="00AB0343" w:rsidRDefault="00D21910">
            <w:pPr>
              <w:spacing w:before="20" w:after="20" w:line="252" w:lineRule="auto"/>
            </w:pPr>
            <w:proofErr w:type="spellStart"/>
            <w:r>
              <w:t>Sesuai</w:t>
            </w:r>
            <w:proofErr w:type="spellEnd"/>
          </w:p>
        </w:tc>
      </w:tr>
      <w:tr w:rsidR="00AB0343" w14:paraId="3DFF2D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027B6A" w14:textId="77777777" w:rsidR="00AB0343" w:rsidRDefault="00686803">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0C457457" w14:textId="77777777" w:rsidR="00AB0343" w:rsidRDefault="00686803">
            <w:pPr>
              <w:spacing w:before="20" w:after="20" w:line="252" w:lineRule="auto"/>
            </w:pPr>
            <w:r>
              <w:rPr>
                <w:rFonts w:cs="Carlito"/>
                <w:sz w:val="18"/>
              </w:rPr>
              <w:t xml:space="preserve">Terisi dari App.vue </w:t>
            </w:r>
            <w:proofErr w:type="gramStart"/>
            <w:r>
              <w:rPr>
                <w:rFonts w:cs="Carlito"/>
                <w:sz w:val="18"/>
              </w:rPr>
              <w:t>lewat :profil</w:t>
            </w:r>
            <w:proofErr w:type="gramEnd"/>
          </w:p>
        </w:tc>
        <w:tc>
          <w:tcPr>
            <w:tcW w:w="3101" w:type="dxa"/>
            <w:tcBorders>
              <w:top w:val="single" w:sz="6" w:space="0" w:color="D8DEE9"/>
              <w:left w:val="single" w:sz="6" w:space="0" w:color="D8DEE9"/>
              <w:bottom w:val="single" w:sz="6" w:space="0" w:color="D8DEE9"/>
              <w:right w:val="single" w:sz="6" w:space="0" w:color="D8DEE9"/>
            </w:tcBorders>
          </w:tcPr>
          <w:p w14:paraId="5F8CF77C" w14:textId="17448E72" w:rsidR="00AB0343" w:rsidRDefault="00725853">
            <w:pPr>
              <w:spacing w:before="20" w:after="20" w:line="252" w:lineRule="auto"/>
            </w:pPr>
            <w:proofErr w:type="spellStart"/>
            <w:r>
              <w:t>Sesuai</w:t>
            </w:r>
            <w:proofErr w:type="spellEnd"/>
            <w:r>
              <w:t xml:space="preserve"> </w:t>
            </w:r>
          </w:p>
        </w:tc>
      </w:tr>
      <w:tr w:rsidR="00AB0343" w14:paraId="28C9F1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8674AD" w14:textId="77777777" w:rsidR="00AB0343" w:rsidRDefault="00686803">
            <w:pPr>
              <w:spacing w:before="20" w:after="20" w:line="252" w:lineRule="auto"/>
            </w:pPr>
            <w:r>
              <w:rPr>
                <w:rFonts w:cs="Carlito"/>
                <w:sz w:val="18"/>
              </w:rPr>
              <w:lastRenderedPageBreak/>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1E36B5A4" w14:textId="77777777" w:rsidR="00AB0343" w:rsidRDefault="00686803">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33E30F2D" w14:textId="729E5366" w:rsidR="00AB0343" w:rsidRDefault="00FF7406">
            <w:pPr>
              <w:spacing w:before="20" w:after="20" w:line="252" w:lineRule="auto"/>
            </w:pPr>
            <w:r>
              <w:t xml:space="preserve">Tidak </w:t>
            </w:r>
            <w:proofErr w:type="spellStart"/>
            <w:r>
              <w:t>dapat</w:t>
            </w:r>
            <w:proofErr w:type="spellEnd"/>
            <w:r>
              <w:t xml:space="preserve"> </w:t>
            </w:r>
            <w:proofErr w:type="spellStart"/>
            <w:r>
              <w:t>mengubah</w:t>
            </w:r>
            <w:proofErr w:type="spellEnd"/>
            <w:r>
              <w:t xml:space="preserve"> data</w:t>
            </w:r>
          </w:p>
        </w:tc>
      </w:tr>
      <w:tr w:rsidR="00AB0343" w14:paraId="7F5E19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54BDA0" w14:textId="77777777" w:rsidR="00AB0343" w:rsidRDefault="00686803">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5BFB955A" w14:textId="77777777" w:rsidR="00AB0343" w:rsidRDefault="00686803">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5D9D8758" w14:textId="4B4C2A3F" w:rsidR="00AB0343" w:rsidRDefault="00FF7406">
            <w:pPr>
              <w:spacing w:before="20" w:after="20" w:line="252" w:lineRule="auto"/>
            </w:pPr>
            <w:r>
              <w:t xml:space="preserve">Ya </w:t>
            </w:r>
            <w:proofErr w:type="spellStart"/>
            <w:r>
              <w:t>sesuai</w:t>
            </w:r>
            <w:proofErr w:type="spellEnd"/>
          </w:p>
        </w:tc>
      </w:tr>
      <w:tr w:rsidR="00AB0343" w14:paraId="605360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F7D35E" w14:textId="77777777" w:rsidR="00AB0343" w:rsidRDefault="00686803">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5974B40F" w14:textId="77777777" w:rsidR="00AB0343" w:rsidRDefault="00686803">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60B7DAE1" w14:textId="77777777" w:rsidR="00AB0343" w:rsidRDefault="00FA12E3">
            <w:pPr>
              <w:spacing w:before="20" w:after="20" w:line="252" w:lineRule="auto"/>
            </w:pPr>
            <w:proofErr w:type="spellStart"/>
            <w:r>
              <w:t>Bersih</w:t>
            </w:r>
            <w:proofErr w:type="spellEnd"/>
            <w:r>
              <w:t xml:space="preserve"> </w:t>
            </w:r>
          </w:p>
          <w:p w14:paraId="6D2C8767" w14:textId="05CF94FB" w:rsidR="00FA12E3" w:rsidRDefault="00FA12E3">
            <w:pPr>
              <w:spacing w:before="20" w:after="20" w:line="252" w:lineRule="auto"/>
            </w:pPr>
            <w:r w:rsidRPr="00FA12E3">
              <w:rPr>
                <w:noProof/>
              </w:rPr>
              <w:drawing>
                <wp:inline distT="0" distB="0" distL="0" distR="0" wp14:anchorId="07932705" wp14:editId="334CA962">
                  <wp:extent cx="1831975" cy="806450"/>
                  <wp:effectExtent l="0" t="0" r="0" b="0"/>
                  <wp:docPr id="77935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59060" name=""/>
                          <pic:cNvPicPr/>
                        </pic:nvPicPr>
                        <pic:blipFill>
                          <a:blip r:embed="rId13"/>
                          <a:stretch>
                            <a:fillRect/>
                          </a:stretch>
                        </pic:blipFill>
                        <pic:spPr>
                          <a:xfrm>
                            <a:off x="0" y="0"/>
                            <a:ext cx="1831975" cy="806450"/>
                          </a:xfrm>
                          <a:prstGeom prst="rect">
                            <a:avLst/>
                          </a:prstGeom>
                        </pic:spPr>
                      </pic:pic>
                    </a:graphicData>
                  </a:graphic>
                </wp:inline>
              </w:drawing>
            </w:r>
          </w:p>
        </w:tc>
      </w:tr>
    </w:tbl>
    <w:p w14:paraId="799A654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3675AD1"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32CA94A" w14:textId="77777777" w:rsidR="00AB0343" w:rsidRDefault="00686803">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3F13E316" w14:textId="77777777" w:rsidR="00AB0343" w:rsidRDefault="00AB0343">
      <w:pPr>
        <w:spacing w:after="60"/>
      </w:pPr>
    </w:p>
    <w:p w14:paraId="78FB90B1" w14:textId="77777777" w:rsidR="00AB0343" w:rsidRDefault="00686803">
      <w:pPr>
        <w:keepNext/>
        <w:spacing w:before="160" w:after="60"/>
      </w:pPr>
      <w:proofErr w:type="gramStart"/>
      <w:r>
        <w:rPr>
          <w:rFonts w:cs="Carlito"/>
          <w:b/>
          <w:color w:val="003796"/>
        </w:rPr>
        <w:t>D.4  Pohon</w:t>
      </w:r>
      <w:proofErr w:type="gramEnd"/>
      <w:r>
        <w:rPr>
          <w:rFonts w:cs="Carlito"/>
          <w:b/>
          <w:color w:val="003796"/>
        </w:rPr>
        <w:t xml:space="preserve">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6D30C1F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EABE00" w14:textId="77777777" w:rsidR="00AB0343" w:rsidRDefault="00686803">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987EED2" w14:textId="77777777" w:rsidR="00AB0343" w:rsidRDefault="00686803">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EE1F2E9" w14:textId="77777777" w:rsidR="00AB0343" w:rsidRDefault="00686803">
            <w:pPr>
              <w:spacing w:before="20" w:after="20"/>
            </w:pPr>
            <w:r>
              <w:rPr>
                <w:rFonts w:cs="Carlito"/>
                <w:b/>
                <w:color w:val="FFFFFF"/>
                <w:sz w:val="18"/>
              </w:rPr>
              <w:t>Menerima props?</w:t>
            </w:r>
          </w:p>
        </w:tc>
      </w:tr>
      <w:tr w:rsidR="00AB0343" w14:paraId="35B432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8DFB2C" w14:textId="77777777" w:rsidR="00AB0343" w:rsidRDefault="00686803">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1BE983C1" w14:textId="51C691E3" w:rsidR="00AB0343" w:rsidRDefault="00EE58CF">
            <w:pPr>
              <w:spacing w:before="20" w:after="20" w:line="252" w:lineRule="auto"/>
            </w:pPr>
            <w:proofErr w:type="spellStart"/>
            <w:r>
              <w:t>App.veu</w:t>
            </w:r>
            <w:proofErr w:type="spellEnd"/>
            <w:r>
              <w:t xml:space="preserve"> </w:t>
            </w:r>
          </w:p>
        </w:tc>
        <w:tc>
          <w:tcPr>
            <w:tcW w:w="3101" w:type="dxa"/>
            <w:tcBorders>
              <w:top w:val="single" w:sz="6" w:space="0" w:color="D8DEE9"/>
              <w:left w:val="single" w:sz="6" w:space="0" w:color="D8DEE9"/>
              <w:bottom w:val="single" w:sz="6" w:space="0" w:color="D8DEE9"/>
              <w:right w:val="single" w:sz="6" w:space="0" w:color="D8DEE9"/>
            </w:tcBorders>
          </w:tcPr>
          <w:p w14:paraId="68704281" w14:textId="150BB6FD" w:rsidR="00AB0343" w:rsidRDefault="00EE58CF">
            <w:pPr>
              <w:spacing w:before="20" w:after="20" w:line="252" w:lineRule="auto"/>
            </w:pPr>
            <w:r>
              <w:t xml:space="preserve">Iya </w:t>
            </w:r>
          </w:p>
        </w:tc>
      </w:tr>
      <w:tr w:rsidR="00AB0343" w14:paraId="515D373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142158" w14:textId="77777777" w:rsidR="00AB0343" w:rsidRDefault="00686803">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68501138" w14:textId="230C2C99" w:rsidR="00AB0343" w:rsidRDefault="00EE58CF">
            <w:pPr>
              <w:spacing w:before="20" w:after="20" w:line="252" w:lineRule="auto"/>
            </w:pPr>
            <w:proofErr w:type="spellStart"/>
            <w:r>
              <w:t>App.veu</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62B192E5" w14:textId="66B7235C" w:rsidR="00AB0343" w:rsidRDefault="00EE58CF">
            <w:pPr>
              <w:spacing w:before="20" w:after="20" w:line="252" w:lineRule="auto"/>
            </w:pPr>
            <w:r>
              <w:t xml:space="preserve">Tidak </w:t>
            </w:r>
          </w:p>
        </w:tc>
      </w:tr>
      <w:tr w:rsidR="00AB0343" w14:paraId="32FB46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1BA1D5" w14:textId="77777777" w:rsidR="00AB0343" w:rsidRDefault="00686803">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3F1C16FC" w14:textId="19AA525D" w:rsidR="00AB0343" w:rsidRDefault="00EE58CF">
            <w:pPr>
              <w:spacing w:before="20" w:after="20" w:line="252" w:lineRule="auto"/>
            </w:pPr>
            <w:proofErr w:type="spellStart"/>
            <w:r>
              <w:t>App.veu</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33AA9AA4" w14:textId="5096D9FE" w:rsidR="00AB0343" w:rsidRDefault="00EE58CF">
            <w:pPr>
              <w:spacing w:before="20" w:after="20" w:line="252" w:lineRule="auto"/>
            </w:pPr>
            <w:r>
              <w:t xml:space="preserve">Tidak </w:t>
            </w:r>
          </w:p>
        </w:tc>
      </w:tr>
      <w:tr w:rsidR="00AB0343" w14:paraId="615D2D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C568DD" w14:textId="77777777" w:rsidR="00AB0343" w:rsidRDefault="00686803">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6C54E583" w14:textId="15B40889" w:rsidR="00AB0343" w:rsidRDefault="00EE58CF">
            <w:pPr>
              <w:spacing w:before="20" w:after="20" w:line="252" w:lineRule="auto"/>
            </w:pPr>
            <w:proofErr w:type="spellStart"/>
            <w:r>
              <w:t>App.veu</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0FF5BCEB" w14:textId="5C46052C" w:rsidR="00AB0343" w:rsidRDefault="00EE58CF">
            <w:pPr>
              <w:spacing w:before="20" w:after="20" w:line="252" w:lineRule="auto"/>
            </w:pPr>
            <w:r>
              <w:t xml:space="preserve">Tidak </w:t>
            </w:r>
          </w:p>
        </w:tc>
      </w:tr>
    </w:tbl>
    <w:p w14:paraId="4E9E050F" w14:textId="77777777" w:rsidR="00AB0343" w:rsidRDefault="00AB0343">
      <w:pPr>
        <w:spacing w:after="60"/>
      </w:pPr>
    </w:p>
    <w:p w14:paraId="1F34E040" w14:textId="77777777" w:rsidR="00AB0343" w:rsidRDefault="00AB0343">
      <w:pPr>
        <w:spacing w:after="60"/>
      </w:pPr>
    </w:p>
    <w:tbl>
      <w:tblPr>
        <w:tblW w:w="0" w:type="auto"/>
        <w:tblLook w:val="04A0" w:firstRow="1" w:lastRow="0" w:firstColumn="1" w:lastColumn="0" w:noHBand="0" w:noVBand="1"/>
      </w:tblPr>
      <w:tblGrid>
        <w:gridCol w:w="9752"/>
      </w:tblGrid>
      <w:tr w:rsidR="006A70FE" w14:paraId="6DB3B5A0" w14:textId="77777777">
        <w:tc>
          <w:tcPr>
            <w:tcW w:w="9752" w:type="dxa"/>
            <w:shd w:val="clear" w:color="auto" w:fill="003796"/>
          </w:tcPr>
          <w:p w14:paraId="4A8BBBE2" w14:textId="77777777" w:rsidR="006A70FE" w:rsidRDefault="00686803">
            <w:pPr>
              <w:spacing w:before="40" w:after="40"/>
            </w:pPr>
            <w:proofErr w:type="gramStart"/>
            <w:r>
              <w:rPr>
                <w:rFonts w:cs="Carlito"/>
                <w:b/>
                <w:color w:val="FFFFFF"/>
              </w:rPr>
              <w:t>▌  SIMPAN</w:t>
            </w:r>
            <w:proofErr w:type="gramEnd"/>
            <w:r>
              <w:rPr>
                <w:rFonts w:cs="Carlito"/>
                <w:b/>
                <w:color w:val="FFFFFF"/>
              </w:rPr>
              <w:t xml:space="preserve"> KE GIT — SETELAH LEMBAR D</w:t>
            </w:r>
          </w:p>
        </w:tc>
      </w:tr>
    </w:tbl>
    <w:p w14:paraId="224BA3E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031ED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DA9FD1" w14:textId="77777777" w:rsidR="006A70FE" w:rsidRDefault="00686803">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567C488E" w14:textId="77777777" w:rsidR="00AB0343" w:rsidRDefault="00AB0343">
      <w:pPr>
        <w:spacing w:after="60"/>
      </w:pPr>
    </w:p>
    <w:p w14:paraId="78F8582F" w14:textId="77777777" w:rsidR="00AB0343" w:rsidRDefault="00686803">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6A5BF2CA" w14:textId="77777777" w:rsidR="006A70FE" w:rsidRDefault="00686803">
      <w:pPr>
        <w:keepNext/>
        <w:spacing w:before="80" w:after="20"/>
      </w:pPr>
      <w:r>
        <w:rPr>
          <w:rFonts w:ascii="DejaVu Sans Mono" w:eastAsia="DejaVu Sans Mono" w:hAnsi="DejaVu Sans Mono" w:cs="DejaVu Sans Mono"/>
          <w:b/>
          <w:color w:val="5A6080"/>
          <w:sz w:val="17"/>
        </w:rPr>
        <w:t>D — simpan perubahan</w:t>
      </w:r>
    </w:p>
    <w:p w14:paraId="647E28FD" w14:textId="77777777" w:rsidR="00AB0343" w:rsidRDefault="00686803">
      <w:r>
        <w:rPr>
          <w:rFonts w:cs="Carlito"/>
          <w:sz w:val="20"/>
        </w:rPr>
        <w:t>Cara memastikan: buka halaman lewat npm run dev dan periksa Console. Tidak ada peringatan tentang props</w:t>
      </w:r>
      <w:proofErr w:type="gramStart"/>
      <w:r>
        <w:rPr>
          <w:rFonts w:cs="Carlito"/>
          <w:sz w:val="20"/>
        </w:rPr>
        <w:t>, :key</w:t>
      </w:r>
      <w:proofErr w:type="gramEnd"/>
      <w:r>
        <w:rPr>
          <w:rFonts w:cs="Carlito"/>
          <w:sz w:val="20"/>
        </w:rPr>
        <w:t>, atau nama komponen.</w:t>
      </w:r>
    </w:p>
    <w:p w14:paraId="56F76A8B" w14:textId="77777777" w:rsidR="00AB0343" w:rsidRDefault="00AB0343">
      <w:pPr>
        <w:spacing w:after="60"/>
      </w:pPr>
    </w:p>
    <w:p w14:paraId="6CBF4144" w14:textId="77777777" w:rsidR="00AB0343" w:rsidRDefault="00AB0343">
      <w:pPr>
        <w:spacing w:after="60"/>
      </w:pPr>
    </w:p>
    <w:p w14:paraId="0037C7B1"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0EBDD4A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6F479AF"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BED2B1C" w14:textId="77777777" w:rsidR="00AB0343" w:rsidRDefault="00686803">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49B8EAF"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2393AE90" w14:textId="77777777" w:rsidR="00AB0343" w:rsidRDefault="00686803">
      <w:pPr>
        <w:spacing w:after="160"/>
        <w:jc w:val="center"/>
      </w:pPr>
      <w:r>
        <w:rPr>
          <w:rFonts w:cs="Carlito"/>
          <w:i/>
          <w:color w:val="5A6080"/>
          <w:sz w:val="17"/>
        </w:rPr>
        <w:t>Lembar E — Menyambungkan kembali keadaan dan simpanannya</w:t>
      </w:r>
    </w:p>
    <w:p w14:paraId="739C7E03" w14:textId="77777777" w:rsidR="00AB0343" w:rsidRDefault="00AB0343">
      <w:pPr>
        <w:spacing w:after="60"/>
      </w:pPr>
    </w:p>
    <w:tbl>
      <w:tblPr>
        <w:tblW w:w="0" w:type="auto"/>
        <w:tblLook w:val="04A0" w:firstRow="1" w:lastRow="0" w:firstColumn="1" w:lastColumn="0" w:noHBand="0" w:noVBand="1"/>
      </w:tblPr>
      <w:tblGrid>
        <w:gridCol w:w="9752"/>
      </w:tblGrid>
      <w:tr w:rsidR="00AB0343" w14:paraId="3B1AB039" w14:textId="77777777">
        <w:tc>
          <w:tcPr>
            <w:tcW w:w="9752" w:type="dxa"/>
            <w:shd w:val="clear" w:color="auto" w:fill="003796"/>
          </w:tcPr>
          <w:p w14:paraId="559B1FAA" w14:textId="77777777" w:rsidR="00AB0343" w:rsidRDefault="00686803">
            <w:pPr>
              <w:spacing w:before="40" w:after="40"/>
            </w:pPr>
            <w:proofErr w:type="gramStart"/>
            <w:r>
              <w:rPr>
                <w:rFonts w:cs="Carlito"/>
                <w:b/>
                <w:color w:val="FFFFFF"/>
              </w:rPr>
              <w:t>▌  KEADAAN</w:t>
            </w:r>
            <w:proofErr w:type="gramEnd"/>
            <w:r>
              <w:rPr>
                <w:rFonts w:cs="Carlito"/>
                <w:b/>
                <w:color w:val="FFFFFF"/>
              </w:rPr>
              <w:t xml:space="preserve"> DI SATU TEMPAT, TAMPILAN MENGIKUTI SENDIRI</w:t>
            </w:r>
          </w:p>
        </w:tc>
      </w:tr>
    </w:tbl>
    <w:p w14:paraId="09E75107" w14:textId="77777777" w:rsidR="00AB0343" w:rsidRDefault="00AB0343">
      <w:pPr>
        <w:spacing w:after="60"/>
      </w:pPr>
    </w:p>
    <w:p w14:paraId="0A1C369D" w14:textId="77777777" w:rsidR="00AB0343" w:rsidRDefault="00686803">
      <w:r>
        <w:rPr>
          <w:rFonts w:cs="Carlito"/>
          <w:sz w:val="20"/>
        </w:rPr>
        <w:t>Ini bagian yang paling berbeda dari Pertemuan 11. Objek state Anda tetap dipakai, tetapi tidak ada lagi pemanggilan render(state) manual — Vue mengurusnya sendiri.</w:t>
      </w:r>
    </w:p>
    <w:p w14:paraId="7767D9EE" w14:textId="77777777" w:rsidR="00AB0343" w:rsidRDefault="00AB0343">
      <w:pPr>
        <w:spacing w:after="60"/>
      </w:pPr>
    </w:p>
    <w:p w14:paraId="662088CD" w14:textId="77777777" w:rsidR="00AB0343" w:rsidRDefault="00686803">
      <w:pPr>
        <w:keepNext/>
        <w:spacing w:before="160" w:after="60"/>
      </w:pPr>
      <w:proofErr w:type="gramStart"/>
      <w:r>
        <w:rPr>
          <w:rFonts w:cs="Carlito"/>
          <w:b/>
          <w:color w:val="003796"/>
        </w:rPr>
        <w:t>E.1  render</w:t>
      </w:r>
      <w:proofErr w:type="gramEnd"/>
      <w:r>
        <w:rPr>
          <w:rFonts w:cs="Carlito"/>
          <w:b/>
          <w:color w:val="003796"/>
        </w:rPr>
        <w:t>(state)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7A6CE1B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2D1EBB" w14:textId="77777777" w:rsidR="00AB0343" w:rsidRDefault="00686803">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300A1E2" w14:textId="77777777" w:rsidR="00AB0343" w:rsidRDefault="00686803">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A4F2C8C" w14:textId="77777777" w:rsidR="00AB0343" w:rsidRDefault="00686803">
            <w:pPr>
              <w:spacing w:before="20" w:after="20"/>
            </w:pPr>
            <w:r>
              <w:rPr>
                <w:rFonts w:cs="Carlito"/>
                <w:b/>
                <w:color w:val="FFFFFF"/>
                <w:sz w:val="18"/>
              </w:rPr>
              <w:t>Catatan</w:t>
            </w:r>
          </w:p>
        </w:tc>
      </w:tr>
      <w:tr w:rsidR="00AB0343" w14:paraId="61E818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1BB758" w14:textId="77777777" w:rsidR="00AB0343" w:rsidRDefault="00686803">
            <w:pPr>
              <w:spacing w:before="20" w:after="20" w:line="252" w:lineRule="auto"/>
            </w:pPr>
            <w:r>
              <w:rPr>
                <w:rFonts w:cs="Carlito"/>
                <w:sz w:val="18"/>
              </w:rPr>
              <w:t xml:space="preserve">const state = </w:t>
            </w:r>
            <w:proofErr w:type="gramStart"/>
            <w:r>
              <w:rPr>
                <w:rFonts w:cs="Carlito"/>
                <w:sz w:val="18"/>
              </w:rPr>
              <w:t>{ ...</w:t>
            </w:r>
            <w:proofErr w:type="gramEnd"/>
            <w:r>
              <w:rPr>
                <w:rFonts w:cs="Carlito"/>
                <w:sz w:val="18"/>
              </w:rPr>
              <w:t xml:space="preserve"> }</w:t>
            </w:r>
          </w:p>
        </w:tc>
        <w:tc>
          <w:tcPr>
            <w:tcW w:w="3400" w:type="dxa"/>
            <w:tcBorders>
              <w:top w:val="single" w:sz="6" w:space="0" w:color="D8DEE9"/>
              <w:left w:val="single" w:sz="6" w:space="0" w:color="D8DEE9"/>
              <w:bottom w:val="single" w:sz="6" w:space="0" w:color="D8DEE9"/>
              <w:right w:val="single" w:sz="6" w:space="0" w:color="D8DEE9"/>
            </w:tcBorders>
          </w:tcPr>
          <w:p w14:paraId="485575AC" w14:textId="77777777" w:rsidR="00AB0343" w:rsidRDefault="00686803">
            <w:pPr>
              <w:spacing w:before="20" w:after="20" w:line="252" w:lineRule="auto"/>
            </w:pPr>
            <w:r>
              <w:rPr>
                <w:rFonts w:cs="Carlito"/>
                <w:sz w:val="18"/>
              </w:rPr>
              <w:t xml:space="preserve">const state = </w:t>
            </w:r>
            <w:proofErr w:type="gramStart"/>
            <w:r>
              <w:rPr>
                <w:rFonts w:cs="Carlito"/>
                <w:sz w:val="18"/>
              </w:rPr>
              <w:t>reactive({ ...</w:t>
            </w:r>
            <w:proofErr w:type="gramEnd"/>
            <w:r>
              <w:rPr>
                <w:rFonts w:cs="Carlito"/>
                <w:sz w:val="18"/>
              </w:rPr>
              <w:t xml:space="preserve"> })</w:t>
            </w:r>
          </w:p>
        </w:tc>
        <w:tc>
          <w:tcPr>
            <w:tcW w:w="3101" w:type="dxa"/>
            <w:tcBorders>
              <w:top w:val="single" w:sz="6" w:space="0" w:color="D8DEE9"/>
              <w:left w:val="single" w:sz="6" w:space="0" w:color="D8DEE9"/>
              <w:bottom w:val="single" w:sz="6" w:space="0" w:color="D8DEE9"/>
              <w:right w:val="single" w:sz="6" w:space="0" w:color="D8DEE9"/>
            </w:tcBorders>
          </w:tcPr>
          <w:p w14:paraId="119024FF" w14:textId="77777777" w:rsidR="00AB0343" w:rsidRDefault="00686803">
            <w:pPr>
              <w:spacing w:before="20" w:after="20" w:line="252" w:lineRule="auto"/>
            </w:pPr>
            <w:r>
              <w:rPr>
                <w:rFonts w:cs="Carlito"/>
                <w:sz w:val="18"/>
              </w:rPr>
              <w:t>reactive dipilih karena paling mirip objek state P11</w:t>
            </w:r>
          </w:p>
        </w:tc>
      </w:tr>
      <w:tr w:rsidR="00AB0343" w14:paraId="0D4091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0042B0" w14:textId="77777777" w:rsidR="00AB0343" w:rsidRDefault="00686803">
            <w:pPr>
              <w:spacing w:before="20" w:after="20" w:line="252" w:lineRule="auto"/>
            </w:pPr>
            <w:r>
              <w:rPr>
                <w:rFonts w:cs="Carlito"/>
                <w:sz w:val="18"/>
              </w:rPr>
              <w:t>Fungsi pengubah (pilihKategori, tambahFavorit, isiProyek, aturUlang) memanggil render(state)</w:t>
            </w:r>
          </w:p>
        </w:tc>
        <w:tc>
          <w:tcPr>
            <w:tcW w:w="3400" w:type="dxa"/>
            <w:tcBorders>
              <w:top w:val="single" w:sz="6" w:space="0" w:color="D8DEE9"/>
              <w:left w:val="single" w:sz="6" w:space="0" w:color="D8DEE9"/>
              <w:bottom w:val="single" w:sz="6" w:space="0" w:color="D8DEE9"/>
              <w:right w:val="single" w:sz="6" w:space="0" w:color="D8DEE9"/>
            </w:tcBorders>
          </w:tcPr>
          <w:p w14:paraId="450B1428" w14:textId="77777777" w:rsidR="00AB0343" w:rsidRDefault="00686803">
            <w:pPr>
              <w:spacing w:before="20" w:after="20" w:line="252" w:lineRule="auto"/>
            </w:pPr>
            <w:r>
              <w:rPr>
                <w:rFonts w:cs="Carlito"/>
                <w:sz w:val="18"/>
              </w:rPr>
              <w:t>Hapus render(state) dari semua fungsi pengubah; cukup ubah state</w:t>
            </w:r>
          </w:p>
        </w:tc>
        <w:tc>
          <w:tcPr>
            <w:tcW w:w="3101" w:type="dxa"/>
            <w:tcBorders>
              <w:top w:val="single" w:sz="6" w:space="0" w:color="D8DEE9"/>
              <w:left w:val="single" w:sz="6" w:space="0" w:color="D8DEE9"/>
              <w:bottom w:val="single" w:sz="6" w:space="0" w:color="D8DEE9"/>
              <w:right w:val="single" w:sz="6" w:space="0" w:color="D8DEE9"/>
            </w:tcBorders>
          </w:tcPr>
          <w:p w14:paraId="5511218A" w14:textId="77777777" w:rsidR="00AB0343" w:rsidRDefault="00686803">
            <w:pPr>
              <w:spacing w:before="20" w:after="20" w:line="252" w:lineRule="auto"/>
            </w:pPr>
            <w:r>
              <w:rPr>
                <w:rFonts w:cs="Carlito"/>
                <w:sz w:val="18"/>
              </w:rPr>
              <w:t>Vue menggambar ulang bagian yang berubah</w:t>
            </w:r>
          </w:p>
        </w:tc>
      </w:tr>
      <w:tr w:rsidR="00AB0343" w14:paraId="1A2B11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1180EC" w14:textId="77777777" w:rsidR="00AB0343" w:rsidRDefault="00686803">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178B9F73" w14:textId="77777777" w:rsidR="00AB0343" w:rsidRDefault="00686803">
            <w:pPr>
              <w:spacing w:before="20" w:after="20" w:line="252" w:lineRule="auto"/>
            </w:pPr>
            <w:r>
              <w:rPr>
                <w:rFonts w:cs="Carlito"/>
                <w:sz w:val="18"/>
              </w:rPr>
              <w:t xml:space="preserve">Tidak ada </w:t>
            </w:r>
            <w:proofErr w:type="gramStart"/>
            <w:r>
              <w:rPr>
                <w:rFonts w:cs="Carlito"/>
                <w:sz w:val="18"/>
              </w:rPr>
              <w:t>render(</w:t>
            </w:r>
            <w:proofErr w:type="gramEnd"/>
            <w:r>
              <w:rPr>
                <w:rFonts w:cs="Carlito"/>
                <w:sz w:val="18"/>
              </w:rPr>
              <w:t>) manual</w:t>
            </w:r>
          </w:p>
        </w:tc>
        <w:tc>
          <w:tcPr>
            <w:tcW w:w="3101" w:type="dxa"/>
            <w:tcBorders>
              <w:top w:val="single" w:sz="6" w:space="0" w:color="D8DEE9"/>
              <w:left w:val="single" w:sz="6" w:space="0" w:color="D8DEE9"/>
              <w:bottom w:val="single" w:sz="6" w:space="0" w:color="D8DEE9"/>
              <w:right w:val="single" w:sz="6" w:space="0" w:color="D8DEE9"/>
            </w:tcBorders>
          </w:tcPr>
          <w:p w14:paraId="6270BDB7" w14:textId="77777777" w:rsidR="00AB0343" w:rsidRDefault="00686803">
            <w:pPr>
              <w:spacing w:before="20" w:after="20" w:line="252" w:lineRule="auto"/>
            </w:pPr>
            <w:r>
              <w:rPr>
                <w:rFonts w:cs="Carlito"/>
                <w:sz w:val="18"/>
              </w:rPr>
              <w:t>template menggantikannya</w:t>
            </w:r>
          </w:p>
        </w:tc>
      </w:tr>
      <w:tr w:rsidR="00AB0343" w14:paraId="6BFC0A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38045F" w14:textId="77777777" w:rsidR="00AB0343" w:rsidRDefault="00686803">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5D0C5C0B" w14:textId="77777777" w:rsidR="00AB0343" w:rsidRDefault="00686803">
            <w:pPr>
              <w:spacing w:before="20" w:after="20" w:line="252" w:lineRule="auto"/>
            </w:pPr>
            <w:r>
              <w:rPr>
                <w:rFonts w:cs="Carlito"/>
                <w:sz w:val="18"/>
              </w:rPr>
              <w:t xml:space="preserve">const pesan = </w:t>
            </w:r>
            <w:proofErr w:type="gramStart"/>
            <w:r>
              <w:rPr>
                <w:rFonts w:cs="Carlito"/>
                <w:sz w:val="18"/>
              </w:rPr>
              <w:t>ref(</w:t>
            </w:r>
            <w:proofErr w:type="gramEnd"/>
            <w:r>
              <w:rPr>
                <w:rFonts w:cs="Carlito"/>
                <w:sz w:val="18"/>
              </w:rPr>
              <w:t>'')</w:t>
            </w:r>
          </w:p>
        </w:tc>
        <w:tc>
          <w:tcPr>
            <w:tcW w:w="3101" w:type="dxa"/>
            <w:tcBorders>
              <w:top w:val="single" w:sz="6" w:space="0" w:color="D8DEE9"/>
              <w:left w:val="single" w:sz="6" w:space="0" w:color="D8DEE9"/>
              <w:bottom w:val="single" w:sz="6" w:space="0" w:color="D8DEE9"/>
              <w:right w:val="single" w:sz="6" w:space="0" w:color="D8DEE9"/>
            </w:tcBorders>
          </w:tcPr>
          <w:p w14:paraId="3E34004B" w14:textId="77777777" w:rsidR="00AB0343" w:rsidRDefault="00686803">
            <w:pPr>
              <w:spacing w:before="20" w:after="20" w:line="252" w:lineRule="auto"/>
            </w:pPr>
            <w:r>
              <w:rPr>
                <w:rFonts w:cs="Carlito"/>
                <w:sz w:val="18"/>
              </w:rPr>
              <w:t>Dipakai hanya untuk nilai tunggal seperti isi form</w:t>
            </w:r>
          </w:p>
        </w:tc>
      </w:tr>
    </w:tbl>
    <w:p w14:paraId="3F2E6E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C7F6D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348D77B" w14:textId="77777777" w:rsidR="006A70FE" w:rsidRDefault="00686803">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 xml:space="preserve">  daftarProyek: [],     // diisi dari api.js</w:t>
            </w:r>
            <w:r>
              <w:br/>
            </w:r>
            <w:r>
              <w:rPr>
                <w:rFonts w:ascii="DejaVu Sans Mono" w:eastAsia="DejaVu Sans Mono" w:hAnsi="DejaVu Sans Mono" w:cs="DejaVu Sans Mono"/>
                <w:color w:val="E2E8F0"/>
                <w:sz w:val="17"/>
              </w:rPr>
              <w:t xml:space="preserve">  favorit: [],</w:t>
            </w:r>
            <w:r>
              <w:br/>
            </w:r>
            <w:r>
              <w:rPr>
                <w:rFonts w:ascii="DejaVu Sans Mono" w:eastAsia="DejaVu Sans Mono" w:hAnsi="DejaVu Sans Mono" w:cs="DejaVu Sans Mono"/>
                <w:color w:val="E2E8F0"/>
                <w:sz w:val="17"/>
              </w:rPr>
              <w:t xml:space="preserve">  memuat: true,         // keadaan memuat dari P10</w:t>
            </w:r>
            <w:r>
              <w:br/>
            </w:r>
            <w:r>
              <w:rPr>
                <w:rFonts w:ascii="DejaVu Sans Mono" w:eastAsia="DejaVu Sans Mono" w:hAnsi="DejaVu Sans Mono" w:cs="DejaVu Sans Mono"/>
                <w:color w:val="E2E8F0"/>
                <w:sz w:val="17"/>
              </w:rPr>
              <w:t xml:space="preserve">  galat: '',            // keadaan gagal dari P10</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simpan(), muat(), pulihkan(), aturUlang(), tambahFavorit(), dan isiProyek()</w:t>
            </w:r>
            <w:r>
              <w:br/>
            </w:r>
            <w:r>
              <w:rPr>
                <w:rFonts w:ascii="DejaVu Sans Mono" w:eastAsia="DejaVu Sans Mono" w:hAnsi="DejaVu Sans Mono" w:cs="DejaVu Sans Mono"/>
                <w:color w:val="E2E8F0"/>
                <w:sz w:val="17"/>
              </w:rPr>
              <w:t>// dari P11 ikut dipindah ke sini, semuanya tanpa render()</w:t>
            </w:r>
          </w:p>
        </w:tc>
      </w:tr>
    </w:tbl>
    <w:p w14:paraId="4F86ED14" w14:textId="77777777" w:rsidR="00AB0343" w:rsidRDefault="00AB0343">
      <w:pPr>
        <w:spacing w:after="60"/>
      </w:pPr>
    </w:p>
    <w:p w14:paraId="0641E6F2" w14:textId="77777777" w:rsidR="00AB0343" w:rsidRDefault="00686803">
      <w:pPr>
        <w:keepNext/>
        <w:spacing w:before="160" w:after="60"/>
      </w:pPr>
      <w:proofErr w:type="gramStart"/>
      <w:r>
        <w:rPr>
          <w:rFonts w:cs="Carlito"/>
          <w:b/>
          <w:color w:val="003796"/>
        </w:rPr>
        <w:t>E.2  localStorage</w:t>
      </w:r>
      <w:proofErr w:type="gramEnd"/>
      <w:r>
        <w:rPr>
          <w:rFonts w:cs="Carlito"/>
          <w:b/>
          <w:color w:val="003796"/>
        </w:rPr>
        <w:t xml:space="preserve"> P11 dipakai ulang lewat dua kait</w:t>
      </w:r>
    </w:p>
    <w:p w14:paraId="29457AC0" w14:textId="77777777" w:rsidR="00AB0343" w:rsidRDefault="00686803">
      <w:r>
        <w:rPr>
          <w:rFonts w:cs="Carlito"/>
          <w:sz w:val="20"/>
        </w:rPr>
        <w:t xml:space="preserve">onMounted membaca simpanan satu kali, saat komponen pertama dipasang. watch menulis simpanan setiap kali state berubah. Tidak ada pemanggilan penyimpanan di dalam template. Fungsi </w:t>
      </w:r>
      <w:proofErr w:type="gramStart"/>
      <w:r>
        <w:rPr>
          <w:rFonts w:cs="Carlito"/>
          <w:sz w:val="20"/>
        </w:rPr>
        <w:t>muat(</w:t>
      </w:r>
      <w:proofErr w:type="gramEnd"/>
      <w:r>
        <w:rPr>
          <w:rFonts w:cs="Carlito"/>
          <w:sz w:val="20"/>
        </w:rPr>
        <w:t xml:space="preserve">), </w:t>
      </w:r>
      <w:proofErr w:type="gramStart"/>
      <w:r>
        <w:rPr>
          <w:rFonts w:cs="Carlito"/>
          <w:sz w:val="20"/>
        </w:rPr>
        <w:t>simpan(</w:t>
      </w:r>
      <w:proofErr w:type="gramEnd"/>
      <w:r>
        <w:rPr>
          <w:rFonts w:cs="Carlito"/>
          <w:sz w:val="20"/>
        </w:rPr>
        <w:t xml:space="preserve">), </w:t>
      </w:r>
      <w:proofErr w:type="gramStart"/>
      <w:r>
        <w:rPr>
          <w:rFonts w:cs="Carlito"/>
          <w:sz w:val="20"/>
        </w:rPr>
        <w:t>pulihkan(</w:t>
      </w:r>
      <w:proofErr w:type="gramEnd"/>
      <w:r>
        <w:rPr>
          <w:rFonts w:cs="Carlito"/>
          <w:sz w:val="20"/>
        </w:rPr>
        <w:t xml:space="preserve">), dan </w:t>
      </w:r>
      <w:proofErr w:type="gramStart"/>
      <w:r>
        <w:rPr>
          <w:rFonts w:cs="Carlito"/>
          <w:sz w:val="20"/>
        </w:rPr>
        <w:t>isiProyek(</w:t>
      </w:r>
      <w:proofErr w:type="gramEnd"/>
      <w:r>
        <w:rPr>
          <w:rFonts w:cs="Carlito"/>
          <w:sz w:val="20"/>
        </w:rPr>
        <w:t>) adalah fungsi dari state.js Pertemuan 11 yang ikut dipindah. Keempat keadaan dari Pertemuan 10 (memuat, berhasil, kosong, gagal) tetap ditampilkan, sekarang dengan v-if di DaftarProyek.vue.</w:t>
      </w:r>
    </w:p>
    <w:tbl>
      <w:tblPr>
        <w:tblW w:w="0" w:type="auto"/>
        <w:tblLayout w:type="fixed"/>
        <w:tblLook w:val="04A0" w:firstRow="1" w:lastRow="0" w:firstColumn="1" w:lastColumn="0" w:noHBand="0" w:noVBand="1"/>
      </w:tblPr>
      <w:tblGrid>
        <w:gridCol w:w="9751"/>
      </w:tblGrid>
      <w:tr w:rsidR="006A70FE" w14:paraId="5F725F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82F15D" w14:textId="77777777" w:rsidR="006A70FE" w:rsidRDefault="00686803">
            <w:pPr>
              <w:spacing w:after="0" w:line="240" w:lineRule="auto"/>
            </w:pPr>
            <w:r>
              <w:rPr>
                <w:rFonts w:ascii="DejaVu Sans Mono" w:eastAsia="DejaVu Sans Mono" w:hAnsi="DejaVu Sans Mono" w:cs="DejaVu Sans Mono"/>
                <w:color w:val="E2E8F0"/>
                <w:sz w:val="17"/>
              </w:rPr>
              <w:lastRenderedPageBreak/>
              <w:t xml:space="preserve">// </w:t>
            </w:r>
            <w:proofErr w:type="gramStart"/>
            <w:r>
              <w:rPr>
                <w:rFonts w:ascii="DejaVu Sans Mono" w:eastAsia="DejaVu Sans Mono" w:hAnsi="DejaVu Sans Mono" w:cs="DejaVu Sans Mono"/>
                <w:color w:val="E2E8F0"/>
                <w:sz w:val="17"/>
              </w:rPr>
              <w:t>src/App.vue  (</w:t>
            </w:r>
            <w:proofErr w:type="gramEnd"/>
            <w:r>
              <w:rPr>
                <w:rFonts w:ascii="DejaVu Sans Mono" w:eastAsia="DejaVu Sans Mono" w:hAnsi="DejaVu Sans Mono" w:cs="DejaVu Sans Mono"/>
                <w:color w:val="E2E8F0"/>
                <w:sz w:val="17"/>
              </w:rPr>
              <w:t>bagian &lt;script setup&gt;)</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onMounted</w:t>
            </w:r>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watch }</w:t>
            </w:r>
            <w:proofErr w:type="gramEnd"/>
            <w:r>
              <w:rPr>
                <w:rFonts w:ascii="DejaVu Sans Mono" w:eastAsia="DejaVu Sans Mono" w:hAnsi="DejaVu Sans Mono" w:cs="DejaVu Sans Mono"/>
                <w:color w:val="E2E8F0"/>
                <w:sz w:val="17"/>
              </w:rPr>
              <w:t xml:space="preserve"> from 'vue'</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state</w:t>
            </w:r>
            <w:proofErr w:type="gramEnd"/>
            <w:r>
              <w:rPr>
                <w:rFonts w:ascii="DejaVu Sans Mono" w:eastAsia="DejaVu Sans Mono" w:hAnsi="DejaVu Sans Mono" w:cs="DejaVu Sans Mono"/>
                <w:color w:val="E2E8F0"/>
                <w:sz w:val="17"/>
              </w:rPr>
              <w:t xml:space="preserve">, simpan, muat, pulihkan, </w:t>
            </w:r>
            <w:proofErr w:type="gramStart"/>
            <w:r>
              <w:rPr>
                <w:rFonts w:ascii="DejaVu Sans Mono" w:eastAsia="DejaVu Sans Mono" w:hAnsi="DejaVu Sans Mono" w:cs="DejaVu Sans Mono"/>
                <w:color w:val="E2E8F0"/>
                <w:sz w:val="17"/>
              </w:rPr>
              <w:t>isiProyek }</w:t>
            </w:r>
            <w:proofErr w:type="gramEnd"/>
            <w:r>
              <w:rPr>
                <w:rFonts w:ascii="DejaVu Sans Mono" w:eastAsia="DejaVu Sans Mono" w:hAnsi="DejaVu Sans Mono" w:cs="DejaVu Sans Mono"/>
                <w:color w:val="E2E8F0"/>
                <w:sz w:val="17"/>
              </w:rPr>
              <w:t xml:space="preserve"> from './state.js'</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ambilProyek</w:t>
            </w:r>
            <w:proofErr w:type="gramEnd"/>
            <w:r>
              <w:rPr>
                <w:rFonts w:ascii="DejaVu Sans Mono" w:eastAsia="DejaVu Sans Mono" w:hAnsi="DejaVu Sans Mono" w:cs="DejaVu Sans Mono"/>
                <w:color w:val="E2E8F0"/>
                <w:sz w:val="17"/>
              </w:rPr>
              <w:t xml:space="preserve"> } from './api.js'</w:t>
            </w:r>
            <w:r>
              <w:br/>
            </w:r>
            <w:r>
              <w:br/>
            </w:r>
            <w:proofErr w:type="gramStart"/>
            <w:r>
              <w:rPr>
                <w:rFonts w:ascii="DejaVu Sans Mono" w:eastAsia="DejaVu Sans Mono" w:hAnsi="DejaVu Sans Mono" w:cs="DejaVu Sans Mono"/>
                <w:color w:val="E2E8F0"/>
                <w:sz w:val="17"/>
              </w:rPr>
              <w:t>onMounted(</w:t>
            </w:r>
            <w:proofErr w:type="gramEnd"/>
            <w:r>
              <w:rPr>
                <w:rFonts w:ascii="DejaVu Sans Mono" w:eastAsia="DejaVu Sans Mono" w:hAnsi="DejaVu Sans Mono" w:cs="DejaVu Sans Mono"/>
                <w:color w:val="E2E8F0"/>
                <w:sz w:val="17"/>
              </w:rPr>
              <w:t>async () =&gt; {</w:t>
            </w:r>
            <w:r>
              <w:br/>
            </w:r>
            <w:r>
              <w:rPr>
                <w:rFonts w:ascii="DejaVu Sans Mono" w:eastAsia="DejaVu Sans Mono" w:hAnsi="DejaVu Sans Mono" w:cs="DejaVu Sans Mono"/>
                <w:color w:val="E2E8F0"/>
                <w:sz w:val="17"/>
              </w:rPr>
              <w:t xml:space="preserve">  pulihkan(</w:t>
            </w:r>
            <w:proofErr w:type="gramStart"/>
            <w:r>
              <w:rPr>
                <w:rFonts w:ascii="DejaVu Sans Mono" w:eastAsia="DejaVu Sans Mono" w:hAnsi="DejaVu Sans Mono" w:cs="DejaVu Sans Mono"/>
                <w:color w:val="E2E8F0"/>
                <w:sz w:val="17"/>
              </w:rPr>
              <w:t xml:space="preserve">muat())   </w:t>
            </w:r>
            <w:proofErr w:type="gramEnd"/>
            <w:r>
              <w:rPr>
                <w:rFonts w:ascii="DejaVu Sans Mono" w:eastAsia="DejaVu Sans Mono" w:hAnsi="DejaVu Sans Mono" w:cs="DejaVu Sans Mono"/>
                <w:color w:val="E2E8F0"/>
                <w:sz w:val="17"/>
              </w:rPr>
              <w:t xml:space="preserve">                // pilihan terakhir dari localStorage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isiProyek(</w:t>
            </w:r>
            <w:proofErr w:type="gramEnd"/>
            <w:r>
              <w:rPr>
                <w:rFonts w:ascii="DejaVu Sans Mono" w:eastAsia="DejaVu Sans Mono" w:hAnsi="DejaVu Sans Mono" w:cs="DejaVu Sans Mono"/>
                <w:color w:val="E2E8F0"/>
                <w:sz w:val="17"/>
              </w:rPr>
              <w:t xml:space="preserve">await </w:t>
            </w:r>
            <w:proofErr w:type="gramStart"/>
            <w:r>
              <w:rPr>
                <w:rFonts w:ascii="DejaVu Sans Mono" w:eastAsia="DejaVu Sans Mono" w:hAnsi="DejaVu Sans Mono" w:cs="DejaVu Sans Mono"/>
                <w:color w:val="E2E8F0"/>
                <w:sz w:val="17"/>
              </w:rPr>
              <w:t xml:space="preserve">ambilProyek())   </w:t>
            </w:r>
            <w:proofErr w:type="gramEnd"/>
            <w:r>
              <w:rPr>
                <w:rFonts w:ascii="DejaVu Sans Mono" w:eastAsia="DejaVu Sans Mono" w:hAnsi="DejaVu Sans Mono" w:cs="DejaVu Sans Mono"/>
                <w:color w:val="E2E8F0"/>
                <w:sz w:val="17"/>
              </w:rPr>
              <w:t>// data/proyek.json atau GitHub</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state.galat</w:t>
            </w:r>
            <w:proofErr w:type="gramEnd"/>
            <w:r>
              <w:rPr>
                <w:rFonts w:ascii="DejaVu Sans Mono" w:eastAsia="DejaVu Sans Mono" w:hAnsi="DejaVu Sans Mono" w:cs="DejaVu Sans Mono"/>
                <w:color w:val="E2E8F0"/>
                <w:sz w:val="17"/>
              </w:rPr>
              <w:t xml:space="preserve"> = 'Data gagal dimuat. </w:t>
            </w:r>
            <w:proofErr w:type="spellStart"/>
            <w:r>
              <w:rPr>
                <w:rFonts w:ascii="DejaVu Sans Mono" w:eastAsia="DejaVu Sans Mono" w:hAnsi="DejaVu Sans Mono" w:cs="DejaVu Sans Mono"/>
                <w:color w:val="E2E8F0"/>
                <w:sz w:val="17"/>
              </w:rPr>
              <w:t>Periksa</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koneksi</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lalu</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muat</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ulang</w:t>
            </w:r>
            <w:proofErr w:type="spellEnd"/>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w:t>
            </w:r>
            <w:proofErr w:type="spellStart"/>
            <w:proofErr w:type="gramStart"/>
            <w:r>
              <w:rPr>
                <w:rFonts w:ascii="DejaVu Sans Mono" w:eastAsia="DejaVu Sans Mono" w:hAnsi="DejaVu Sans Mono" w:cs="DejaVu Sans Mono"/>
                <w:color w:val="E2E8F0"/>
                <w:sz w:val="17"/>
              </w:rPr>
              <w:t>state.memuat</w:t>
            </w:r>
            <w:proofErr w:type="spellEnd"/>
            <w:proofErr w:type="gramEnd"/>
            <w:r>
              <w:rPr>
                <w:rFonts w:ascii="DejaVu Sans Mono" w:eastAsia="DejaVu Sans Mono" w:hAnsi="DejaVu Sans Mono" w:cs="DejaVu Sans Mono"/>
                <w:color w:val="E2E8F0"/>
                <w:sz w:val="17"/>
              </w:rPr>
              <w:t xml:space="preserve"> = 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r>
              <w:br/>
            </w:r>
            <w:r>
              <w:br/>
            </w:r>
            <w:proofErr w:type="gramStart"/>
            <w:r>
              <w:rPr>
                <w:rFonts w:ascii="DejaVu Sans Mono" w:eastAsia="DejaVu Sans Mono" w:hAnsi="DejaVu Sans Mono" w:cs="DejaVu Sans Mono"/>
                <w:color w:val="E2E8F0"/>
                <w:sz w:val="17"/>
              </w:rPr>
              <w:t>watch(</w:t>
            </w:r>
            <w:proofErr w:type="gramEnd"/>
            <w:r>
              <w:rPr>
                <w:rFonts w:ascii="DejaVu Sans Mono" w:eastAsia="DejaVu Sans Mono" w:hAnsi="DejaVu Sans Mono" w:cs="DejaVu Sans Mono"/>
                <w:color w:val="E2E8F0"/>
                <w:sz w:val="17"/>
              </w:rPr>
              <w:t>state, (</w:t>
            </w:r>
            <w:proofErr w:type="spellStart"/>
            <w:r>
              <w:rPr>
                <w:rFonts w:ascii="DejaVu Sans Mono" w:eastAsia="DejaVu Sans Mono" w:hAnsi="DejaVu Sans Mono" w:cs="DejaVu Sans Mono"/>
                <w:color w:val="E2E8F0"/>
                <w:sz w:val="17"/>
              </w:rPr>
              <w:t>nilai</w:t>
            </w:r>
            <w:proofErr w:type="spellEnd"/>
            <w:r>
              <w:rPr>
                <w:rFonts w:ascii="DejaVu Sans Mono" w:eastAsia="DejaVu Sans Mono" w:hAnsi="DejaVu Sans Mono" w:cs="DejaVu Sans Mono"/>
                <w:color w:val="E2E8F0"/>
                <w:sz w:val="17"/>
              </w:rPr>
              <w:t xml:space="preserve">) =&gt; </w:t>
            </w:r>
            <w:proofErr w:type="spellStart"/>
            <w:r>
              <w:rPr>
                <w:rFonts w:ascii="DejaVu Sans Mono" w:eastAsia="DejaVu Sans Mono" w:hAnsi="DejaVu Sans Mono" w:cs="DejaVu Sans Mono"/>
                <w:color w:val="E2E8F0"/>
                <w:sz w:val="17"/>
              </w:rPr>
              <w:t>simpan</w:t>
            </w:r>
            <w:proofErr w:type="spellEnd"/>
            <w:r>
              <w:rPr>
                <w:rFonts w:ascii="DejaVu Sans Mono" w:eastAsia="DejaVu Sans Mono" w:hAnsi="DejaVu Sans Mono" w:cs="DejaVu Sans Mono"/>
                <w:color w:val="E2E8F0"/>
                <w:sz w:val="17"/>
              </w:rPr>
              <w:t>(</w:t>
            </w:r>
            <w:proofErr w:type="spellStart"/>
            <w:r>
              <w:rPr>
                <w:rFonts w:ascii="DejaVu Sans Mono" w:eastAsia="DejaVu Sans Mono" w:hAnsi="DejaVu Sans Mono" w:cs="DejaVu Sans Mono"/>
                <w:color w:val="E2E8F0"/>
                <w:sz w:val="17"/>
              </w:rPr>
              <w:t>nilai</w:t>
            </w:r>
            <w:proofErr w:type="spell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 deep</w:t>
            </w:r>
            <w:proofErr w:type="gramEnd"/>
            <w:r>
              <w:rPr>
                <w:rFonts w:ascii="DejaVu Sans Mono" w:eastAsia="DejaVu Sans Mono" w:hAnsi="DejaVu Sans Mono" w:cs="DejaVu Sans Mono"/>
                <w:color w:val="E2E8F0"/>
                <w:sz w:val="17"/>
              </w:rPr>
              <w:t>: true })</w:t>
            </w:r>
            <w:r>
              <w:br/>
            </w:r>
            <w:r>
              <w:br/>
            </w:r>
            <w:r>
              <w:rPr>
                <w:rFonts w:ascii="DejaVu Sans Mono" w:eastAsia="DejaVu Sans Mono" w:hAnsi="DejaVu Sans Mono" w:cs="DejaVu Sans Mono"/>
                <w:color w:val="E2E8F0"/>
                <w:sz w:val="17"/>
              </w:rPr>
              <w:t xml:space="preserve">// </w:t>
            </w:r>
            <w:proofErr w:type="spellStart"/>
            <w:proofErr w:type="gramStart"/>
            <w:r>
              <w:rPr>
                <w:rFonts w:ascii="DejaVu Sans Mono" w:eastAsia="DejaVu Sans Mono" w:hAnsi="DejaVu Sans Mono" w:cs="DejaVu Sans Mono"/>
                <w:color w:val="E2E8F0"/>
                <w:sz w:val="17"/>
              </w:rPr>
              <w:t>src</w:t>
            </w:r>
            <w:proofErr w:type="spellEnd"/>
            <w:r>
              <w:rPr>
                <w:rFonts w:ascii="DejaVu Sans Mono" w:eastAsia="DejaVu Sans Mono" w:hAnsi="DejaVu Sans Mono" w:cs="DejaVu Sans Mono"/>
                <w:color w:val="E2E8F0"/>
                <w:sz w:val="17"/>
              </w:rPr>
              <w:t>/components/</w:t>
            </w:r>
            <w:proofErr w:type="spellStart"/>
            <w:r>
              <w:rPr>
                <w:rFonts w:ascii="DejaVu Sans Mono" w:eastAsia="DejaVu Sans Mono" w:hAnsi="DejaVu Sans Mono" w:cs="DejaVu Sans Mono"/>
                <w:color w:val="E2E8F0"/>
                <w:sz w:val="17"/>
              </w:rPr>
              <w:t>DaftarProyek.vue</w:t>
            </w:r>
            <w:proofErr w:type="spellEnd"/>
            <w:r>
              <w:rPr>
                <w:rFonts w:ascii="DejaVu Sans Mono" w:eastAsia="DejaVu Sans Mono" w:hAnsi="DejaVu Sans Mono" w:cs="DejaVu Sans Mono"/>
                <w:color w:val="E2E8F0"/>
                <w:sz w:val="17"/>
              </w:rPr>
              <w:t xml:space="preserve">  (</w:t>
            </w:r>
            <w:proofErr w:type="spellStart"/>
            <w:proofErr w:type="gramEnd"/>
            <w:r>
              <w:rPr>
                <w:rFonts w:ascii="DejaVu Sans Mono" w:eastAsia="DejaVu Sans Mono" w:hAnsi="DejaVu Sans Mono" w:cs="DejaVu Sans Mono"/>
                <w:color w:val="E2E8F0"/>
                <w:sz w:val="17"/>
              </w:rPr>
              <w:t>bagian</w:t>
            </w:r>
            <w:proofErr w:type="spellEnd"/>
            <w:r>
              <w:rPr>
                <w:rFonts w:ascii="DejaVu Sans Mono" w:eastAsia="DejaVu Sans Mono" w:hAnsi="DejaVu Sans Mono" w:cs="DejaVu Sans Mono"/>
                <w:color w:val="E2E8F0"/>
                <w:sz w:val="17"/>
              </w:rPr>
              <w:t xml:space="preserve"> &lt;template&gt;)</w:t>
            </w:r>
            <w:r>
              <w:br/>
            </w:r>
            <w:r>
              <w:rPr>
                <w:rFonts w:ascii="DejaVu Sans Mono" w:eastAsia="DejaVu Sans Mono" w:hAnsi="DejaVu Sans Mono" w:cs="DejaVu Sans Mono"/>
                <w:color w:val="E2E8F0"/>
                <w:sz w:val="17"/>
              </w:rPr>
              <w:t>&lt;p v-if="</w:t>
            </w:r>
            <w:proofErr w:type="spellStart"/>
            <w:proofErr w:type="gramStart"/>
            <w:r>
              <w:rPr>
                <w:rFonts w:ascii="DejaVu Sans Mono" w:eastAsia="DejaVu Sans Mono" w:hAnsi="DejaVu Sans Mono" w:cs="DejaVu Sans Mono"/>
                <w:color w:val="E2E8F0"/>
                <w:sz w:val="17"/>
              </w:rPr>
              <w:t>state.memuat</w:t>
            </w:r>
            <w:proofErr w:type="spellEnd"/>
            <w:proofErr w:type="gramEnd"/>
            <w:r>
              <w:rPr>
                <w:rFonts w:ascii="DejaVu Sans Mono" w:eastAsia="DejaVu Sans Mono" w:hAnsi="DejaVu Sans Mono" w:cs="DejaVu Sans Mono"/>
                <w:color w:val="E2E8F0"/>
                <w:sz w:val="17"/>
              </w:rPr>
              <w:t>"&gt;</w:t>
            </w:r>
            <w:proofErr w:type="spellStart"/>
            <w:r>
              <w:rPr>
                <w:rFonts w:ascii="DejaVu Sans Mono" w:eastAsia="DejaVu Sans Mono" w:hAnsi="DejaVu Sans Mono" w:cs="DejaVu Sans Mono"/>
                <w:color w:val="E2E8F0"/>
                <w:sz w:val="17"/>
              </w:rPr>
              <w:t>Memuat</w:t>
            </w:r>
            <w:proofErr w:type="spellEnd"/>
            <w:r>
              <w:rPr>
                <w:rFonts w:ascii="DejaVu Sans Mono" w:eastAsia="DejaVu Sans Mono" w:hAnsi="DejaVu Sans Mono" w:cs="DejaVu Sans Mono"/>
                <w:color w:val="E2E8F0"/>
                <w:sz w:val="17"/>
              </w:rPr>
              <w:t xml:space="preserve"> data...&lt;/p&gt;</w:t>
            </w:r>
            <w:r>
              <w:br/>
            </w:r>
            <w:r>
              <w:rPr>
                <w:rFonts w:ascii="DejaVu Sans Mono" w:eastAsia="DejaVu Sans Mono" w:hAnsi="DejaVu Sans Mono" w:cs="DejaVu Sans Mono"/>
                <w:color w:val="E2E8F0"/>
                <w:sz w:val="17"/>
              </w:rPr>
              <w:t>&lt;p v-else-if="</w:t>
            </w:r>
            <w:proofErr w:type="gramStart"/>
            <w:r>
              <w:rPr>
                <w:rFonts w:ascii="DejaVu Sans Mono" w:eastAsia="DejaVu Sans Mono" w:hAnsi="DejaVu Sans Mono" w:cs="DejaVu Sans Mono"/>
                <w:color w:val="E2E8F0"/>
                <w:sz w:val="17"/>
              </w:rPr>
              <w:t>state.galat</w:t>
            </w:r>
            <w:proofErr w:type="gramEnd"/>
            <w:r>
              <w:rPr>
                <w:rFonts w:ascii="DejaVu Sans Mono" w:eastAsia="DejaVu Sans Mono" w:hAnsi="DejaVu Sans Mono" w:cs="DejaVu Sans Mono"/>
                <w:color w:val="E2E8F0"/>
                <w:sz w:val="17"/>
              </w:rPr>
              <w:t>"</w:t>
            </w:r>
            <w:proofErr w:type="gramStart"/>
            <w:r>
              <w:rPr>
                <w:rFonts w:ascii="DejaVu Sans Mono" w:eastAsia="DejaVu Sans Mono" w:hAnsi="DejaVu Sans Mono" w:cs="DejaVu Sans Mono"/>
                <w:color w:val="E2E8F0"/>
                <w:sz w:val="17"/>
              </w:rPr>
              <w:t>&gt;{{ state</w:t>
            </w:r>
            <w:proofErr w:type="gramEnd"/>
            <w:r>
              <w:rPr>
                <w:rFonts w:ascii="DejaVu Sans Mono" w:eastAsia="DejaVu Sans Mono" w:hAnsi="DejaVu Sans Mono" w:cs="DejaVu Sans Mono"/>
                <w:color w:val="E2E8F0"/>
                <w:sz w:val="17"/>
              </w:rPr>
              <w:t>.</w:t>
            </w:r>
            <w:proofErr w:type="gramStart"/>
            <w:r>
              <w:rPr>
                <w:rFonts w:ascii="DejaVu Sans Mono" w:eastAsia="DejaVu Sans Mono" w:hAnsi="DejaVu Sans Mono" w:cs="DejaVu Sans Mono"/>
                <w:color w:val="E2E8F0"/>
                <w:sz w:val="17"/>
              </w:rPr>
              <w:t>galat }}&lt;</w:t>
            </w:r>
            <w:proofErr w:type="gramEnd"/>
            <w:r>
              <w:rPr>
                <w:rFonts w:ascii="DejaVu Sans Mono" w:eastAsia="DejaVu Sans Mono" w:hAnsi="DejaVu Sans Mono" w:cs="DejaVu Sans Mono"/>
                <w:color w:val="E2E8F0"/>
                <w:sz w:val="17"/>
              </w:rPr>
              <w:t>/p&gt;</w:t>
            </w:r>
            <w:r>
              <w:br/>
            </w:r>
            <w:r>
              <w:rPr>
                <w:rFonts w:ascii="DejaVu Sans Mono" w:eastAsia="DejaVu Sans Mono" w:hAnsi="DejaVu Sans Mono" w:cs="DejaVu Sans Mono"/>
                <w:color w:val="E2E8F0"/>
                <w:sz w:val="17"/>
              </w:rPr>
              <w:t>&lt;p v-else-if="</w:t>
            </w:r>
            <w:proofErr w:type="spellStart"/>
            <w:proofErr w:type="gramStart"/>
            <w:r>
              <w:rPr>
                <w:rFonts w:ascii="DejaVu Sans Mono" w:eastAsia="DejaVu Sans Mono" w:hAnsi="DejaVu Sans Mono" w:cs="DejaVu Sans Mono"/>
                <w:color w:val="E2E8F0"/>
                <w:sz w:val="17"/>
              </w:rPr>
              <w:t>tampil.length</w:t>
            </w:r>
            <w:proofErr w:type="spellEnd"/>
            <w:proofErr w:type="gramEnd"/>
            <w:r>
              <w:rPr>
                <w:rFonts w:ascii="DejaVu Sans Mono" w:eastAsia="DejaVu Sans Mono" w:hAnsi="DejaVu Sans Mono" w:cs="DejaVu Sans Mono"/>
                <w:color w:val="E2E8F0"/>
                <w:sz w:val="17"/>
              </w:rPr>
              <w:t xml:space="preserve"> === 0"&gt;Belum </w:t>
            </w:r>
            <w:proofErr w:type="spellStart"/>
            <w:r>
              <w:rPr>
                <w:rFonts w:ascii="DejaVu Sans Mono" w:eastAsia="DejaVu Sans Mono" w:hAnsi="DejaVu Sans Mono" w:cs="DejaVu Sans Mono"/>
                <w:color w:val="E2E8F0"/>
                <w:sz w:val="17"/>
              </w:rPr>
              <w:t>ada</w:t>
            </w:r>
            <w:proofErr w:type="spell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data.&lt;</w:t>
            </w:r>
            <w:proofErr w:type="gramEnd"/>
            <w:r>
              <w:rPr>
                <w:rFonts w:ascii="DejaVu Sans Mono" w:eastAsia="DejaVu Sans Mono" w:hAnsi="DejaVu Sans Mono" w:cs="DejaVu Sans Mono"/>
                <w:color w:val="E2E8F0"/>
                <w:sz w:val="17"/>
              </w:rPr>
              <w:t>/p&gt;</w:t>
            </w:r>
          </w:p>
        </w:tc>
      </w:tr>
    </w:tbl>
    <w:p w14:paraId="41D679C3" w14:textId="77777777" w:rsidR="00AB0343" w:rsidRDefault="00AB0343">
      <w:pPr>
        <w:spacing w:after="60"/>
      </w:pPr>
    </w:p>
    <w:p w14:paraId="5C09FAF1" w14:textId="77777777" w:rsidR="00AB0343" w:rsidRDefault="00686803">
      <w:pPr>
        <w:keepNext/>
        <w:spacing w:before="160" w:after="60"/>
      </w:pPr>
      <w:proofErr w:type="gramStart"/>
      <w:r>
        <w:rPr>
          <w:rFonts w:cs="Carlito"/>
          <w:b/>
          <w:color w:val="003796"/>
        </w:rPr>
        <w:t>E.3  Yang</w:t>
      </w:r>
      <w:proofErr w:type="gramEnd"/>
      <w:r>
        <w:rPr>
          <w:rFonts w:cs="Carlito"/>
          <w:b/>
          <w:color w:val="003796"/>
        </w:rPr>
        <w:t xml:space="preserve"> diperiksa</w:t>
      </w:r>
    </w:p>
    <w:tbl>
      <w:tblPr>
        <w:tblW w:w="8901" w:type="dxa"/>
        <w:jc w:val="center"/>
        <w:tblLayout w:type="fixed"/>
        <w:tblLook w:val="04A0" w:firstRow="1" w:lastRow="0" w:firstColumn="1" w:lastColumn="0" w:noHBand="0" w:noVBand="1"/>
      </w:tblPr>
      <w:tblGrid>
        <w:gridCol w:w="2400"/>
        <w:gridCol w:w="3400"/>
        <w:gridCol w:w="3101"/>
      </w:tblGrid>
      <w:tr w:rsidR="00AB0343" w14:paraId="038C910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ECC5DF" w14:textId="77777777" w:rsidR="00AB0343" w:rsidRDefault="00686803">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76FB914" w14:textId="77777777" w:rsidR="00AB0343" w:rsidRDefault="00686803">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41C0F87" w14:textId="77777777" w:rsidR="00AB0343" w:rsidRDefault="00686803">
            <w:pPr>
              <w:spacing w:before="20" w:after="20"/>
            </w:pPr>
            <w:r>
              <w:rPr>
                <w:rFonts w:cs="Carlito"/>
                <w:b/>
                <w:color w:val="FFFFFF"/>
                <w:sz w:val="18"/>
              </w:rPr>
              <w:t>Hasil yang saya dapat</w:t>
            </w:r>
          </w:p>
        </w:tc>
      </w:tr>
      <w:tr w:rsidR="00AB0343" w14:paraId="56A1CF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A46AFF" w14:textId="77777777" w:rsidR="00AB0343" w:rsidRDefault="00686803">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38A98DFB" w14:textId="77777777" w:rsidR="00AB0343" w:rsidRDefault="00686803">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5BB8ABC0" w14:textId="07D2BF12" w:rsidR="00AB0343" w:rsidRDefault="00514D86">
            <w:pPr>
              <w:spacing w:before="20" w:after="20" w:line="252" w:lineRule="auto"/>
            </w:pPr>
            <w:proofErr w:type="spellStart"/>
            <w:r>
              <w:t>Sesuai</w:t>
            </w:r>
            <w:proofErr w:type="spellEnd"/>
            <w:r>
              <w:t xml:space="preserve"> </w:t>
            </w:r>
          </w:p>
        </w:tc>
      </w:tr>
      <w:tr w:rsidR="00AB0343" w14:paraId="73EA6C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979BD2" w14:textId="77777777" w:rsidR="00AB0343" w:rsidRDefault="00686803">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0B41802A" w14:textId="77777777" w:rsidR="00AB0343" w:rsidRDefault="00686803">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6ADE7990" w14:textId="16B7447C" w:rsidR="00AB0343" w:rsidRDefault="00226BC1">
            <w:pPr>
              <w:spacing w:before="20" w:after="20" w:line="252" w:lineRule="auto"/>
            </w:pPr>
            <w:r>
              <w:t xml:space="preserve">Ya </w:t>
            </w:r>
            <w:proofErr w:type="spellStart"/>
            <w:r>
              <w:t>pilihan</w:t>
            </w:r>
            <w:proofErr w:type="spellEnd"/>
            <w:r>
              <w:t xml:space="preserve"> </w:t>
            </w:r>
            <w:proofErr w:type="spellStart"/>
            <w:r>
              <w:t>masih</w:t>
            </w:r>
            <w:proofErr w:type="spellEnd"/>
            <w:r>
              <w:t xml:space="preserve"> </w:t>
            </w:r>
            <w:proofErr w:type="spellStart"/>
            <w:r>
              <w:t>ada</w:t>
            </w:r>
            <w:proofErr w:type="spellEnd"/>
            <w:r>
              <w:t>.</w:t>
            </w:r>
          </w:p>
        </w:tc>
      </w:tr>
      <w:tr w:rsidR="00AB0343" w14:paraId="00340A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60501B" w14:textId="77777777" w:rsidR="00AB0343" w:rsidRDefault="00686803">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20EDD73B" w14:textId="77777777" w:rsidR="00AB0343" w:rsidRDefault="00686803">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47468521" w14:textId="77777777" w:rsidR="00AB0343" w:rsidRDefault="00F73E70">
            <w:pPr>
              <w:spacing w:before="20" w:after="20" w:line="252" w:lineRule="auto"/>
            </w:pPr>
            <w:proofErr w:type="spellStart"/>
            <w:r>
              <w:t>Sesuai</w:t>
            </w:r>
            <w:proofErr w:type="spellEnd"/>
            <w:r>
              <w:t xml:space="preserve"> </w:t>
            </w:r>
          </w:p>
          <w:p w14:paraId="5F66A77B" w14:textId="7558AEEC" w:rsidR="00F73E70" w:rsidRDefault="00F73E70">
            <w:pPr>
              <w:spacing w:before="20" w:after="20" w:line="252" w:lineRule="auto"/>
            </w:pPr>
            <w:r w:rsidRPr="00F73E70">
              <w:drawing>
                <wp:inline distT="0" distB="0" distL="0" distR="0" wp14:anchorId="663B7C2F" wp14:editId="1317F902">
                  <wp:extent cx="1831975" cy="663575"/>
                  <wp:effectExtent l="0" t="0" r="0" b="3175"/>
                  <wp:docPr id="180454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2994" name=""/>
                          <pic:cNvPicPr/>
                        </pic:nvPicPr>
                        <pic:blipFill>
                          <a:blip r:embed="rId14"/>
                          <a:stretch>
                            <a:fillRect/>
                          </a:stretch>
                        </pic:blipFill>
                        <pic:spPr>
                          <a:xfrm>
                            <a:off x="0" y="0"/>
                            <a:ext cx="1831975" cy="663575"/>
                          </a:xfrm>
                          <a:prstGeom prst="rect">
                            <a:avLst/>
                          </a:prstGeom>
                        </pic:spPr>
                      </pic:pic>
                    </a:graphicData>
                  </a:graphic>
                </wp:inline>
              </w:drawing>
            </w:r>
          </w:p>
        </w:tc>
      </w:tr>
      <w:tr w:rsidR="00AB0343" w14:paraId="71240D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878584" w14:textId="77777777" w:rsidR="00AB0343" w:rsidRDefault="00686803">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551A1569" w14:textId="77777777" w:rsidR="00AB0343" w:rsidRDefault="00686803">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64B43A0E" w14:textId="340CA6EB" w:rsidR="00AB0343" w:rsidRDefault="005626C6">
            <w:pPr>
              <w:spacing w:before="20" w:after="20" w:line="252" w:lineRule="auto"/>
            </w:pPr>
            <w:proofErr w:type="spellStart"/>
            <w:r>
              <w:t>Sesuai</w:t>
            </w:r>
            <w:proofErr w:type="spellEnd"/>
          </w:p>
        </w:tc>
      </w:tr>
      <w:tr w:rsidR="00AB0343" w14:paraId="40C977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36BA41" w14:textId="77777777" w:rsidR="00AB0343" w:rsidRDefault="00686803">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19406FC" w14:textId="77777777" w:rsidR="00AB0343" w:rsidRDefault="00686803">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4BD5DA82" w14:textId="77777777" w:rsidR="00AB0343" w:rsidRDefault="0001463A">
            <w:pPr>
              <w:spacing w:before="20" w:after="20" w:line="252" w:lineRule="auto"/>
            </w:pPr>
            <w:proofErr w:type="spellStart"/>
            <w:r>
              <w:t>Sesuai</w:t>
            </w:r>
            <w:proofErr w:type="spellEnd"/>
            <w:r>
              <w:t xml:space="preserve"> </w:t>
            </w:r>
          </w:p>
          <w:p w14:paraId="66DCD44D" w14:textId="6BD4E21A" w:rsidR="00342622" w:rsidRDefault="00342622">
            <w:pPr>
              <w:spacing w:before="20" w:after="20" w:line="252" w:lineRule="auto"/>
            </w:pPr>
            <w:r w:rsidRPr="00342622">
              <w:drawing>
                <wp:inline distT="0" distB="0" distL="0" distR="0" wp14:anchorId="60F2DF80" wp14:editId="60752C9B">
                  <wp:extent cx="1831975" cy="443865"/>
                  <wp:effectExtent l="0" t="0" r="0" b="0"/>
                  <wp:docPr id="33328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88175" name=""/>
                          <pic:cNvPicPr/>
                        </pic:nvPicPr>
                        <pic:blipFill>
                          <a:blip r:embed="rId15"/>
                          <a:stretch>
                            <a:fillRect/>
                          </a:stretch>
                        </pic:blipFill>
                        <pic:spPr>
                          <a:xfrm>
                            <a:off x="0" y="0"/>
                            <a:ext cx="1831975" cy="443865"/>
                          </a:xfrm>
                          <a:prstGeom prst="rect">
                            <a:avLst/>
                          </a:prstGeom>
                        </pic:spPr>
                      </pic:pic>
                    </a:graphicData>
                  </a:graphic>
                </wp:inline>
              </w:drawing>
            </w:r>
          </w:p>
        </w:tc>
      </w:tr>
    </w:tbl>
    <w:p w14:paraId="0BF08D99" w14:textId="77777777" w:rsidR="00AB0343" w:rsidRDefault="00AB0343">
      <w:pPr>
        <w:spacing w:after="60"/>
      </w:pPr>
    </w:p>
    <w:p w14:paraId="2674D4AA" w14:textId="77777777" w:rsidR="00AB0343" w:rsidRDefault="00686803">
      <w:pPr>
        <w:keepNext/>
        <w:spacing w:before="160" w:after="60"/>
      </w:pPr>
      <w:proofErr w:type="gramStart"/>
      <w:r>
        <w:rPr>
          <w:rFonts w:cs="Carlito"/>
          <w:b/>
          <w:color w:val="003796"/>
        </w:rPr>
        <w:t>E.4  Bila</w:t>
      </w:r>
      <w:proofErr w:type="gramEnd"/>
      <w:r>
        <w:rPr>
          <w:rFonts w:cs="Carlito"/>
          <w:b/>
          <w:color w:val="003796"/>
        </w:rPr>
        <w:t xml:space="preserve"> simpanannya rusak</w:t>
      </w:r>
    </w:p>
    <w:p w14:paraId="6B0F4C6E" w14:textId="77777777" w:rsidR="00AB0343" w:rsidRDefault="00686803">
      <w:r>
        <w:rPr>
          <w:rFonts w:cs="Carlito"/>
          <w:sz w:val="20"/>
        </w:rPr>
        <w:t xml:space="preserve">Kode </w:t>
      </w:r>
      <w:proofErr w:type="gramStart"/>
      <w:r>
        <w:rPr>
          <w:rFonts w:cs="Carlito"/>
          <w:sz w:val="20"/>
        </w:rPr>
        <w:t>muat(</w:t>
      </w:r>
      <w:proofErr w:type="gramEnd"/>
      <w:r>
        <w:rPr>
          <w:rFonts w:cs="Carlito"/>
          <w:sz w:val="20"/>
        </w:rPr>
        <w: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5E627184"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44F40D86" w14:textId="77777777" w:rsidR="00AB0343" w:rsidRDefault="00686803">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61B7A75E" w14:textId="77777777" w:rsidR="00AB0343" w:rsidRDefault="00686803">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5D9CAB3F" w14:textId="77777777" w:rsidR="00AB0343" w:rsidRDefault="00686803">
            <w:pPr>
              <w:spacing w:before="20" w:after="20"/>
            </w:pPr>
            <w:r>
              <w:rPr>
                <w:rFonts w:cs="Carlito"/>
                <w:b/>
                <w:color w:val="FFFFFF"/>
                <w:sz w:val="18"/>
              </w:rPr>
              <w:t>Hasil yang saya dapat</w:t>
            </w:r>
          </w:p>
        </w:tc>
      </w:tr>
      <w:tr w:rsidR="00AB0343" w14:paraId="7CCDFF63"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01A9C8CC" w14:textId="77777777" w:rsidR="00AB0343" w:rsidRDefault="00686803">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6988E68A" w14:textId="77777777" w:rsidR="00AB0343" w:rsidRDefault="00686803">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677B492C" w14:textId="130C67CA" w:rsidR="00AB0343" w:rsidRDefault="00086945">
            <w:pPr>
              <w:spacing w:before="20" w:after="20" w:line="252" w:lineRule="auto"/>
            </w:pPr>
            <w:proofErr w:type="spellStart"/>
            <w:r>
              <w:t>S</w:t>
            </w:r>
            <w:r w:rsidR="00027047">
              <w:t>esuai</w:t>
            </w:r>
            <w:proofErr w:type="spellEnd"/>
          </w:p>
          <w:p w14:paraId="44013152" w14:textId="3D3B2760" w:rsidR="00086945" w:rsidRDefault="00086945">
            <w:pPr>
              <w:spacing w:before="20" w:after="20" w:line="252" w:lineRule="auto"/>
            </w:pPr>
            <w:r w:rsidRPr="00086945">
              <w:drawing>
                <wp:inline distT="0" distB="0" distL="0" distR="0" wp14:anchorId="21626C36" wp14:editId="57DE2164">
                  <wp:extent cx="1228725" cy="252095"/>
                  <wp:effectExtent l="0" t="0" r="9525" b="0"/>
                  <wp:docPr id="79795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54027" name=""/>
                          <pic:cNvPicPr/>
                        </pic:nvPicPr>
                        <pic:blipFill>
                          <a:blip r:embed="rId16"/>
                          <a:stretch>
                            <a:fillRect/>
                          </a:stretch>
                        </pic:blipFill>
                        <pic:spPr>
                          <a:xfrm>
                            <a:off x="0" y="0"/>
                            <a:ext cx="1228725" cy="252095"/>
                          </a:xfrm>
                          <a:prstGeom prst="rect">
                            <a:avLst/>
                          </a:prstGeom>
                        </pic:spPr>
                      </pic:pic>
                    </a:graphicData>
                  </a:graphic>
                </wp:inline>
              </w:drawing>
            </w:r>
          </w:p>
        </w:tc>
      </w:tr>
      <w:tr w:rsidR="00AB0343" w14:paraId="64F2AEB8"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05CB68B0" w14:textId="77777777" w:rsidR="00AB0343" w:rsidRDefault="00686803">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677BD4D1" w14:textId="77777777" w:rsidR="00AB0343" w:rsidRDefault="00686803">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14A04E90" w14:textId="44256704" w:rsidR="00AB0343" w:rsidRDefault="002B17D6">
            <w:pPr>
              <w:spacing w:before="20" w:after="20" w:line="252" w:lineRule="auto"/>
            </w:pPr>
            <w:proofErr w:type="spellStart"/>
            <w:r>
              <w:t>Sesuai</w:t>
            </w:r>
            <w:proofErr w:type="spellEnd"/>
            <w:r>
              <w:t xml:space="preserve"> </w:t>
            </w:r>
          </w:p>
        </w:tc>
      </w:tr>
      <w:tr w:rsidR="00AB0343" w14:paraId="1021880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4D25C2D4" w14:textId="77777777" w:rsidR="00AB0343" w:rsidRDefault="00686803">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3CB00DC4" w14:textId="77777777" w:rsidR="00AB0343" w:rsidRDefault="00686803">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490CEE5F" w14:textId="23FE754A" w:rsidR="002B17D6" w:rsidRDefault="002B17D6">
            <w:pPr>
              <w:spacing w:before="20" w:after="20" w:line="252" w:lineRule="auto"/>
            </w:pPr>
            <w:proofErr w:type="spellStart"/>
            <w:r>
              <w:t>Sesuai</w:t>
            </w:r>
            <w:proofErr w:type="spellEnd"/>
          </w:p>
        </w:tc>
      </w:tr>
    </w:tbl>
    <w:p w14:paraId="716B71D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35F1DA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1FC33E1" w14:textId="77777777" w:rsidR="006A70FE" w:rsidRDefault="00686803">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73022EA4" w14:textId="77777777" w:rsidR="00AB0343" w:rsidRDefault="00AB0343">
      <w:pPr>
        <w:spacing w:after="60"/>
      </w:pPr>
    </w:p>
    <w:p w14:paraId="35C43DA5" w14:textId="77777777" w:rsidR="00AB0343" w:rsidRDefault="00AB0343">
      <w:pPr>
        <w:spacing w:after="60"/>
      </w:pPr>
    </w:p>
    <w:tbl>
      <w:tblPr>
        <w:tblW w:w="0" w:type="auto"/>
        <w:tblLook w:val="04A0" w:firstRow="1" w:lastRow="0" w:firstColumn="1" w:lastColumn="0" w:noHBand="0" w:noVBand="1"/>
      </w:tblPr>
      <w:tblGrid>
        <w:gridCol w:w="9752"/>
      </w:tblGrid>
      <w:tr w:rsidR="006A70FE" w14:paraId="2317007E" w14:textId="77777777">
        <w:tc>
          <w:tcPr>
            <w:tcW w:w="9752" w:type="dxa"/>
            <w:shd w:val="clear" w:color="auto" w:fill="003796"/>
          </w:tcPr>
          <w:p w14:paraId="447DA45B" w14:textId="77777777" w:rsidR="006A70FE" w:rsidRDefault="00686803">
            <w:pPr>
              <w:spacing w:before="40" w:after="40"/>
            </w:pPr>
            <w:proofErr w:type="gramStart"/>
            <w:r>
              <w:rPr>
                <w:rFonts w:cs="Carlito"/>
                <w:b/>
                <w:color w:val="FFFFFF"/>
              </w:rPr>
              <w:lastRenderedPageBreak/>
              <w:t>▌  SIMPAN</w:t>
            </w:r>
            <w:proofErr w:type="gramEnd"/>
            <w:r>
              <w:rPr>
                <w:rFonts w:cs="Carlito"/>
                <w:b/>
                <w:color w:val="FFFFFF"/>
              </w:rPr>
              <w:t xml:space="preserve"> KE GIT — SETELAH LEMBAR E</w:t>
            </w:r>
          </w:p>
        </w:tc>
      </w:tr>
    </w:tbl>
    <w:p w14:paraId="447A958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E1DA3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C80968" w14:textId="77777777" w:rsidR="006A70FE" w:rsidRDefault="00686803">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021D66AA" w14:textId="77777777" w:rsidR="00AB0343" w:rsidRDefault="00AB0343">
      <w:pPr>
        <w:spacing w:after="60"/>
      </w:pPr>
    </w:p>
    <w:p w14:paraId="3CF8456D" w14:textId="77777777" w:rsidR="00AB0343" w:rsidRDefault="00686803">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B8C2CE3" w14:textId="77777777" w:rsidR="006A70FE" w:rsidRDefault="00686803">
      <w:pPr>
        <w:keepNext/>
        <w:spacing w:before="80" w:after="20"/>
      </w:pPr>
      <w:r>
        <w:rPr>
          <w:rFonts w:ascii="DejaVu Sans Mono" w:eastAsia="DejaVu Sans Mono" w:hAnsi="DejaVu Sans Mono" w:cs="DejaVu Sans Mono"/>
          <w:b/>
          <w:color w:val="5A6080"/>
          <w:sz w:val="17"/>
        </w:rPr>
        <w:t>E — simpan perubahan</w:t>
      </w:r>
    </w:p>
    <w:p w14:paraId="6BA2B31D" w14:textId="77777777" w:rsidR="00AB0343" w:rsidRDefault="00686803">
      <w:r>
        <w:rPr>
          <w:rFonts w:cs="Carlito"/>
          <w:sz w:val="20"/>
        </w:rPr>
        <w:t>Cara memastikan: ubah kategori dan tambahkan satu favorit, tutup tab, buka lagi. Pilihan terakhir Anda masih ada, dan Console bersih.</w:t>
      </w:r>
    </w:p>
    <w:p w14:paraId="5BBE57A5" w14:textId="77777777" w:rsidR="00AB0343" w:rsidRDefault="00AB0343">
      <w:pPr>
        <w:spacing w:after="60"/>
      </w:pPr>
    </w:p>
    <w:p w14:paraId="30353560" w14:textId="77777777" w:rsidR="00AB0343" w:rsidRDefault="00AB0343">
      <w:pPr>
        <w:spacing w:after="60"/>
      </w:pPr>
    </w:p>
    <w:p w14:paraId="044D74F4"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040A23E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8C5649"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D6F759" w14:textId="77777777" w:rsidR="00AB0343" w:rsidRDefault="00686803">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5DC0074"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1411275F" w14:textId="77777777" w:rsidR="00AB0343" w:rsidRDefault="00686803">
      <w:pPr>
        <w:spacing w:after="160"/>
        <w:jc w:val="center"/>
      </w:pPr>
      <w:r>
        <w:rPr>
          <w:rFonts w:cs="Carlito"/>
          <w:i/>
          <w:color w:val="5A6080"/>
          <w:sz w:val="17"/>
        </w:rPr>
        <w:t>Lembar F — Membangun dan mencoba hasil build</w:t>
      </w:r>
    </w:p>
    <w:p w14:paraId="71202D0B" w14:textId="77777777" w:rsidR="00AB0343" w:rsidRDefault="00AB0343">
      <w:pPr>
        <w:spacing w:after="60"/>
      </w:pPr>
    </w:p>
    <w:tbl>
      <w:tblPr>
        <w:tblW w:w="0" w:type="auto"/>
        <w:tblLook w:val="04A0" w:firstRow="1" w:lastRow="0" w:firstColumn="1" w:lastColumn="0" w:noHBand="0" w:noVBand="1"/>
      </w:tblPr>
      <w:tblGrid>
        <w:gridCol w:w="9752"/>
      </w:tblGrid>
      <w:tr w:rsidR="00AB0343" w14:paraId="4003363E" w14:textId="77777777">
        <w:tc>
          <w:tcPr>
            <w:tcW w:w="9752" w:type="dxa"/>
            <w:shd w:val="clear" w:color="auto" w:fill="003796"/>
          </w:tcPr>
          <w:p w14:paraId="7A6CEE69" w14:textId="77777777" w:rsidR="00AB0343" w:rsidRDefault="00686803">
            <w:pPr>
              <w:spacing w:before="40" w:after="40"/>
            </w:pPr>
            <w:proofErr w:type="gramStart"/>
            <w:r>
              <w:rPr>
                <w:rFonts w:cs="Carlito"/>
                <w:b/>
                <w:color w:val="FFFFFF"/>
              </w:rPr>
              <w:t>▌  SUMBER</w:t>
            </w:r>
            <w:proofErr w:type="gramEnd"/>
            <w:r>
              <w:rPr>
                <w:rFonts w:cs="Carlito"/>
                <w:b/>
                <w:color w:val="FFFFFF"/>
              </w:rPr>
              <w:t xml:space="preserve"> DAN HASIL DISIMPAN DI TEMPAT BERBEDA</w:t>
            </w:r>
          </w:p>
        </w:tc>
      </w:tr>
    </w:tbl>
    <w:p w14:paraId="5644CB5A" w14:textId="77777777" w:rsidR="00AB0343" w:rsidRDefault="00AB0343">
      <w:pPr>
        <w:spacing w:after="60"/>
      </w:pPr>
    </w:p>
    <w:p w14:paraId="283A2BF1" w14:textId="77777777" w:rsidR="00AB0343" w:rsidRDefault="00686803">
      <w:r>
        <w:rPr>
          <w:rFonts w:cs="Carlito"/>
          <w:sz w:val="20"/>
        </w:rPr>
        <w:t>Sampai sekarang halaman Anda dijalankan oleh server pengembangan. Lembar ini menghasilkan versi yang benar-benar dikirim ke peramban — dengan berkas yang sudah digabung dan diperkecil.</w:t>
      </w:r>
    </w:p>
    <w:p w14:paraId="5AB473C6" w14:textId="77777777" w:rsidR="00AB0343" w:rsidRDefault="00AB0343">
      <w:pPr>
        <w:spacing w:after="60"/>
      </w:pPr>
    </w:p>
    <w:p w14:paraId="57CA47BF" w14:textId="77777777" w:rsidR="00AB0343" w:rsidRDefault="00686803">
      <w:pPr>
        <w:keepNext/>
        <w:spacing w:before="160" w:after="60"/>
      </w:pPr>
      <w:proofErr w:type="gramStart"/>
      <w:r>
        <w:rPr>
          <w:rFonts w:cs="Carlito"/>
          <w:b/>
          <w:color w:val="003796"/>
        </w:rPr>
        <w:t>F.1  Dua</w:t>
      </w:r>
      <w:proofErr w:type="gramEnd"/>
      <w:r>
        <w:rPr>
          <w:rFonts w:cs="Carlito"/>
          <w:b/>
          <w:color w:val="003796"/>
        </w:rPr>
        <w:t xml:space="preserve"> perintah yang berbeda gunanya</w:t>
      </w:r>
    </w:p>
    <w:tbl>
      <w:tblPr>
        <w:tblW w:w="0" w:type="auto"/>
        <w:tblLayout w:type="fixed"/>
        <w:tblLook w:val="04A0" w:firstRow="1" w:lastRow="0" w:firstColumn="1" w:lastColumn="0" w:noHBand="0" w:noVBand="1"/>
      </w:tblPr>
      <w:tblGrid>
        <w:gridCol w:w="9751"/>
      </w:tblGrid>
      <w:tr w:rsidR="006A70FE" w14:paraId="61E58DE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2F5BE8" w14:textId="77777777" w:rsidR="006A70FE" w:rsidRDefault="00686803">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3E80A5DD"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459F02D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67E0CE" w14:textId="77777777" w:rsidR="00AB0343" w:rsidRDefault="00686803">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42830A6" w14:textId="77777777" w:rsidR="00AB0343" w:rsidRDefault="00686803">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4DF4D23" w14:textId="77777777" w:rsidR="00AB0343" w:rsidRDefault="00686803">
            <w:pPr>
              <w:spacing w:before="20" w:after="20"/>
            </w:pPr>
            <w:r>
              <w:rPr>
                <w:rFonts w:cs="Carlito"/>
                <w:b/>
                <w:color w:val="FFFFFF"/>
                <w:sz w:val="18"/>
              </w:rPr>
              <w:t>Kapan dipakai</w:t>
            </w:r>
          </w:p>
        </w:tc>
      </w:tr>
      <w:tr w:rsidR="00AB0343" w14:paraId="2CDCEF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DDF9C" w14:textId="77777777" w:rsidR="00AB0343" w:rsidRDefault="00686803">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60B818CB" w14:textId="77777777" w:rsidR="00AB0343" w:rsidRDefault="00686803">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119C1BA3" w14:textId="77777777" w:rsidR="00AB0343" w:rsidRDefault="00686803">
            <w:pPr>
              <w:spacing w:before="20" w:after="20" w:line="252" w:lineRule="auto"/>
            </w:pPr>
            <w:r>
              <w:rPr>
                <w:rFonts w:cs="Carlito"/>
                <w:sz w:val="18"/>
              </w:rPr>
              <w:t>Selama mengerjakan</w:t>
            </w:r>
          </w:p>
        </w:tc>
      </w:tr>
      <w:tr w:rsidR="00AB0343" w14:paraId="0BC435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E42AF9" w14:textId="77777777" w:rsidR="00AB0343" w:rsidRDefault="00686803">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76516BD8" w14:textId="77777777" w:rsidR="00AB0343" w:rsidRDefault="00686803">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2CA3320F" w14:textId="77777777" w:rsidR="00AB0343" w:rsidRDefault="00686803">
            <w:pPr>
              <w:spacing w:before="20" w:after="20" w:line="252" w:lineRule="auto"/>
            </w:pPr>
            <w:r>
              <w:rPr>
                <w:rFonts w:cs="Carlito"/>
                <w:sz w:val="18"/>
              </w:rPr>
              <w:t>Sesudah pekerjaan selesai</w:t>
            </w:r>
          </w:p>
        </w:tc>
      </w:tr>
      <w:tr w:rsidR="00AB0343" w14:paraId="52C3E6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39D7DF" w14:textId="77777777" w:rsidR="00AB0343" w:rsidRDefault="00686803">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231B4088" w14:textId="77777777" w:rsidR="00AB0343" w:rsidRDefault="00686803">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678775ED" w14:textId="77777777" w:rsidR="00AB0343" w:rsidRDefault="00686803">
            <w:pPr>
              <w:spacing w:before="20" w:after="20" w:line="252" w:lineRule="auto"/>
            </w:pPr>
            <w:r>
              <w:rPr>
                <w:rFonts w:cs="Carlito"/>
                <w:sz w:val="18"/>
              </w:rPr>
              <w:t>Untuk memastikan hasil build benar</w:t>
            </w:r>
          </w:p>
        </w:tc>
      </w:tr>
    </w:tbl>
    <w:p w14:paraId="4064B24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2AFD70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2188B95" w14:textId="77777777" w:rsidR="006A70FE" w:rsidRDefault="00686803">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1ED80F37" w14:textId="77777777" w:rsidR="00AB0343" w:rsidRDefault="00AB0343">
      <w:pPr>
        <w:spacing w:after="60"/>
      </w:pPr>
    </w:p>
    <w:p w14:paraId="61CC8041" w14:textId="77777777" w:rsidR="00AB0343" w:rsidRDefault="00686803">
      <w:pPr>
        <w:keepNext/>
        <w:spacing w:before="160" w:after="60"/>
      </w:pPr>
      <w:proofErr w:type="gramStart"/>
      <w:r>
        <w:rPr>
          <w:rFonts w:cs="Carlito"/>
          <w:b/>
          <w:color w:val="003796"/>
        </w:rPr>
        <w:t>F.2  Hasil</w:t>
      </w:r>
      <w:proofErr w:type="gramEnd"/>
      <w:r>
        <w:rPr>
          <w:rFonts w:cs="Carlito"/>
          <w:b/>
          <w:color w:val="003796"/>
        </w:rPr>
        <w:t xml:space="preserve"> build saya</w:t>
      </w:r>
    </w:p>
    <w:tbl>
      <w:tblPr>
        <w:tblW w:w="9751" w:type="dxa"/>
        <w:jc w:val="center"/>
        <w:tblLayout w:type="fixed"/>
        <w:tblLook w:val="04A0" w:firstRow="1" w:lastRow="0" w:firstColumn="1" w:lastColumn="0" w:noHBand="0" w:noVBand="1"/>
      </w:tblPr>
      <w:tblGrid>
        <w:gridCol w:w="3600"/>
        <w:gridCol w:w="6151"/>
      </w:tblGrid>
      <w:tr w:rsidR="00AB0343" w14:paraId="7DADD51C"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D611E31" w14:textId="77777777" w:rsidR="00AB0343" w:rsidRDefault="00686803">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1D0432D" w14:textId="77777777" w:rsidR="00AB0343" w:rsidRDefault="00686803">
            <w:pPr>
              <w:spacing w:before="20" w:after="20"/>
            </w:pPr>
            <w:r>
              <w:rPr>
                <w:rFonts w:cs="Carlito"/>
                <w:b/>
                <w:color w:val="FFFFFF"/>
                <w:sz w:val="19"/>
              </w:rPr>
              <w:t>Hasil yang saya dapat</w:t>
            </w:r>
          </w:p>
        </w:tc>
      </w:tr>
      <w:tr w:rsidR="00AB0343" w14:paraId="164920B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0D5831E" w14:textId="77777777" w:rsidR="00AB0343" w:rsidRDefault="00686803">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6A13D7C2" w14:textId="67240133" w:rsidR="00AB0343" w:rsidRDefault="00B446E2">
            <w:pPr>
              <w:spacing w:before="20" w:after="20" w:line="252" w:lineRule="auto"/>
            </w:pPr>
            <w:r>
              <w:t xml:space="preserve">Ya </w:t>
            </w:r>
            <w:proofErr w:type="spellStart"/>
            <w:r>
              <w:t>sudah</w:t>
            </w:r>
            <w:proofErr w:type="spellEnd"/>
            <w:r>
              <w:t xml:space="preserve"> </w:t>
            </w:r>
            <w:proofErr w:type="spellStart"/>
            <w:r>
              <w:t>terbentuk</w:t>
            </w:r>
            <w:proofErr w:type="spellEnd"/>
            <w:r>
              <w:br/>
            </w:r>
            <w:r w:rsidRPr="00B446E2">
              <w:drawing>
                <wp:inline distT="0" distB="0" distL="0" distR="0" wp14:anchorId="6B4EF3A4" wp14:editId="4EE5CCEB">
                  <wp:extent cx="1873346" cy="1847945"/>
                  <wp:effectExtent l="0" t="0" r="0" b="0"/>
                  <wp:docPr id="13600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8824" name=""/>
                          <pic:cNvPicPr/>
                        </pic:nvPicPr>
                        <pic:blipFill>
                          <a:blip r:embed="rId17"/>
                          <a:stretch>
                            <a:fillRect/>
                          </a:stretch>
                        </pic:blipFill>
                        <pic:spPr>
                          <a:xfrm>
                            <a:off x="0" y="0"/>
                            <a:ext cx="1873346" cy="1847945"/>
                          </a:xfrm>
                          <a:prstGeom prst="rect">
                            <a:avLst/>
                          </a:prstGeom>
                        </pic:spPr>
                      </pic:pic>
                    </a:graphicData>
                  </a:graphic>
                </wp:inline>
              </w:drawing>
            </w:r>
          </w:p>
        </w:tc>
      </w:tr>
      <w:tr w:rsidR="00AB0343" w14:paraId="0522DCE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E78F442" w14:textId="77777777" w:rsidR="00AB0343" w:rsidRDefault="00686803">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7DE22A37" w14:textId="77777777" w:rsidR="00AB0343" w:rsidRDefault="00BB2DBE">
            <w:pPr>
              <w:spacing w:before="20" w:after="20" w:line="252" w:lineRule="auto"/>
            </w:pPr>
            <w:r>
              <w:t xml:space="preserve">Ya </w:t>
            </w:r>
            <w:proofErr w:type="spellStart"/>
            <w:r>
              <w:t>ada</w:t>
            </w:r>
            <w:proofErr w:type="spellEnd"/>
            <w:r>
              <w:t xml:space="preserve"> </w:t>
            </w:r>
          </w:p>
          <w:p w14:paraId="513F5168" w14:textId="3CA57BBA" w:rsidR="00BB2DBE" w:rsidRDefault="00BB2DBE">
            <w:pPr>
              <w:spacing w:before="20" w:after="20" w:line="252" w:lineRule="auto"/>
            </w:pPr>
            <w:r w:rsidRPr="00BB2DBE">
              <w:drawing>
                <wp:inline distT="0" distB="0" distL="0" distR="0" wp14:anchorId="3388626B" wp14:editId="1234602A">
                  <wp:extent cx="1168460" cy="1397072"/>
                  <wp:effectExtent l="0" t="0" r="0" b="0"/>
                  <wp:docPr id="151466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67377" name=""/>
                          <pic:cNvPicPr/>
                        </pic:nvPicPr>
                        <pic:blipFill>
                          <a:blip r:embed="rId18"/>
                          <a:stretch>
                            <a:fillRect/>
                          </a:stretch>
                        </pic:blipFill>
                        <pic:spPr>
                          <a:xfrm>
                            <a:off x="0" y="0"/>
                            <a:ext cx="1168460" cy="1397072"/>
                          </a:xfrm>
                          <a:prstGeom prst="rect">
                            <a:avLst/>
                          </a:prstGeom>
                        </pic:spPr>
                      </pic:pic>
                    </a:graphicData>
                  </a:graphic>
                </wp:inline>
              </w:drawing>
            </w:r>
          </w:p>
        </w:tc>
      </w:tr>
      <w:tr w:rsidR="00AB0343" w14:paraId="0476038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58210EB" w14:textId="77777777" w:rsidR="00AB0343" w:rsidRDefault="00686803">
            <w:pPr>
              <w:spacing w:before="20" w:after="20" w:line="252" w:lineRule="auto"/>
            </w:pPr>
            <w:r>
              <w:rPr>
                <w:rFonts w:cs="Carlito"/>
                <w:sz w:val="19"/>
              </w:rPr>
              <w:lastRenderedPageBreak/>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5EF4CDAE" w14:textId="77777777" w:rsidR="00AB0343" w:rsidRDefault="00E17D8D">
            <w:pPr>
              <w:spacing w:before="20" w:after="20" w:line="252" w:lineRule="auto"/>
            </w:pPr>
            <w:r>
              <w:t xml:space="preserve">Ya </w:t>
            </w:r>
            <w:proofErr w:type="spellStart"/>
            <w:r>
              <w:t>sesuai</w:t>
            </w:r>
            <w:proofErr w:type="spellEnd"/>
          </w:p>
          <w:p w14:paraId="09CFD048" w14:textId="0B6779FB" w:rsidR="00E17D8D" w:rsidRDefault="00E17D8D">
            <w:pPr>
              <w:spacing w:before="20" w:after="20" w:line="252" w:lineRule="auto"/>
            </w:pPr>
            <w:r w:rsidRPr="00E17D8D">
              <w:drawing>
                <wp:inline distT="0" distB="0" distL="0" distR="0" wp14:anchorId="1BBF3BC5" wp14:editId="1264C724">
                  <wp:extent cx="1676486" cy="704886"/>
                  <wp:effectExtent l="0" t="0" r="0" b="0"/>
                  <wp:docPr id="48473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7648" name=""/>
                          <pic:cNvPicPr/>
                        </pic:nvPicPr>
                        <pic:blipFill>
                          <a:blip r:embed="rId19"/>
                          <a:stretch>
                            <a:fillRect/>
                          </a:stretch>
                        </pic:blipFill>
                        <pic:spPr>
                          <a:xfrm>
                            <a:off x="0" y="0"/>
                            <a:ext cx="1676486" cy="704886"/>
                          </a:xfrm>
                          <a:prstGeom prst="rect">
                            <a:avLst/>
                          </a:prstGeom>
                        </pic:spPr>
                      </pic:pic>
                    </a:graphicData>
                  </a:graphic>
                </wp:inline>
              </w:drawing>
            </w:r>
          </w:p>
        </w:tc>
      </w:tr>
      <w:tr w:rsidR="00AB0343" w14:paraId="3E69C46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E71C2FC" w14:textId="77777777" w:rsidR="00AB0343" w:rsidRDefault="00686803">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2D5203D5" w14:textId="4D6CBE8C" w:rsidR="00AB0343" w:rsidRDefault="00F735FC">
            <w:pPr>
              <w:spacing w:before="20" w:after="20" w:line="252" w:lineRule="auto"/>
            </w:pPr>
            <w:r>
              <w:t xml:space="preserve">Ya </w:t>
            </w:r>
            <w:proofErr w:type="spellStart"/>
            <w:r>
              <w:t>sesuai</w:t>
            </w:r>
            <w:proofErr w:type="spellEnd"/>
          </w:p>
        </w:tc>
      </w:tr>
      <w:tr w:rsidR="00AB0343" w14:paraId="4BA6A84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AA00B23" w14:textId="77777777" w:rsidR="00AB0343" w:rsidRDefault="00686803">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5315704C" w14:textId="77777777" w:rsidR="00AB0343" w:rsidRDefault="00F20DF0">
            <w:pPr>
              <w:spacing w:before="20" w:after="20" w:line="252" w:lineRule="auto"/>
            </w:pPr>
            <w:r>
              <w:t xml:space="preserve">Ya </w:t>
            </w:r>
            <w:proofErr w:type="spellStart"/>
            <w:r>
              <w:t>sesuai</w:t>
            </w:r>
            <w:proofErr w:type="spellEnd"/>
          </w:p>
          <w:p w14:paraId="68D8439C" w14:textId="631F4F98" w:rsidR="00F20DF0" w:rsidRDefault="00F20DF0">
            <w:pPr>
              <w:spacing w:before="20" w:after="20" w:line="252" w:lineRule="auto"/>
            </w:pPr>
            <w:r w:rsidRPr="00F20DF0">
              <w:drawing>
                <wp:inline distT="0" distB="0" distL="0" distR="0" wp14:anchorId="433D74A7" wp14:editId="27B0FCDE">
                  <wp:extent cx="1816193" cy="1282766"/>
                  <wp:effectExtent l="0" t="0" r="0" b="0"/>
                  <wp:docPr id="4680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8556" name=""/>
                          <pic:cNvPicPr/>
                        </pic:nvPicPr>
                        <pic:blipFill>
                          <a:blip r:embed="rId20"/>
                          <a:stretch>
                            <a:fillRect/>
                          </a:stretch>
                        </pic:blipFill>
                        <pic:spPr>
                          <a:xfrm>
                            <a:off x="0" y="0"/>
                            <a:ext cx="1816193" cy="1282766"/>
                          </a:xfrm>
                          <a:prstGeom prst="rect">
                            <a:avLst/>
                          </a:prstGeom>
                        </pic:spPr>
                      </pic:pic>
                    </a:graphicData>
                  </a:graphic>
                </wp:inline>
              </w:drawing>
            </w:r>
          </w:p>
        </w:tc>
      </w:tr>
      <w:tr w:rsidR="00AB0343" w14:paraId="6FB4A8C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392F8F2" w14:textId="77777777" w:rsidR="00AB0343" w:rsidRDefault="00686803">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5554AA4B" w14:textId="77777777" w:rsidR="00AB0343" w:rsidRDefault="00681076">
            <w:pPr>
              <w:spacing w:before="20" w:after="20" w:line="252" w:lineRule="auto"/>
            </w:pPr>
            <w:r>
              <w:t xml:space="preserve">Ya </w:t>
            </w:r>
            <w:proofErr w:type="spellStart"/>
            <w:r>
              <w:t>bersih</w:t>
            </w:r>
            <w:proofErr w:type="spellEnd"/>
          </w:p>
          <w:p w14:paraId="4865427E" w14:textId="1B3C9F85" w:rsidR="00681076" w:rsidRDefault="00681076">
            <w:pPr>
              <w:spacing w:before="20" w:after="20" w:line="252" w:lineRule="auto"/>
            </w:pPr>
            <w:r w:rsidRPr="00681076">
              <w:drawing>
                <wp:inline distT="0" distB="0" distL="0" distR="0" wp14:anchorId="7FC068D6" wp14:editId="1382CA70">
                  <wp:extent cx="3768725" cy="1452880"/>
                  <wp:effectExtent l="0" t="0" r="3175" b="0"/>
                  <wp:docPr id="3025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5600" name=""/>
                          <pic:cNvPicPr/>
                        </pic:nvPicPr>
                        <pic:blipFill>
                          <a:blip r:embed="rId21"/>
                          <a:stretch>
                            <a:fillRect/>
                          </a:stretch>
                        </pic:blipFill>
                        <pic:spPr>
                          <a:xfrm>
                            <a:off x="0" y="0"/>
                            <a:ext cx="3768725" cy="1452880"/>
                          </a:xfrm>
                          <a:prstGeom prst="rect">
                            <a:avLst/>
                          </a:prstGeom>
                        </pic:spPr>
                      </pic:pic>
                    </a:graphicData>
                  </a:graphic>
                </wp:inline>
              </w:drawing>
            </w:r>
          </w:p>
        </w:tc>
      </w:tr>
    </w:tbl>
    <w:p w14:paraId="00BC8FD3" w14:textId="77777777" w:rsidR="00AB0343" w:rsidRDefault="00AB0343">
      <w:pPr>
        <w:spacing w:after="60"/>
      </w:pPr>
    </w:p>
    <w:p w14:paraId="5CE652EA" w14:textId="77777777" w:rsidR="00AB0343" w:rsidRDefault="00686803">
      <w:pPr>
        <w:keepNext/>
        <w:spacing w:before="160" w:after="60"/>
      </w:pPr>
      <w:proofErr w:type="gramStart"/>
      <w:r>
        <w:rPr>
          <w:rFonts w:cs="Carlito"/>
          <w:b/>
          <w:color w:val="003796"/>
        </w:rPr>
        <w:t>F.3  Ukuran</w:t>
      </w:r>
      <w:proofErr w:type="gramEnd"/>
      <w:r>
        <w:rPr>
          <w:rFonts w:cs="Carlito"/>
          <w:b/>
          <w:color w:val="003796"/>
        </w:rPr>
        <w:t xml:space="preserve"> sebelum dan sesudah build</w:t>
      </w:r>
    </w:p>
    <w:p w14:paraId="0B07BCDE" w14:textId="77777777" w:rsidR="00AB0343" w:rsidRDefault="00686803">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58D8365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E55821" w14:textId="77777777" w:rsidR="00AB0343" w:rsidRDefault="00686803">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372CEC4" w14:textId="77777777" w:rsidR="00AB0343" w:rsidRDefault="00686803">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6731ACF" w14:textId="77777777" w:rsidR="00AB0343" w:rsidRDefault="00686803">
            <w:pPr>
              <w:spacing w:before="20" w:after="20"/>
            </w:pPr>
            <w:r>
              <w:rPr>
                <w:rFonts w:cs="Carlito"/>
                <w:b/>
                <w:color w:val="FFFFFF"/>
                <w:sz w:val="18"/>
              </w:rPr>
              <w:t>Sesudah build</w:t>
            </w:r>
          </w:p>
        </w:tc>
      </w:tr>
      <w:tr w:rsidR="00AB0343" w14:paraId="1020DE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AA6C57" w14:textId="77777777" w:rsidR="00AB0343" w:rsidRDefault="00686803">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1A0B4EA7" w14:textId="3B855A9E" w:rsidR="00AB0343" w:rsidRDefault="008E2675">
            <w:pPr>
              <w:spacing w:before="20" w:after="20" w:line="252" w:lineRule="auto"/>
            </w:pPr>
            <w:r>
              <w:t xml:space="preserve">25 </w:t>
            </w:r>
            <w:proofErr w:type="gramStart"/>
            <w:r>
              <w:t>re</w:t>
            </w:r>
            <w:r w:rsidR="0033047E">
              <w:t>quest</w:t>
            </w:r>
            <w:proofErr w:type="gramEnd"/>
            <w:r w:rsidR="0033047E">
              <w:t xml:space="preserve"> </w:t>
            </w:r>
          </w:p>
        </w:tc>
        <w:tc>
          <w:tcPr>
            <w:tcW w:w="3101" w:type="dxa"/>
            <w:tcBorders>
              <w:top w:val="single" w:sz="6" w:space="0" w:color="D8DEE9"/>
              <w:left w:val="single" w:sz="6" w:space="0" w:color="D8DEE9"/>
              <w:bottom w:val="single" w:sz="6" w:space="0" w:color="D8DEE9"/>
              <w:right w:val="single" w:sz="6" w:space="0" w:color="D8DEE9"/>
            </w:tcBorders>
          </w:tcPr>
          <w:p w14:paraId="3ED518B0" w14:textId="69BAA7B7" w:rsidR="00AB0343" w:rsidRDefault="00E32B6D">
            <w:pPr>
              <w:spacing w:before="20" w:after="20" w:line="252" w:lineRule="auto"/>
            </w:pPr>
            <w:r>
              <w:t xml:space="preserve">5 </w:t>
            </w:r>
            <w:proofErr w:type="gramStart"/>
            <w:r>
              <w:t>reques</w:t>
            </w:r>
            <w:r w:rsidR="00E26CBA">
              <w:t>t</w:t>
            </w:r>
            <w:proofErr w:type="gramEnd"/>
          </w:p>
        </w:tc>
      </w:tr>
      <w:tr w:rsidR="00AB0343" w14:paraId="1C26DE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FFB276" w14:textId="77777777" w:rsidR="00AB0343" w:rsidRDefault="00686803">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076E2B71" w14:textId="28E3C15D" w:rsidR="00AB0343" w:rsidRDefault="00644A8A">
            <w:pPr>
              <w:spacing w:before="20" w:after="20" w:line="252" w:lineRule="auto"/>
            </w:pPr>
            <w:r>
              <w:t>228kb transferred</w:t>
            </w:r>
          </w:p>
        </w:tc>
        <w:tc>
          <w:tcPr>
            <w:tcW w:w="3101" w:type="dxa"/>
            <w:tcBorders>
              <w:top w:val="single" w:sz="6" w:space="0" w:color="D8DEE9"/>
              <w:left w:val="single" w:sz="6" w:space="0" w:color="D8DEE9"/>
              <w:bottom w:val="single" w:sz="6" w:space="0" w:color="D8DEE9"/>
              <w:right w:val="single" w:sz="6" w:space="0" w:color="D8DEE9"/>
            </w:tcBorders>
          </w:tcPr>
          <w:p w14:paraId="288547F9" w14:textId="6F918E8E" w:rsidR="00AB0343" w:rsidRDefault="00E26CBA">
            <w:pPr>
              <w:spacing w:before="20" w:after="20" w:line="252" w:lineRule="auto"/>
            </w:pPr>
            <w:r>
              <w:t>612b transferred</w:t>
            </w:r>
          </w:p>
        </w:tc>
      </w:tr>
      <w:tr w:rsidR="00AB0343" w14:paraId="5FF53CF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363D78" w14:textId="77777777" w:rsidR="00AB0343" w:rsidRDefault="00686803">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2DE0ECAD" w14:textId="77777777" w:rsidR="00AB0343" w:rsidRDefault="00686803">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28E478A6" w14:textId="77777777" w:rsidR="00AB0343" w:rsidRDefault="00AB0343">
            <w:pPr>
              <w:spacing w:before="20" w:after="20" w:line="252" w:lineRule="auto"/>
            </w:pPr>
          </w:p>
        </w:tc>
      </w:tr>
    </w:tbl>
    <w:p w14:paraId="5E2FABB6" w14:textId="77777777" w:rsidR="00AB0343" w:rsidRDefault="00AB0343">
      <w:pPr>
        <w:spacing w:after="60"/>
      </w:pPr>
    </w:p>
    <w:p w14:paraId="65DB4DDD" w14:textId="77777777" w:rsidR="00AB0343" w:rsidRDefault="00686803">
      <w:pPr>
        <w:keepNext/>
        <w:spacing w:before="160" w:after="60"/>
      </w:pPr>
      <w:proofErr w:type="gramStart"/>
      <w:r>
        <w:rPr>
          <w:rFonts w:cs="Carlito"/>
          <w:b/>
          <w:color w:val="003796"/>
        </w:rPr>
        <w:t>F.4  Tiga</w:t>
      </w:r>
      <w:proofErr w:type="gramEnd"/>
      <w:r>
        <w:rPr>
          <w:rFonts w:cs="Carlito"/>
          <w:b/>
          <w:color w:val="003796"/>
        </w:rPr>
        <w:t xml:space="preserve"> kasus sulit</w:t>
      </w:r>
    </w:p>
    <w:p w14:paraId="294714F1" w14:textId="77777777" w:rsidR="00AB0343" w:rsidRDefault="00686803">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72952C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FB2C7B" w14:textId="77777777" w:rsidR="00AB0343" w:rsidRDefault="00686803">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CE636BD" w14:textId="77777777" w:rsidR="00AB0343" w:rsidRDefault="00686803">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6CEB225" w14:textId="77777777" w:rsidR="00AB0343" w:rsidRDefault="00686803">
            <w:pPr>
              <w:spacing w:before="20" w:after="20"/>
            </w:pPr>
            <w:r>
              <w:rPr>
                <w:rFonts w:cs="Carlito"/>
                <w:b/>
                <w:color w:val="FFFFFF"/>
                <w:sz w:val="18"/>
              </w:rPr>
              <w:t>Yang dilakukan</w:t>
            </w:r>
          </w:p>
        </w:tc>
      </w:tr>
      <w:tr w:rsidR="00AB0343" w14:paraId="624337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CD9CFB" w14:textId="77777777" w:rsidR="00AB0343" w:rsidRDefault="00686803">
            <w:pPr>
              <w:spacing w:before="20" w:after="20" w:line="252" w:lineRule="auto"/>
            </w:pPr>
            <w:r>
              <w:rPr>
                <w:rFonts w:cs="Carlito"/>
                <w:sz w:val="18"/>
              </w:rPr>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6E0C3E25" w14:textId="77777777" w:rsidR="00AB0343" w:rsidRDefault="00686803">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66B90009" w14:textId="77777777" w:rsidR="00AB0343" w:rsidRDefault="00686803">
            <w:pPr>
              <w:spacing w:before="20" w:after="20" w:line="252" w:lineRule="auto"/>
            </w:pPr>
            <w:r>
              <w:rPr>
                <w:rFonts w:cs="Carlito"/>
                <w:sz w:val="18"/>
              </w:rPr>
              <w:t>Samakan huruf besar-kecil nama berkas dan nama impor, persis</w:t>
            </w:r>
          </w:p>
        </w:tc>
      </w:tr>
      <w:tr w:rsidR="00AB0343" w14:paraId="4CED0B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A2041E" w14:textId="77777777" w:rsidR="00AB0343" w:rsidRDefault="00686803">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2D84DC2D" w14:textId="77777777" w:rsidR="00AB0343" w:rsidRDefault="00686803">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5CFF65B0" w14:textId="77777777" w:rsidR="00AB0343" w:rsidRDefault="00686803">
            <w:pPr>
              <w:spacing w:before="20" w:after="20" w:line="252" w:lineRule="auto"/>
            </w:pPr>
            <w:r>
              <w:rPr>
                <w:rFonts w:cs="Carlito"/>
                <w:sz w:val="18"/>
              </w:rPr>
              <w:t xml:space="preserve">git rm -r --cached dist/, lalu abaikan </w:t>
            </w:r>
            <w:proofErr w:type="gramStart"/>
            <w:r>
              <w:rPr>
                <w:rFonts w:cs="Carlito"/>
                <w:sz w:val="18"/>
              </w:rPr>
              <w:t>lewat .gitignore</w:t>
            </w:r>
            <w:proofErr w:type="gramEnd"/>
          </w:p>
        </w:tc>
      </w:tr>
      <w:tr w:rsidR="00AB0343" w14:paraId="090836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E86D10" w14:textId="77777777" w:rsidR="00AB0343" w:rsidRDefault="00686803">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3BACCE03" w14:textId="77777777" w:rsidR="00AB0343" w:rsidRDefault="00686803">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6F6822B4" w14:textId="77777777" w:rsidR="00AB0343" w:rsidRDefault="00686803">
            <w:pPr>
              <w:spacing w:before="20" w:after="20" w:line="252" w:lineRule="auto"/>
            </w:pPr>
            <w:r>
              <w:rPr>
                <w:rFonts w:cs="Carlito"/>
                <w:sz w:val="18"/>
              </w:rPr>
              <w:t>public/ dibaca lewat /nama.png; src/assets/ diimpor kode</w:t>
            </w:r>
          </w:p>
        </w:tc>
      </w:tr>
    </w:tbl>
    <w:p w14:paraId="1B207226" w14:textId="77777777" w:rsidR="00AB0343" w:rsidRDefault="00AB0343">
      <w:pPr>
        <w:spacing w:after="60"/>
      </w:pPr>
    </w:p>
    <w:p w14:paraId="46C7C983" w14:textId="77777777" w:rsidR="00AB0343" w:rsidRDefault="00686803">
      <w:pPr>
        <w:keepNext/>
        <w:spacing w:before="160" w:after="60"/>
      </w:pPr>
      <w:proofErr w:type="gramStart"/>
      <w:r>
        <w:rPr>
          <w:rFonts w:cs="Carlito"/>
          <w:b/>
          <w:color w:val="003796"/>
        </w:rPr>
        <w:t>F.5  Yang</w:t>
      </w:r>
      <w:proofErr w:type="gramEnd"/>
      <w:r>
        <w:rPr>
          <w:rFonts w:cs="Carlito"/>
          <w:b/>
          <w:color w:val="003796"/>
        </w:rPr>
        <w:t xml:space="preserve"> sengaja tidak saya commit</w:t>
      </w:r>
    </w:p>
    <w:tbl>
      <w:tblPr>
        <w:tblW w:w="9751" w:type="dxa"/>
        <w:jc w:val="center"/>
        <w:tblLayout w:type="fixed"/>
        <w:tblLook w:val="04A0" w:firstRow="1" w:lastRow="0" w:firstColumn="1" w:lastColumn="0" w:noHBand="0" w:noVBand="1"/>
      </w:tblPr>
      <w:tblGrid>
        <w:gridCol w:w="3600"/>
        <w:gridCol w:w="6151"/>
      </w:tblGrid>
      <w:tr w:rsidR="00AB0343" w14:paraId="0C686866"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98A78C8" w14:textId="77777777" w:rsidR="00AB0343" w:rsidRDefault="00686803">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0489AD3" w14:textId="77777777" w:rsidR="00AB0343" w:rsidRDefault="00686803">
            <w:pPr>
              <w:spacing w:before="20" w:after="20"/>
            </w:pPr>
            <w:r>
              <w:rPr>
                <w:rFonts w:cs="Carlito"/>
                <w:b/>
                <w:color w:val="FFFFFF"/>
                <w:sz w:val="19"/>
              </w:rPr>
              <w:t>Alasan saya</w:t>
            </w:r>
          </w:p>
        </w:tc>
      </w:tr>
      <w:tr w:rsidR="00AB0343" w14:paraId="78EAFA6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C79B912"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04BD9ADE" w14:textId="77777777" w:rsidR="00AB0343" w:rsidRDefault="00686803">
            <w:pPr>
              <w:spacing w:before="20" w:after="20" w:line="252" w:lineRule="auto"/>
            </w:pPr>
            <w:r>
              <w:rPr>
                <w:rFonts w:cs="Carlito"/>
                <w:sz w:val="19"/>
              </w:rPr>
              <w:t>Hasil build dibuat ulang kapan saja dengan npm run build</w:t>
            </w:r>
          </w:p>
        </w:tc>
      </w:tr>
      <w:tr w:rsidR="00AB0343" w14:paraId="7DBFAA1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994633B"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7CAFC258" w14:textId="77777777" w:rsidR="00AB0343" w:rsidRDefault="00686803">
            <w:pPr>
              <w:spacing w:before="20" w:after="20" w:line="252" w:lineRule="auto"/>
            </w:pPr>
            <w:r>
              <w:rPr>
                <w:rFonts w:cs="Carlito"/>
                <w:sz w:val="19"/>
              </w:rPr>
              <w:t>Isinya ribuan berkas dan bisa dipasang ulang dengan npm install</w:t>
            </w:r>
          </w:p>
        </w:tc>
      </w:tr>
    </w:tbl>
    <w:p w14:paraId="3CED4BF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36551E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86FB58" w14:textId="77777777" w:rsidR="006A70FE" w:rsidRDefault="00686803">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510423B2" w14:textId="77777777" w:rsidR="00AB0343" w:rsidRDefault="00AB0343">
      <w:pPr>
        <w:spacing w:after="60"/>
      </w:pPr>
    </w:p>
    <w:p w14:paraId="26DA4B84" w14:textId="77777777" w:rsidR="00AB0343" w:rsidRDefault="00AB0343">
      <w:pPr>
        <w:spacing w:after="60"/>
      </w:pPr>
    </w:p>
    <w:tbl>
      <w:tblPr>
        <w:tblW w:w="0" w:type="auto"/>
        <w:tblLook w:val="04A0" w:firstRow="1" w:lastRow="0" w:firstColumn="1" w:lastColumn="0" w:noHBand="0" w:noVBand="1"/>
      </w:tblPr>
      <w:tblGrid>
        <w:gridCol w:w="9752"/>
      </w:tblGrid>
      <w:tr w:rsidR="006A70FE" w14:paraId="6C456DB6" w14:textId="77777777">
        <w:tc>
          <w:tcPr>
            <w:tcW w:w="9752" w:type="dxa"/>
            <w:shd w:val="clear" w:color="auto" w:fill="003796"/>
          </w:tcPr>
          <w:p w14:paraId="1F8FD75A" w14:textId="77777777" w:rsidR="006A70FE" w:rsidRDefault="00686803">
            <w:pPr>
              <w:spacing w:before="40" w:after="40"/>
            </w:pPr>
            <w:proofErr w:type="gramStart"/>
            <w:r>
              <w:rPr>
                <w:rFonts w:cs="Carlito"/>
                <w:b/>
                <w:color w:val="FFFFFF"/>
              </w:rPr>
              <w:t>▌  SIMPAN</w:t>
            </w:r>
            <w:proofErr w:type="gramEnd"/>
            <w:r>
              <w:rPr>
                <w:rFonts w:cs="Carlito"/>
                <w:b/>
                <w:color w:val="FFFFFF"/>
              </w:rPr>
              <w:t xml:space="preserve"> KE GIT — SETELAH LEMBAR F</w:t>
            </w:r>
          </w:p>
        </w:tc>
      </w:tr>
    </w:tbl>
    <w:p w14:paraId="3E8ECD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F560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5CBE18" w14:textId="77777777" w:rsidR="006A70FE" w:rsidRDefault="00686803">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5F8FA09E" w14:textId="77777777" w:rsidR="00AB0343" w:rsidRDefault="00AB0343">
      <w:pPr>
        <w:spacing w:after="60"/>
      </w:pPr>
    </w:p>
    <w:p w14:paraId="2411A8D0" w14:textId="77777777" w:rsidR="00AB0343" w:rsidRDefault="00686803">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5485FE1D" w14:textId="77777777" w:rsidR="006A70FE" w:rsidRDefault="00686803">
      <w:pPr>
        <w:keepNext/>
        <w:spacing w:before="80" w:after="20"/>
      </w:pPr>
      <w:r>
        <w:rPr>
          <w:rFonts w:ascii="DejaVu Sans Mono" w:eastAsia="DejaVu Sans Mono" w:hAnsi="DejaVu Sans Mono" w:cs="DejaVu Sans Mono"/>
          <w:b/>
          <w:color w:val="5A6080"/>
          <w:sz w:val="17"/>
        </w:rPr>
        <w:t>F — simpan perubahan</w:t>
      </w:r>
    </w:p>
    <w:p w14:paraId="33729479" w14:textId="77777777" w:rsidR="00AB0343" w:rsidRDefault="00686803">
      <w:r>
        <w:rPr>
          <w:rFonts w:cs="Carlito"/>
          <w:sz w:val="20"/>
        </w:rPr>
        <w:t>Cara memastikan: buka alamat yang diberikan npm run preview. Halaman Anda jalan dari dist/, dan Console bersih.</w:t>
      </w:r>
    </w:p>
    <w:p w14:paraId="4DB6BC0D" w14:textId="77777777" w:rsidR="00AB0343" w:rsidRDefault="00AB0343">
      <w:pPr>
        <w:spacing w:after="60"/>
      </w:pPr>
    </w:p>
    <w:p w14:paraId="76590D3F" w14:textId="77777777" w:rsidR="00AB0343" w:rsidRDefault="00AB0343">
      <w:pPr>
        <w:spacing w:after="60"/>
      </w:pPr>
    </w:p>
    <w:p w14:paraId="515E1183"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6CBC4B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D2B086"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DCAC7AA" w14:textId="77777777" w:rsidR="00AB0343" w:rsidRDefault="00686803">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5AAD6E"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0EAEEE5B" w14:textId="77777777" w:rsidR="00AB0343" w:rsidRDefault="00686803">
      <w:pPr>
        <w:spacing w:after="160"/>
        <w:jc w:val="center"/>
      </w:pPr>
      <w:r>
        <w:rPr>
          <w:rFonts w:cs="Carlito"/>
          <w:i/>
          <w:color w:val="5A6080"/>
          <w:sz w:val="17"/>
        </w:rPr>
        <w:t>Lembar G — Tiket keluar dan penilaian mandiri</w:t>
      </w:r>
    </w:p>
    <w:p w14:paraId="67FAE4CF" w14:textId="77777777" w:rsidR="00AB0343" w:rsidRDefault="00AB0343">
      <w:pPr>
        <w:spacing w:after="60"/>
      </w:pPr>
    </w:p>
    <w:tbl>
      <w:tblPr>
        <w:tblW w:w="0" w:type="auto"/>
        <w:tblLook w:val="04A0" w:firstRow="1" w:lastRow="0" w:firstColumn="1" w:lastColumn="0" w:noHBand="0" w:noVBand="1"/>
      </w:tblPr>
      <w:tblGrid>
        <w:gridCol w:w="9752"/>
      </w:tblGrid>
      <w:tr w:rsidR="00AB0343" w14:paraId="7B154E03" w14:textId="77777777">
        <w:tc>
          <w:tcPr>
            <w:tcW w:w="9752" w:type="dxa"/>
            <w:shd w:val="clear" w:color="auto" w:fill="003796"/>
          </w:tcPr>
          <w:p w14:paraId="1F28CB8B" w14:textId="77777777" w:rsidR="00AB0343" w:rsidRDefault="00686803">
            <w:pPr>
              <w:spacing w:before="40" w:after="40"/>
            </w:pPr>
            <w:proofErr w:type="gramStart"/>
            <w:r>
              <w:rPr>
                <w:rFonts w:cs="Carlito"/>
                <w:b/>
                <w:color w:val="FFFFFF"/>
              </w:rPr>
              <w:t>▌  TIKET</w:t>
            </w:r>
            <w:proofErr w:type="gramEnd"/>
            <w:r>
              <w:rPr>
                <w:rFonts w:cs="Carlito"/>
                <w:b/>
                <w:color w:val="FFFFFF"/>
              </w:rPr>
              <w:t xml:space="preserve"> KELUAR</w:t>
            </w:r>
          </w:p>
        </w:tc>
      </w:tr>
    </w:tbl>
    <w:tbl>
      <w:tblPr>
        <w:tblW w:w="0" w:type="auto"/>
        <w:tblLayout w:type="fixed"/>
        <w:tblLook w:val="04A0" w:firstRow="1" w:lastRow="0" w:firstColumn="1" w:lastColumn="0" w:noHBand="0" w:noVBand="1"/>
      </w:tblPr>
      <w:tblGrid>
        <w:gridCol w:w="9751"/>
      </w:tblGrid>
      <w:tr w:rsidR="006A70FE" w14:paraId="7D90FD1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B5EC3F8" w14:textId="77777777" w:rsidR="006A70FE" w:rsidRDefault="00686803">
            <w:pPr>
              <w:spacing w:after="0"/>
            </w:pPr>
            <w:r>
              <w:rPr>
                <w:rFonts w:cs="Carlito"/>
                <w:b/>
                <w:color w:val="1B6B3A"/>
                <w:sz w:val="20"/>
              </w:rPr>
              <w:t>Dikerjakan sendiri, tanpa berdiskusi.  Lembar ini mengukur pemahaman Anda, bukan kecepatan Anda menyalin jawaban teman.</w:t>
            </w:r>
          </w:p>
        </w:tc>
      </w:tr>
    </w:tbl>
    <w:p w14:paraId="3E4A9999" w14:textId="77777777" w:rsidR="00AB0343" w:rsidRDefault="00AB0343">
      <w:pPr>
        <w:spacing w:after="60"/>
      </w:pPr>
    </w:p>
    <w:p w14:paraId="70612EB8" w14:textId="77777777" w:rsidR="00AB0343" w:rsidRDefault="00686803">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3926DFE" w:rsidR="00AB0343" w:rsidRDefault="00AD69C4">
            <w:r>
              <w:t xml:space="preserve">Dependencies </w:t>
            </w:r>
            <w:proofErr w:type="spellStart"/>
            <w:r w:rsidR="009E65C0">
              <w:t>adalah</w:t>
            </w:r>
            <w:proofErr w:type="spellEnd"/>
            <w:r w:rsidR="009E65C0">
              <w:t xml:space="preserve"> daftar Pustaka yang </w:t>
            </w:r>
            <w:proofErr w:type="spellStart"/>
            <w:r w:rsidR="009E65C0">
              <w:t>wajib</w:t>
            </w:r>
            <w:proofErr w:type="spellEnd"/>
            <w:r w:rsidR="009E65C0">
              <w:t xml:space="preserve"> </w:t>
            </w:r>
            <w:proofErr w:type="spellStart"/>
            <w:r w:rsidR="009E65C0">
              <w:t>ada</w:t>
            </w:r>
            <w:proofErr w:type="spellEnd"/>
            <w:r w:rsidR="009E65C0">
              <w:t xml:space="preserve"> </w:t>
            </w:r>
            <w:proofErr w:type="spellStart"/>
            <w:r w:rsidR="009E65C0">
              <w:t>sehingga</w:t>
            </w:r>
            <w:proofErr w:type="spellEnd"/>
            <w:r w:rsidR="009E65C0">
              <w:t xml:space="preserve"> </w:t>
            </w:r>
            <w:proofErr w:type="spellStart"/>
            <w:r w:rsidR="009E65C0">
              <w:t>aplikasi</w:t>
            </w:r>
            <w:proofErr w:type="spellEnd"/>
            <w:r w:rsidR="009E65C0">
              <w:t xml:space="preserve"> </w:t>
            </w:r>
            <w:proofErr w:type="spellStart"/>
            <w:r w:rsidR="009E65C0">
              <w:t>dapat</w:t>
            </w:r>
            <w:proofErr w:type="spellEnd"/>
            <w:r w:rsidR="009E65C0">
              <w:t xml:space="preserve"> </w:t>
            </w:r>
            <w:proofErr w:type="spellStart"/>
            <w:r w:rsidR="009E65C0">
              <w:t>berjalan</w:t>
            </w:r>
            <w:proofErr w:type="spellEnd"/>
            <w:r w:rsidR="009E65C0">
              <w:t xml:space="preserve"> </w:t>
            </w:r>
            <w:proofErr w:type="spellStart"/>
            <w:r w:rsidR="00717469">
              <w:t>dengan</w:t>
            </w:r>
            <w:proofErr w:type="spellEnd"/>
            <w:r w:rsidR="00717469">
              <w:t xml:space="preserve"> normal </w:t>
            </w:r>
            <w:proofErr w:type="spellStart"/>
            <w:r w:rsidR="00717469">
              <w:t>saat</w:t>
            </w:r>
            <w:proofErr w:type="spellEnd"/>
            <w:r w:rsidR="00717469">
              <w:t xml:space="preserve"> di deploy di </w:t>
            </w:r>
            <w:proofErr w:type="spellStart"/>
            <w:r w:rsidR="00717469">
              <w:t>ranah</w:t>
            </w:r>
            <w:proofErr w:type="spellEnd"/>
            <w:r w:rsidR="00717469">
              <w:t xml:space="preserve"> production. </w:t>
            </w:r>
            <w:proofErr w:type="spellStart"/>
            <w:r w:rsidR="00717469">
              <w:t>Contohnya</w:t>
            </w:r>
            <w:proofErr w:type="spellEnd"/>
            <w:r w:rsidR="00717469">
              <w:t xml:space="preserve">: </w:t>
            </w:r>
            <w:proofErr w:type="spellStart"/>
            <w:r w:rsidR="00717469">
              <w:t>vue</w:t>
            </w:r>
            <w:proofErr w:type="spellEnd"/>
            <w:r w:rsidR="00717469">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54ABAA91" w:rsidR="00AB0343" w:rsidRDefault="00717469">
            <w:proofErr w:type="spellStart"/>
            <w:r>
              <w:t>Devdependencies</w:t>
            </w:r>
            <w:proofErr w:type="spellEnd"/>
            <w:r>
              <w:t xml:space="preserve"> </w:t>
            </w:r>
            <w:proofErr w:type="spellStart"/>
            <w:r>
              <w:t>adalah</w:t>
            </w:r>
            <w:proofErr w:type="spellEnd"/>
            <w:r>
              <w:t xml:space="preserve"> da</w:t>
            </w:r>
            <w:r w:rsidR="00196B4A">
              <w:t xml:space="preserve">ftar Pustaka yang </w:t>
            </w:r>
            <w:proofErr w:type="spellStart"/>
            <w:r w:rsidR="00196B4A">
              <w:t>hanya</w:t>
            </w:r>
            <w:proofErr w:type="spellEnd"/>
            <w:r w:rsidR="00196B4A">
              <w:t xml:space="preserve"> </w:t>
            </w:r>
            <w:proofErr w:type="spellStart"/>
            <w:r w:rsidR="00196B4A">
              <w:t>dibutuhkan</w:t>
            </w:r>
            <w:proofErr w:type="spellEnd"/>
            <w:r w:rsidR="00196B4A">
              <w:t xml:space="preserve"> </w:t>
            </w:r>
            <w:proofErr w:type="spellStart"/>
            <w:r w:rsidR="00196B4A">
              <w:t>saat</w:t>
            </w:r>
            <w:proofErr w:type="spellEnd"/>
            <w:r w:rsidR="00196B4A">
              <w:t xml:space="preserve"> proses </w:t>
            </w:r>
            <w:proofErr w:type="spellStart"/>
            <w:r w:rsidR="00196B4A">
              <w:t>perkembangan</w:t>
            </w:r>
            <w:proofErr w:type="spellEnd"/>
            <w:r w:rsidR="00196B4A">
              <w:t xml:space="preserve"> </w:t>
            </w:r>
            <w:proofErr w:type="spellStart"/>
            <w:r w:rsidR="00440F7F">
              <w:t>atau</w:t>
            </w:r>
            <w:proofErr w:type="spellEnd"/>
            <w:r w:rsidR="00440F7F">
              <w:t xml:space="preserve"> </w:t>
            </w:r>
            <w:proofErr w:type="spellStart"/>
            <w:r w:rsidR="00440F7F">
              <w:t>tidak</w:t>
            </w:r>
            <w:proofErr w:type="spellEnd"/>
            <w:r w:rsidR="00440F7F">
              <w:t xml:space="preserve"> </w:t>
            </w:r>
            <w:proofErr w:type="spellStart"/>
            <w:r w:rsidR="00440F7F">
              <w:t>dibutuhkan</w:t>
            </w:r>
            <w:proofErr w:type="spellEnd"/>
            <w:r w:rsidR="00440F7F">
              <w:t xml:space="preserve"> </w:t>
            </w:r>
            <w:proofErr w:type="spellStart"/>
            <w:r w:rsidR="00440F7F">
              <w:t>lagi</w:t>
            </w:r>
            <w:proofErr w:type="spellEnd"/>
            <w:r w:rsidR="00440F7F">
              <w:t xml:space="preserve"> </w:t>
            </w:r>
            <w:proofErr w:type="spellStart"/>
            <w:r w:rsidR="00440F7F">
              <w:t>saat</w:t>
            </w:r>
            <w:proofErr w:type="spellEnd"/>
            <w:r w:rsidR="00440F7F">
              <w:t xml:space="preserve"> </w:t>
            </w:r>
            <w:proofErr w:type="spellStart"/>
            <w:r w:rsidR="00440F7F">
              <w:t>aplikasi</w:t>
            </w:r>
            <w:proofErr w:type="spellEnd"/>
            <w:r w:rsidR="00440F7F">
              <w:t xml:space="preserve"> </w:t>
            </w:r>
            <w:proofErr w:type="spellStart"/>
            <w:r w:rsidR="00440F7F">
              <w:t>akan</w:t>
            </w:r>
            <w:proofErr w:type="spellEnd"/>
            <w:r w:rsidR="00440F7F">
              <w:t xml:space="preserve"> </w:t>
            </w:r>
            <w:proofErr w:type="spellStart"/>
            <w:r w:rsidR="00440F7F">
              <w:t>dirilis</w:t>
            </w:r>
            <w:proofErr w:type="spellEnd"/>
            <w:r w:rsidR="00440F7F">
              <w:t xml:space="preserve">. </w:t>
            </w:r>
            <w:proofErr w:type="spellStart"/>
            <w:r w:rsidR="00440F7F">
              <w:t>Contohnya</w:t>
            </w:r>
            <w:proofErr w:type="spellEnd"/>
            <w:r w:rsidR="00440F7F">
              <w:t xml:space="preserve">: </w:t>
            </w:r>
            <w:proofErr w:type="spellStart"/>
            <w:r w:rsidR="00440F7F">
              <w:t>vite</w:t>
            </w:r>
            <w:proofErr w:type="spellEnd"/>
            <w:r w:rsidR="00440F7F">
              <w:t>.</w:t>
            </w:r>
          </w:p>
        </w:tc>
      </w:tr>
    </w:tbl>
    <w:p w14:paraId="4EF3639D" w14:textId="77777777" w:rsidR="00AB0343" w:rsidRDefault="00AB0343">
      <w:pPr>
        <w:spacing w:after="60"/>
      </w:pPr>
    </w:p>
    <w:p w14:paraId="6A41607D" w14:textId="77777777" w:rsidR="00AB0343" w:rsidRDefault="00686803">
      <w:pPr>
        <w:keepNext/>
        <w:spacing w:after="80"/>
      </w:pPr>
      <w:r>
        <w:rPr>
          <w:rFonts w:cs="Carlito"/>
          <w:sz w:val="20"/>
        </w:rPr>
        <w:t>2.  Mengapa package-</w:t>
      </w:r>
      <w:proofErr w:type="gramStart"/>
      <w:r>
        <w:rPr>
          <w:rFonts w:cs="Carlito"/>
          <w:sz w:val="20"/>
        </w:rPr>
        <w:t>lock.json</w:t>
      </w:r>
      <w:proofErr w:type="gramEnd"/>
      <w:r>
        <w:rPr>
          <w:rFonts w:cs="Carlito"/>
          <w:sz w:val="20"/>
        </w:rPr>
        <w:t xml:space="preserve"> wajib disimpan di repositori, sedangkan node_modules/ tidak?</w:t>
      </w:r>
    </w:p>
    <w:tbl>
      <w:tblPr>
        <w:tblW w:w="0" w:type="auto"/>
        <w:tblLayout w:type="fixed"/>
        <w:tblLook w:val="04A0" w:firstRow="1" w:lastRow="0" w:firstColumn="1" w:lastColumn="0" w:noHBand="0" w:noVBand="1"/>
      </w:tblPr>
      <w:tblGrid>
        <w:gridCol w:w="9751"/>
      </w:tblGrid>
      <w:tr w:rsidR="00AB0343" w14:paraId="7AC47D2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1F8F2C" w14:textId="5B93D41E" w:rsidR="00AB0343" w:rsidRDefault="00440F7F">
            <w:proofErr w:type="spellStart"/>
            <w:r>
              <w:t>Dikarenakan</w:t>
            </w:r>
            <w:proofErr w:type="spellEnd"/>
            <w:r>
              <w:t xml:space="preserve"> agar </w:t>
            </w:r>
            <w:proofErr w:type="spellStart"/>
            <w:r>
              <w:t>versi</w:t>
            </w:r>
            <w:proofErr w:type="spellEnd"/>
            <w:r>
              <w:t xml:space="preserve"> </w:t>
            </w:r>
            <w:proofErr w:type="spellStart"/>
            <w:r>
              <w:t>setiap</w:t>
            </w:r>
            <w:proofErr w:type="spellEnd"/>
            <w:r>
              <w:t xml:space="preserve"> </w:t>
            </w:r>
            <w:proofErr w:type="spellStart"/>
            <w:r>
              <w:t>paket</w:t>
            </w:r>
            <w:proofErr w:type="spellEnd"/>
            <w:r>
              <w:t xml:space="preserve"> yang </w:t>
            </w:r>
            <w:proofErr w:type="spellStart"/>
            <w:r>
              <w:t>terinstal</w:t>
            </w:r>
            <w:proofErr w:type="spellEnd"/>
            <w:r>
              <w:t xml:space="preserve"> </w:t>
            </w:r>
            <w:proofErr w:type="spellStart"/>
            <w:r>
              <w:t>terkunci</w:t>
            </w:r>
            <w:proofErr w:type="spellEnd"/>
            <w:r>
              <w:t xml:space="preserve"> </w:t>
            </w:r>
            <w:proofErr w:type="spellStart"/>
            <w:r w:rsidR="00FF4066">
              <w:t>denagn</w:t>
            </w:r>
            <w:proofErr w:type="spellEnd"/>
            <w:r w:rsidR="00FF4066">
              <w:t xml:space="preserve"> exact version, </w:t>
            </w:r>
            <w:r w:rsidR="0065068A">
              <w:t xml:space="preserve">agar </w:t>
            </w:r>
            <w:proofErr w:type="spellStart"/>
            <w:r w:rsidR="0065068A">
              <w:t>dapat</w:t>
            </w:r>
            <w:proofErr w:type="spellEnd"/>
            <w:r w:rsidR="0065068A">
              <w:t xml:space="preserve"> </w:t>
            </w:r>
            <w:proofErr w:type="spellStart"/>
            <w:r w:rsidR="0065068A">
              <w:t>mudah</w:t>
            </w:r>
            <w:proofErr w:type="spellEnd"/>
            <w:r w:rsidR="0065068A">
              <w:t xml:space="preserve"> </w:t>
            </w:r>
            <w:proofErr w:type="spellStart"/>
            <w:r w:rsidR="0065068A">
              <w:t>digunakan</w:t>
            </w:r>
            <w:proofErr w:type="spellEnd"/>
            <w:r w:rsidR="0065068A">
              <w:t xml:space="preserve"> </w:t>
            </w:r>
            <w:proofErr w:type="spellStart"/>
            <w:r w:rsidR="0065068A">
              <w:t>saa</w:t>
            </w:r>
            <w:r w:rsidR="001A22FD">
              <w:t>t</w:t>
            </w:r>
            <w:proofErr w:type="spellEnd"/>
            <w:r w:rsidR="001A22FD">
              <w:t xml:space="preserve"> </w:t>
            </w:r>
            <w:proofErr w:type="spellStart"/>
            <w:r w:rsidR="001A22FD">
              <w:t>ingin</w:t>
            </w:r>
            <w:proofErr w:type="spellEnd"/>
            <w:r w:rsidR="001A22FD">
              <w:t xml:space="preserve"> </w:t>
            </w:r>
            <w:proofErr w:type="spellStart"/>
            <w:r w:rsidR="001A22FD">
              <w:t>mencegah</w:t>
            </w:r>
            <w:proofErr w:type="spellEnd"/>
            <w:r w:rsidR="001A22FD">
              <w:t xml:space="preserve"> bug yang </w:t>
            </w:r>
            <w:proofErr w:type="spellStart"/>
            <w:r w:rsidR="001A22FD">
              <w:t>diakibatkan</w:t>
            </w:r>
            <w:proofErr w:type="spellEnd"/>
            <w:r w:rsidR="001A22FD">
              <w:t xml:space="preserve"> oleh </w:t>
            </w:r>
            <w:proofErr w:type="spellStart"/>
            <w:r w:rsidR="001A22FD">
              <w:t>perbedaan</w:t>
            </w:r>
            <w:proofErr w:type="spellEnd"/>
            <w:r w:rsidR="001A22FD">
              <w:t xml:space="preserve"> </w:t>
            </w:r>
            <w:proofErr w:type="spellStart"/>
            <w:r w:rsidR="001A22FD">
              <w:t>versi</w:t>
            </w:r>
            <w:proofErr w:type="spellEnd"/>
            <w:r w:rsidR="001A22FD">
              <w:t>.</w:t>
            </w:r>
          </w:p>
        </w:tc>
      </w:tr>
      <w:tr w:rsidR="00AB0343" w14:paraId="1048EC1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02FA4B" w14:textId="61A6EB14" w:rsidR="00AB0343" w:rsidRDefault="003B4216">
            <w:proofErr w:type="spellStart"/>
            <w:r>
              <w:t>Node_modules</w:t>
            </w:r>
            <w:proofErr w:type="spellEnd"/>
            <w:r w:rsidR="00A97BC0">
              <w:t>/</w:t>
            </w:r>
            <w:r>
              <w:t xml:space="preserve"> </w:t>
            </w:r>
            <w:proofErr w:type="spellStart"/>
            <w:r>
              <w:t>tidak</w:t>
            </w:r>
            <w:proofErr w:type="spellEnd"/>
            <w:r>
              <w:t xml:space="preserve"> </w:t>
            </w:r>
            <w:proofErr w:type="spellStart"/>
            <w:r>
              <w:t>disimpan</w:t>
            </w:r>
            <w:proofErr w:type="spellEnd"/>
            <w:r>
              <w:t xml:space="preserve"> </w:t>
            </w:r>
            <w:proofErr w:type="spellStart"/>
            <w:r>
              <w:t>dikarenakn</w:t>
            </w:r>
            <w:proofErr w:type="spellEnd"/>
            <w:r>
              <w:t xml:space="preserve"> </w:t>
            </w:r>
            <w:proofErr w:type="spellStart"/>
            <w:r>
              <w:t>ukurannya</w:t>
            </w:r>
            <w:proofErr w:type="spellEnd"/>
            <w:r>
              <w:t xml:space="preserve"> </w:t>
            </w:r>
            <w:proofErr w:type="spellStart"/>
            <w:r>
              <w:t>terlalu</w:t>
            </w:r>
            <w:proofErr w:type="spellEnd"/>
            <w:r>
              <w:t xml:space="preserve"> </w:t>
            </w:r>
            <w:proofErr w:type="spellStart"/>
            <w:r>
              <w:t>besar</w:t>
            </w:r>
            <w:proofErr w:type="spellEnd"/>
            <w:r>
              <w:t xml:space="preserve"> dan </w:t>
            </w:r>
            <w:proofErr w:type="spellStart"/>
            <w:r>
              <w:t>ia</w:t>
            </w:r>
            <w:proofErr w:type="spellEnd"/>
            <w:r>
              <w:t xml:space="preserve"> juga </w:t>
            </w:r>
            <w:proofErr w:type="spellStart"/>
            <w:r>
              <w:t>dapat</w:t>
            </w:r>
            <w:proofErr w:type="spellEnd"/>
            <w:r>
              <w:t xml:space="preserve"> d</w:t>
            </w:r>
            <w:r w:rsidR="00A97BC0">
              <w:t xml:space="preserve">i generate </w:t>
            </w:r>
            <w:proofErr w:type="spellStart"/>
            <w:r w:rsidR="00A97BC0">
              <w:t>ulang</w:t>
            </w:r>
            <w:proofErr w:type="spellEnd"/>
            <w:r w:rsidR="00A97BC0">
              <w:t xml:space="preserve"> </w:t>
            </w:r>
            <w:proofErr w:type="spellStart"/>
            <w:r w:rsidR="00A97BC0">
              <w:t>secara</w:t>
            </w:r>
            <w:proofErr w:type="spellEnd"/>
            <w:r w:rsidR="00A97BC0">
              <w:t xml:space="preserve"> </w:t>
            </w:r>
            <w:proofErr w:type="spellStart"/>
            <w:r w:rsidR="00A97BC0">
              <w:t>otomatis</w:t>
            </w:r>
            <w:proofErr w:type="spellEnd"/>
            <w:r w:rsidR="00A97BC0">
              <w:t>.</w:t>
            </w:r>
          </w:p>
        </w:tc>
      </w:tr>
    </w:tbl>
    <w:p w14:paraId="5895BD7D" w14:textId="77777777" w:rsidR="00AB0343" w:rsidRDefault="00AB0343">
      <w:pPr>
        <w:spacing w:after="60"/>
      </w:pPr>
    </w:p>
    <w:p w14:paraId="039358C7" w14:textId="77777777" w:rsidR="00AB0343" w:rsidRDefault="00686803">
      <w:pPr>
        <w:keepNext/>
        <w:spacing w:after="80"/>
      </w:pPr>
      <w:r>
        <w:rPr>
          <w:rFonts w:cs="Carlito"/>
          <w:sz w:val="20"/>
        </w:rPr>
        <w:t>3.  Apa yang dilakukan perintah npm create vite@</w:t>
      </w:r>
      <w:proofErr w:type="gramStart"/>
      <w:r>
        <w:rPr>
          <w:rFonts w:cs="Carlito"/>
          <w:sz w:val="20"/>
        </w:rPr>
        <w:t>latest .</w:t>
      </w:r>
      <w:proofErr w:type="gramEnd"/>
      <w:r>
        <w:rPr>
          <w:rFonts w:cs="Carlito"/>
          <w:sz w:val="20"/>
        </w:rPr>
        <w:t xml:space="preserve"> -- --template vue? Apa arti titik pada perintah itu?</w:t>
      </w:r>
    </w:p>
    <w:tbl>
      <w:tblPr>
        <w:tblW w:w="0" w:type="auto"/>
        <w:tblLayout w:type="fixed"/>
        <w:tblLook w:val="04A0" w:firstRow="1" w:lastRow="0" w:firstColumn="1" w:lastColumn="0" w:noHBand="0" w:noVBand="1"/>
      </w:tblPr>
      <w:tblGrid>
        <w:gridCol w:w="9751"/>
      </w:tblGrid>
      <w:tr w:rsidR="00AB0343" w14:paraId="08841A6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6C18124" w14:textId="7EDCFB90" w:rsidR="00AB0343" w:rsidRDefault="00A97BC0">
            <w:proofErr w:type="spellStart"/>
            <w:r>
              <w:t>Digunakan</w:t>
            </w:r>
            <w:proofErr w:type="spellEnd"/>
            <w:r>
              <w:t xml:space="preserve"> </w:t>
            </w:r>
            <w:proofErr w:type="spellStart"/>
            <w:r>
              <w:t>untk</w:t>
            </w:r>
            <w:proofErr w:type="spellEnd"/>
            <w:r>
              <w:t xml:space="preserve"> </w:t>
            </w:r>
            <w:proofErr w:type="spellStart"/>
            <w:r>
              <w:t>membuat</w:t>
            </w:r>
            <w:proofErr w:type="spellEnd"/>
            <w:r>
              <w:t xml:space="preserve"> </w:t>
            </w:r>
            <w:proofErr w:type="spellStart"/>
            <w:r>
              <w:t>kerangka</w:t>
            </w:r>
            <w:proofErr w:type="spellEnd"/>
            <w:r>
              <w:t xml:space="preserve"> </w:t>
            </w:r>
            <w:proofErr w:type="spellStart"/>
            <w:r>
              <w:t>dasar</w:t>
            </w:r>
            <w:proofErr w:type="spellEnd"/>
            <w:r>
              <w:t xml:space="preserve"> </w:t>
            </w:r>
            <w:proofErr w:type="spellStart"/>
            <w:r w:rsidR="007514CD">
              <w:t>proyek</w:t>
            </w:r>
            <w:proofErr w:type="spellEnd"/>
            <w:r w:rsidR="007514CD">
              <w:t xml:space="preserve"> </w:t>
            </w:r>
            <w:proofErr w:type="spellStart"/>
            <w:r w:rsidR="007514CD">
              <w:t>baru</w:t>
            </w:r>
            <w:proofErr w:type="spellEnd"/>
            <w:r w:rsidR="007514CD">
              <w:t xml:space="preserve"> </w:t>
            </w:r>
            <w:proofErr w:type="spellStart"/>
            <w:r w:rsidR="007514CD">
              <w:t>menggunakan</w:t>
            </w:r>
            <w:proofErr w:type="spellEnd"/>
            <w:r w:rsidR="007514CD">
              <w:t xml:space="preserve"> tool build </w:t>
            </w:r>
            <w:proofErr w:type="spellStart"/>
            <w:r w:rsidR="007514CD">
              <w:t>vite</w:t>
            </w:r>
            <w:proofErr w:type="spellEnd"/>
            <w:r w:rsidR="007514CD">
              <w:t xml:space="preserve"> </w:t>
            </w:r>
            <w:proofErr w:type="spellStart"/>
            <w:r w:rsidR="007514CD">
              <w:t>dengan</w:t>
            </w:r>
            <w:proofErr w:type="spellEnd"/>
            <w:r w:rsidR="007514CD">
              <w:t xml:space="preserve"> </w:t>
            </w:r>
            <w:proofErr w:type="spellStart"/>
            <w:r w:rsidR="007514CD">
              <w:t>tamplet</w:t>
            </w:r>
            <w:proofErr w:type="spellEnd"/>
            <w:r w:rsidR="007514CD">
              <w:t xml:space="preserve"> </w:t>
            </w:r>
            <w:proofErr w:type="spellStart"/>
            <w:r w:rsidR="007514CD">
              <w:t>vue</w:t>
            </w:r>
            <w:proofErr w:type="spellEnd"/>
            <w:r w:rsidR="007514CD">
              <w:t>.</w:t>
            </w:r>
          </w:p>
        </w:tc>
      </w:tr>
      <w:tr w:rsidR="00AB0343" w14:paraId="5BFFB1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F65AA1" w14:textId="45E6E386" w:rsidR="00AB0343" w:rsidRDefault="007514CD">
            <w:r>
              <w:t xml:space="preserve">Arti </w:t>
            </w:r>
            <w:proofErr w:type="spellStart"/>
            <w:r w:rsidR="003A7AAA">
              <w:t>titik</w:t>
            </w:r>
            <w:proofErr w:type="spellEnd"/>
            <w:r w:rsidR="003A7AAA">
              <w:t xml:space="preserve"> </w:t>
            </w:r>
            <w:proofErr w:type="spellStart"/>
            <w:r w:rsidR="003A7AAA">
              <w:t>nya</w:t>
            </w:r>
            <w:proofErr w:type="spellEnd"/>
            <w:r w:rsidR="003A7AAA">
              <w:t xml:space="preserve"> </w:t>
            </w:r>
            <w:proofErr w:type="spellStart"/>
            <w:r w:rsidR="003A7AAA">
              <w:t>adalah</w:t>
            </w:r>
            <w:proofErr w:type="spellEnd"/>
            <w:r w:rsidR="003A7AAA">
              <w:t xml:space="preserve"> </w:t>
            </w:r>
            <w:proofErr w:type="spellStart"/>
            <w:r w:rsidR="003A7AAA">
              <w:t>sebagai</w:t>
            </w:r>
            <w:proofErr w:type="spellEnd"/>
            <w:r w:rsidR="003A7AAA">
              <w:t xml:space="preserve"> </w:t>
            </w:r>
            <w:proofErr w:type="spellStart"/>
            <w:r w:rsidR="003A7AAA">
              <w:t>instruuksi</w:t>
            </w:r>
            <w:proofErr w:type="spellEnd"/>
            <w:r w:rsidR="003A7AAA">
              <w:t xml:space="preserve"> agar </w:t>
            </w:r>
            <w:proofErr w:type="spellStart"/>
            <w:r w:rsidR="003A7AAA">
              <w:t>proyek</w:t>
            </w:r>
            <w:proofErr w:type="spellEnd"/>
            <w:r w:rsidR="003A7AAA">
              <w:t xml:space="preserve"> </w:t>
            </w:r>
            <w:proofErr w:type="spellStart"/>
            <w:r w:rsidR="003A7AAA">
              <w:t>dibuat</w:t>
            </w:r>
            <w:proofErr w:type="spellEnd"/>
            <w:r w:rsidR="003A7AAA">
              <w:t xml:space="preserve"> </w:t>
            </w:r>
            <w:proofErr w:type="spellStart"/>
            <w:r w:rsidR="003A7AAA">
              <w:t>langsung</w:t>
            </w:r>
            <w:proofErr w:type="spellEnd"/>
            <w:r w:rsidR="003A7AAA">
              <w:t xml:space="preserve"> </w:t>
            </w:r>
            <w:proofErr w:type="spellStart"/>
            <w:r w:rsidR="003A7AAA">
              <w:t>didalam</w:t>
            </w:r>
            <w:proofErr w:type="spellEnd"/>
            <w:r w:rsidR="003A7AAA">
              <w:t xml:space="preserve"> fol</w:t>
            </w:r>
            <w:r w:rsidR="002D1072">
              <w:t xml:space="preserve">der </w:t>
            </w:r>
            <w:proofErr w:type="spellStart"/>
            <w:r w:rsidR="002D1072">
              <w:t>tanpa</w:t>
            </w:r>
            <w:proofErr w:type="spellEnd"/>
            <w:r w:rsidR="002D1072">
              <w:t xml:space="preserve"> </w:t>
            </w:r>
            <w:proofErr w:type="spellStart"/>
            <w:r w:rsidR="002D1072">
              <w:t>membuat</w:t>
            </w:r>
            <w:proofErr w:type="spellEnd"/>
            <w:r w:rsidR="002D1072">
              <w:t xml:space="preserve"> subfolder </w:t>
            </w:r>
            <w:proofErr w:type="spellStart"/>
            <w:r w:rsidR="002D1072">
              <w:t>lagi</w:t>
            </w:r>
            <w:proofErr w:type="spellEnd"/>
            <w:r w:rsidR="002D1072">
              <w:t>.</w:t>
            </w:r>
          </w:p>
        </w:tc>
      </w:tr>
    </w:tbl>
    <w:p w14:paraId="7B4C1B22" w14:textId="77777777" w:rsidR="00AB0343" w:rsidRDefault="00AB0343">
      <w:pPr>
        <w:spacing w:after="60"/>
      </w:pPr>
    </w:p>
    <w:p w14:paraId="31B9D32D" w14:textId="77777777" w:rsidR="00AB0343" w:rsidRDefault="00686803">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7EE38EF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E72782" w14:textId="2656F71B" w:rsidR="00AB0343" w:rsidRDefault="00ED00D9">
            <w:proofErr w:type="spellStart"/>
            <w:r>
              <w:t>Digantikan</w:t>
            </w:r>
            <w:proofErr w:type="spellEnd"/>
            <w:r>
              <w:t xml:space="preserve"> oleh </w:t>
            </w:r>
            <w:proofErr w:type="spellStart"/>
            <w:r w:rsidR="00FF5F0B">
              <w:t>fungsi</w:t>
            </w:r>
            <w:proofErr w:type="spellEnd"/>
            <w:r w:rsidR="00FF5F0B">
              <w:t xml:space="preserve"> ref/reactive </w:t>
            </w:r>
            <w:r w:rsidR="00264CB2">
              <w:t xml:space="preserve">dan </w:t>
            </w:r>
            <w:proofErr w:type="spellStart"/>
            <w:r w:rsidR="00264CB2">
              <w:t>dipanggil</w:t>
            </w:r>
            <w:proofErr w:type="spellEnd"/>
            <w:r w:rsidR="00264CB2">
              <w:t xml:space="preserve"> oleh </w:t>
            </w:r>
            <w:proofErr w:type="spellStart"/>
            <w:r w:rsidR="00054ECF">
              <w:t>vue</w:t>
            </w:r>
            <w:proofErr w:type="spellEnd"/>
            <w:r w:rsidR="00054ECF">
              <w:t xml:space="preserve"> framework </w:t>
            </w:r>
            <w:proofErr w:type="spellStart"/>
            <w:r w:rsidR="00054ECF">
              <w:t>secara</w:t>
            </w:r>
            <w:proofErr w:type="spellEnd"/>
            <w:r w:rsidR="00054ECF">
              <w:t xml:space="preserve"> </w:t>
            </w:r>
            <w:proofErr w:type="spellStart"/>
            <w:r w:rsidR="00054ECF">
              <w:t>otomatis</w:t>
            </w:r>
            <w:proofErr w:type="spellEnd"/>
            <w:r w:rsidR="00054ECF">
              <w:t xml:space="preserve"> </w:t>
            </w:r>
            <w:proofErr w:type="spellStart"/>
            <w:r w:rsidR="00054ECF">
              <w:t>dibalik</w:t>
            </w:r>
            <w:proofErr w:type="spellEnd"/>
            <w:r w:rsidR="00054ECF">
              <w:t xml:space="preserve"> </w:t>
            </w:r>
            <w:proofErr w:type="spellStart"/>
            <w:r w:rsidR="00054ECF">
              <w:t>layar</w:t>
            </w:r>
            <w:proofErr w:type="spellEnd"/>
            <w:r w:rsidR="00054ECF">
              <w:t>.</w:t>
            </w:r>
          </w:p>
        </w:tc>
      </w:tr>
      <w:tr w:rsidR="00AB0343" w14:paraId="066BF78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AF0E41C" w14:textId="77777777" w:rsidR="00AB0343" w:rsidRDefault="00AB0343"/>
        </w:tc>
      </w:tr>
    </w:tbl>
    <w:p w14:paraId="77043C3A" w14:textId="77777777" w:rsidR="00AB0343" w:rsidRDefault="00AB0343">
      <w:pPr>
        <w:spacing w:after="60"/>
      </w:pPr>
    </w:p>
    <w:p w14:paraId="788767C4" w14:textId="77777777" w:rsidR="00AB0343" w:rsidRDefault="00686803">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33FBE04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A4BD37" w14:textId="1693C6B7" w:rsidR="00AB0343" w:rsidRDefault="00FF5F0B">
            <w:proofErr w:type="spellStart"/>
            <w:r>
              <w:t>Dikarenakan</w:t>
            </w:r>
            <w:proofErr w:type="spellEnd"/>
            <w:r>
              <w:t xml:space="preserve"> </w:t>
            </w:r>
            <w:proofErr w:type="spellStart"/>
            <w:r>
              <w:t>vue</w:t>
            </w:r>
            <w:proofErr w:type="spellEnd"/>
            <w:r>
              <w:t xml:space="preserve"> </w:t>
            </w:r>
            <w:proofErr w:type="spellStart"/>
            <w:r>
              <w:t>memakai</w:t>
            </w:r>
            <w:proofErr w:type="spellEnd"/>
            <w:r>
              <w:t xml:space="preserve"> </w:t>
            </w:r>
            <w:proofErr w:type="spellStart"/>
            <w:r>
              <w:t>prinsip</w:t>
            </w:r>
            <w:proofErr w:type="spellEnd"/>
            <w:r>
              <w:t xml:space="preserve"> </w:t>
            </w:r>
            <w:proofErr w:type="spellStart"/>
            <w:r>
              <w:t>alira</w:t>
            </w:r>
            <w:r w:rsidR="00394F7D">
              <w:t>n</w:t>
            </w:r>
            <w:proofErr w:type="spellEnd"/>
            <w:r w:rsidR="00394F7D">
              <w:t xml:space="preserve"> data </w:t>
            </w:r>
            <w:proofErr w:type="spellStart"/>
            <w:r w:rsidR="00394F7D">
              <w:t>satu</w:t>
            </w:r>
            <w:proofErr w:type="spellEnd"/>
            <w:r w:rsidR="00394F7D">
              <w:t xml:space="preserve"> </w:t>
            </w:r>
            <w:proofErr w:type="spellStart"/>
            <w:r w:rsidR="00394F7D">
              <w:t>arah</w:t>
            </w:r>
            <w:proofErr w:type="spellEnd"/>
            <w:r w:rsidR="00394F7D">
              <w:t xml:space="preserve"> </w:t>
            </w:r>
            <w:proofErr w:type="spellStart"/>
            <w:r w:rsidR="00394F7D">
              <w:t>dari</w:t>
            </w:r>
            <w:proofErr w:type="spellEnd"/>
            <w:r w:rsidR="00394F7D">
              <w:t xml:space="preserve"> </w:t>
            </w:r>
            <w:proofErr w:type="spellStart"/>
            <w:r w:rsidR="00394F7D">
              <w:t>komponen</w:t>
            </w:r>
            <w:proofErr w:type="spellEnd"/>
            <w:r w:rsidR="00394F7D">
              <w:t xml:space="preserve"> </w:t>
            </w:r>
            <w:proofErr w:type="spellStart"/>
            <w:r w:rsidR="00394F7D">
              <w:t>induk</w:t>
            </w:r>
            <w:proofErr w:type="spellEnd"/>
            <w:r w:rsidR="00394F7D">
              <w:t xml:space="preserve"> </w:t>
            </w:r>
            <w:proofErr w:type="spellStart"/>
            <w:r w:rsidR="00394F7D">
              <w:t>ke</w:t>
            </w:r>
            <w:proofErr w:type="spellEnd"/>
            <w:r w:rsidR="00394F7D">
              <w:t xml:space="preserve"> </w:t>
            </w:r>
            <w:proofErr w:type="spellStart"/>
            <w:r w:rsidR="00394F7D">
              <w:t>komponen</w:t>
            </w:r>
            <w:proofErr w:type="spellEnd"/>
            <w:r w:rsidR="00394F7D">
              <w:t xml:space="preserve"> </w:t>
            </w:r>
            <w:proofErr w:type="spellStart"/>
            <w:r w:rsidR="00394F7D">
              <w:t>anak</w:t>
            </w:r>
            <w:proofErr w:type="spellEnd"/>
            <w:r w:rsidR="00264CB2">
              <w:t>.</w:t>
            </w:r>
          </w:p>
        </w:tc>
      </w:tr>
      <w:tr w:rsidR="00AB0343" w14:paraId="661095B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D853B8" w14:textId="77777777" w:rsidR="00AB0343" w:rsidRDefault="00AB0343"/>
        </w:tc>
      </w:tr>
    </w:tbl>
    <w:p w14:paraId="254C0EC2" w14:textId="77777777" w:rsidR="00AB0343" w:rsidRDefault="00AB0343">
      <w:pPr>
        <w:spacing w:after="60"/>
      </w:pPr>
    </w:p>
    <w:p w14:paraId="71DEDF52" w14:textId="77777777" w:rsidR="00AB0343" w:rsidRDefault="00686803">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079F009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2A4B7F" w14:textId="2E2CCC84" w:rsidR="00AB0343" w:rsidRDefault="00394F7D">
            <w:proofErr w:type="spellStart"/>
            <w:r>
              <w:t>Npm</w:t>
            </w:r>
            <w:proofErr w:type="spellEnd"/>
            <w:r>
              <w:t xml:space="preserve"> run dev </w:t>
            </w:r>
            <w:proofErr w:type="spellStart"/>
            <w:r w:rsidR="00D751E3">
              <w:t>menjalankan</w:t>
            </w:r>
            <w:proofErr w:type="spellEnd"/>
            <w:r w:rsidR="00D751E3">
              <w:t xml:space="preserve"> server </w:t>
            </w:r>
            <w:proofErr w:type="spellStart"/>
            <w:r w:rsidR="00D751E3">
              <w:t>pengembangan</w:t>
            </w:r>
            <w:proofErr w:type="spellEnd"/>
            <w:r w:rsidR="00D751E3">
              <w:t xml:space="preserve"> local </w:t>
            </w:r>
            <w:proofErr w:type="spellStart"/>
            <w:r w:rsidR="00D751E3">
              <w:t>dengan</w:t>
            </w:r>
            <w:proofErr w:type="spellEnd"/>
            <w:r w:rsidR="00D751E3">
              <w:t xml:space="preserve"> HMR </w:t>
            </w:r>
            <w:proofErr w:type="spellStart"/>
            <w:r w:rsidR="00D751E3">
              <w:t>untuk</w:t>
            </w:r>
            <w:proofErr w:type="spellEnd"/>
            <w:r w:rsidR="00D751E3">
              <w:t xml:space="preserve"> </w:t>
            </w:r>
            <w:proofErr w:type="spellStart"/>
            <w:r w:rsidR="00D751E3">
              <w:t>melihat</w:t>
            </w:r>
            <w:proofErr w:type="spellEnd"/>
            <w:r w:rsidR="00D751E3">
              <w:t xml:space="preserve"> </w:t>
            </w:r>
            <w:proofErr w:type="spellStart"/>
            <w:r w:rsidR="00D751E3">
              <w:t>perubahan</w:t>
            </w:r>
            <w:proofErr w:type="spellEnd"/>
            <w:r w:rsidR="00D751E3">
              <w:t xml:space="preserve"> </w:t>
            </w:r>
            <w:proofErr w:type="spellStart"/>
            <w:r w:rsidR="00D751E3">
              <w:t>kode</w:t>
            </w:r>
            <w:proofErr w:type="spellEnd"/>
            <w:r w:rsidR="00D751E3">
              <w:t xml:space="preserve"> </w:t>
            </w:r>
            <w:proofErr w:type="spellStart"/>
            <w:r w:rsidR="00D751E3">
              <w:t>secara</w:t>
            </w:r>
            <w:proofErr w:type="spellEnd"/>
            <w:r w:rsidR="00D751E3">
              <w:t xml:space="preserve"> </w:t>
            </w:r>
            <w:proofErr w:type="spellStart"/>
            <w:r w:rsidR="00D751E3">
              <w:t>langsung</w:t>
            </w:r>
            <w:proofErr w:type="spellEnd"/>
            <w:r w:rsidR="00BB5405">
              <w:t xml:space="preserve">, dan </w:t>
            </w:r>
            <w:proofErr w:type="spellStart"/>
            <w:r w:rsidR="00BB5405">
              <w:t>dipakai</w:t>
            </w:r>
            <w:proofErr w:type="spellEnd"/>
            <w:r w:rsidR="00BB5405">
              <w:t xml:space="preserve"> </w:t>
            </w:r>
            <w:proofErr w:type="spellStart"/>
            <w:r w:rsidR="00BB5405">
              <w:t>saat</w:t>
            </w:r>
            <w:proofErr w:type="spellEnd"/>
            <w:r w:rsidR="00BB5405">
              <w:t xml:space="preserve"> </w:t>
            </w:r>
            <w:proofErr w:type="spellStart"/>
            <w:r w:rsidR="00BB5405">
              <w:t>penulisan</w:t>
            </w:r>
            <w:proofErr w:type="spellEnd"/>
            <w:r w:rsidR="00BB5405">
              <w:t xml:space="preserve"> </w:t>
            </w:r>
            <w:proofErr w:type="spellStart"/>
            <w:r w:rsidR="00BB5405">
              <w:t>kode</w:t>
            </w:r>
            <w:proofErr w:type="spellEnd"/>
            <w:r w:rsidR="00AE79DA">
              <w:t>.</w:t>
            </w:r>
          </w:p>
        </w:tc>
      </w:tr>
      <w:tr w:rsidR="00AB0343" w14:paraId="32D1526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9E7205C" w14:textId="5DB57D46" w:rsidR="00AB0343" w:rsidRDefault="00BB5405">
            <w:proofErr w:type="spellStart"/>
            <w:r>
              <w:t>Npm</w:t>
            </w:r>
            <w:proofErr w:type="spellEnd"/>
            <w:r>
              <w:t xml:space="preserve"> run </w:t>
            </w:r>
            <w:proofErr w:type="spellStart"/>
            <w:r>
              <w:t>priview</w:t>
            </w:r>
            <w:proofErr w:type="spellEnd"/>
            <w:r>
              <w:t xml:space="preserve"> </w:t>
            </w:r>
            <w:proofErr w:type="spellStart"/>
            <w:r>
              <w:t>menjalankan</w:t>
            </w:r>
            <w:proofErr w:type="spellEnd"/>
            <w:r>
              <w:t xml:space="preserve"> server local </w:t>
            </w:r>
            <w:proofErr w:type="spellStart"/>
            <w:r w:rsidR="00AE79DA">
              <w:t>untuk</w:t>
            </w:r>
            <w:proofErr w:type="spellEnd"/>
            <w:r w:rsidR="00AE79DA">
              <w:t xml:space="preserve"> </w:t>
            </w:r>
            <w:proofErr w:type="spellStart"/>
            <w:r w:rsidR="00AE79DA">
              <w:t>menguji</w:t>
            </w:r>
            <w:proofErr w:type="spellEnd"/>
            <w:r w:rsidR="00AE79DA">
              <w:t xml:space="preserve"> </w:t>
            </w:r>
            <w:proofErr w:type="spellStart"/>
            <w:r w:rsidR="00AE79DA">
              <w:t>hasil</w:t>
            </w:r>
            <w:proofErr w:type="spellEnd"/>
            <w:r w:rsidR="00AE79DA">
              <w:t xml:space="preserve"> </w:t>
            </w:r>
            <w:proofErr w:type="spellStart"/>
            <w:r w:rsidR="00AE79DA">
              <w:t>akhir</w:t>
            </w:r>
            <w:proofErr w:type="spellEnd"/>
            <w:r w:rsidR="00AE79DA">
              <w:t xml:space="preserve"> </w:t>
            </w:r>
            <w:proofErr w:type="spellStart"/>
            <w:r w:rsidR="00AE79DA">
              <w:t>kode</w:t>
            </w:r>
            <w:proofErr w:type="spellEnd"/>
            <w:r w:rsidR="00AE79DA">
              <w:t xml:space="preserve"> yang </w:t>
            </w:r>
            <w:proofErr w:type="spellStart"/>
            <w:r w:rsidR="00AE79DA">
              <w:t>sudah</w:t>
            </w:r>
            <w:proofErr w:type="spellEnd"/>
            <w:r w:rsidR="00AE79DA">
              <w:t xml:space="preserve"> </w:t>
            </w:r>
            <w:proofErr w:type="spellStart"/>
            <w:r w:rsidR="00AE79DA">
              <w:t>dikomplikasi</w:t>
            </w:r>
            <w:proofErr w:type="spellEnd"/>
            <w:r w:rsidR="00AE79DA">
              <w:t xml:space="preserve"> </w:t>
            </w:r>
            <w:proofErr w:type="spellStart"/>
            <w:r w:rsidR="00AE79DA">
              <w:t>menjadi</w:t>
            </w:r>
            <w:proofErr w:type="spellEnd"/>
            <w:r w:rsidR="00AE79DA">
              <w:t xml:space="preserve"> folder </w:t>
            </w:r>
            <w:proofErr w:type="spellStart"/>
            <w:r w:rsidR="00AE79DA">
              <w:t>dist</w:t>
            </w:r>
            <w:proofErr w:type="spellEnd"/>
            <w:r w:rsidR="00AE79DA">
              <w:t xml:space="preserve">/, dan </w:t>
            </w:r>
            <w:proofErr w:type="spellStart"/>
            <w:r w:rsidR="00AE79DA">
              <w:t>dipakai</w:t>
            </w:r>
            <w:proofErr w:type="spellEnd"/>
            <w:r w:rsidR="00AE79DA">
              <w:t xml:space="preserve"> </w:t>
            </w:r>
            <w:proofErr w:type="spellStart"/>
            <w:r w:rsidR="00264CB2">
              <w:t>setelah</w:t>
            </w:r>
            <w:proofErr w:type="spellEnd"/>
            <w:r w:rsidR="00264CB2">
              <w:t xml:space="preserve"> </w:t>
            </w:r>
            <w:proofErr w:type="spellStart"/>
            <w:r w:rsidR="00264CB2">
              <w:t>melakukan</w:t>
            </w:r>
            <w:proofErr w:type="spellEnd"/>
            <w:r w:rsidR="00264CB2">
              <w:t xml:space="preserve"> </w:t>
            </w:r>
            <w:proofErr w:type="spellStart"/>
            <w:r w:rsidR="00264CB2">
              <w:t>npm</w:t>
            </w:r>
            <w:proofErr w:type="spellEnd"/>
            <w:r w:rsidR="00264CB2">
              <w:t xml:space="preserve"> run build </w:t>
            </w:r>
            <w:proofErr w:type="spellStart"/>
            <w:r w:rsidR="00264CB2">
              <w:t>sebelum</w:t>
            </w:r>
            <w:proofErr w:type="spellEnd"/>
            <w:r w:rsidR="00264CB2">
              <w:t xml:space="preserve"> </w:t>
            </w:r>
            <w:proofErr w:type="spellStart"/>
            <w:r w:rsidR="00264CB2">
              <w:t>aplikasi</w:t>
            </w:r>
            <w:proofErr w:type="spellEnd"/>
            <w:r w:rsidR="00264CB2">
              <w:t xml:space="preserve"> </w:t>
            </w:r>
            <w:proofErr w:type="spellStart"/>
            <w:r w:rsidR="00264CB2">
              <w:t>diunggah</w:t>
            </w:r>
            <w:proofErr w:type="spellEnd"/>
            <w:r w:rsidR="00264CB2">
              <w:t>.</w:t>
            </w:r>
          </w:p>
        </w:tc>
      </w:tr>
    </w:tbl>
    <w:p w14:paraId="2352D8F7" w14:textId="77777777" w:rsidR="00AB0343" w:rsidRDefault="00AB0343">
      <w:pPr>
        <w:spacing w:after="60"/>
      </w:pPr>
    </w:p>
    <w:p w14:paraId="3C5A4144" w14:textId="77777777" w:rsidR="00AB0343" w:rsidRDefault="00686803">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5F526E2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8696C1" w14:textId="0FCA6BFD" w:rsidR="00AB0343" w:rsidRDefault="008A6806">
            <w:proofErr w:type="spellStart"/>
            <w:r>
              <w:t>Dikarenakan</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rsidR="001934A0">
              <w:t>komplikasi</w:t>
            </w:r>
            <w:proofErr w:type="spellEnd"/>
            <w:r w:rsidR="001934A0">
              <w:t xml:space="preserve"> </w:t>
            </w:r>
            <w:proofErr w:type="spellStart"/>
            <w:r w:rsidR="001934A0">
              <w:t>otomatis</w:t>
            </w:r>
            <w:proofErr w:type="spellEnd"/>
            <w:r w:rsidR="001934A0">
              <w:t xml:space="preserve"> </w:t>
            </w:r>
            <w:proofErr w:type="spellStart"/>
            <w:r w:rsidR="001934A0">
              <w:t>dari</w:t>
            </w:r>
            <w:proofErr w:type="spellEnd"/>
            <w:r w:rsidR="001934A0">
              <w:t xml:space="preserve"> </w:t>
            </w:r>
            <w:proofErr w:type="spellStart"/>
            <w:r w:rsidR="001934A0">
              <w:t>npm</w:t>
            </w:r>
            <w:proofErr w:type="spellEnd"/>
            <w:r w:rsidR="001934A0">
              <w:t xml:space="preserve"> run build yang </w:t>
            </w:r>
            <w:proofErr w:type="spellStart"/>
            <w:r w:rsidR="001934A0">
              <w:t>dapat</w:t>
            </w:r>
            <w:proofErr w:type="spellEnd"/>
            <w:r w:rsidR="001934A0">
              <w:t xml:space="preserve"> di </w:t>
            </w:r>
            <w:proofErr w:type="spellStart"/>
            <w:r w:rsidR="001934A0">
              <w:t>buat</w:t>
            </w:r>
            <w:proofErr w:type="spellEnd"/>
            <w:r w:rsidR="001934A0">
              <w:t xml:space="preserve"> </w:t>
            </w:r>
            <w:proofErr w:type="spellStart"/>
            <w:r w:rsidR="001934A0">
              <w:t>ualng</w:t>
            </w:r>
            <w:proofErr w:type="spellEnd"/>
            <w:r w:rsidR="001934A0">
              <w:t xml:space="preserve"> </w:t>
            </w:r>
            <w:proofErr w:type="spellStart"/>
            <w:r w:rsidR="001934A0">
              <w:t>kapan</w:t>
            </w:r>
            <w:proofErr w:type="spellEnd"/>
            <w:r w:rsidR="001934A0">
              <w:t xml:space="preserve"> </w:t>
            </w:r>
            <w:proofErr w:type="spellStart"/>
            <w:r w:rsidR="001934A0">
              <w:t>saja</w:t>
            </w:r>
            <w:proofErr w:type="spellEnd"/>
            <w:r w:rsidR="001934A0">
              <w:t>.</w:t>
            </w:r>
          </w:p>
        </w:tc>
      </w:tr>
      <w:tr w:rsidR="00AB0343" w14:paraId="6583ABA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5810A6" w14:textId="77777777" w:rsidR="00AB0343" w:rsidRDefault="00AB0343"/>
        </w:tc>
      </w:tr>
    </w:tbl>
    <w:p w14:paraId="075C6575" w14:textId="77777777" w:rsidR="00AB0343" w:rsidRDefault="00AB0343">
      <w:pPr>
        <w:spacing w:after="60"/>
      </w:pPr>
    </w:p>
    <w:p w14:paraId="7EACF9CA" w14:textId="77777777" w:rsidR="00AB0343" w:rsidRDefault="00686803">
      <w:pPr>
        <w:keepNext/>
        <w:spacing w:before="160" w:after="60"/>
      </w:pPr>
      <w:proofErr w:type="gramStart"/>
      <w:r>
        <w:rPr>
          <w:rFonts w:cs="Carlito"/>
          <w:b/>
          <w:color w:val="003796"/>
        </w:rPr>
        <w:t>G.1  Periksa</w:t>
      </w:r>
      <w:proofErr w:type="gramEnd"/>
      <w:r>
        <w:rPr>
          <w:rFonts w:cs="Carlito"/>
          <w:b/>
          <w:color w:val="003796"/>
        </w:rPr>
        <w:t xml:space="preserve">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3765014C" w:rsidR="00AB0343" w:rsidRDefault="00686803" w:rsidP="001A1124">
            <w:pPr>
              <w:pStyle w:val="ListParagraph"/>
              <w:numPr>
                <w:ilvl w:val="0"/>
                <w:numId w:val="12"/>
              </w:numPr>
              <w:spacing w:after="0"/>
            </w:pPr>
            <w:proofErr w:type="spellStart"/>
            <w:proofErr w:type="gramStart"/>
            <w:r w:rsidRPr="001A1124">
              <w:rPr>
                <w:rFonts w:cs="Carlito"/>
                <w:color w:val="003796"/>
                <w:sz w:val="22"/>
              </w:rPr>
              <w:t>Perkakas</w:t>
            </w:r>
            <w:proofErr w:type="spellEnd"/>
            <w:r w:rsidRPr="001A1124">
              <w:rPr>
                <w:rFonts w:cs="Carlito"/>
                <w:color w:val="003796"/>
                <w:sz w:val="22"/>
              </w:rPr>
              <w:t xml:space="preserve">  node</w:t>
            </w:r>
            <w:proofErr w:type="gramEnd"/>
            <w:r w:rsidRPr="001A1124">
              <w:rPr>
                <w:rFonts w:cs="Carlito"/>
                <w:color w:val="003796"/>
                <w:sz w:val="22"/>
              </w:rPr>
              <w:t xml:space="preserve"> -v dan npm -v menjawab; versinya tercatat di README</w:t>
            </w:r>
          </w:p>
        </w:tc>
      </w:tr>
      <w:tr w:rsidR="00AB0343" w14:paraId="55DDA853" w14:textId="77777777">
        <w:tc>
          <w:tcPr>
            <w:tcW w:w="9751" w:type="dxa"/>
            <w:tcBorders>
              <w:top w:val="single" w:sz="8" w:space="0" w:color="B9C6E2"/>
              <w:left w:val="single" w:sz="8" w:space="0" w:color="B9C6E2"/>
              <w:bottom w:val="single" w:sz="8" w:space="0" w:color="B9C6E2"/>
              <w:right w:val="single" w:sz="8" w:space="0" w:color="B9C6E2"/>
            </w:tcBorders>
          </w:tcPr>
          <w:p w14:paraId="4CF7B4BE" w14:textId="77777777" w:rsidR="00AB0343" w:rsidRDefault="00686803">
            <w:pPr>
              <w:spacing w:after="0"/>
            </w:pPr>
            <w:proofErr w:type="gramStart"/>
            <w:r>
              <w:rPr>
                <w:rFonts w:cs="Carlito"/>
                <w:color w:val="003796"/>
                <w:sz w:val="22"/>
              </w:rPr>
              <w:t>☐  Proyek</w:t>
            </w:r>
            <w:proofErr w:type="gramEnd"/>
            <w:r>
              <w:rPr>
                <w:rFonts w:cs="Carlito"/>
                <w:color w:val="003796"/>
                <w:sz w:val="22"/>
              </w:rPr>
              <w:t xml:space="preserve">  worksheet-p12/ dibuat dari folder kosong; npm run dev membuka halaman tanpa galat</w:t>
            </w:r>
          </w:p>
        </w:tc>
      </w:tr>
      <w:tr w:rsidR="00AB0343" w14:paraId="1F710A9B" w14:textId="77777777">
        <w:tc>
          <w:tcPr>
            <w:tcW w:w="9751" w:type="dxa"/>
            <w:tcBorders>
              <w:top w:val="single" w:sz="8" w:space="0" w:color="B9C6E2"/>
              <w:left w:val="single" w:sz="8" w:space="0" w:color="B9C6E2"/>
              <w:bottom w:val="single" w:sz="8" w:space="0" w:color="B9C6E2"/>
              <w:right w:val="single" w:sz="8" w:space="0" w:color="B9C6E2"/>
            </w:tcBorders>
          </w:tcPr>
          <w:p w14:paraId="338F670C" w14:textId="6DFF88B1" w:rsidR="00AB0343" w:rsidRDefault="00686803" w:rsidP="00504483">
            <w:pPr>
              <w:pStyle w:val="ListParagraph"/>
              <w:numPr>
                <w:ilvl w:val="0"/>
                <w:numId w:val="12"/>
              </w:numPr>
              <w:spacing w:after="0"/>
            </w:pPr>
            <w:proofErr w:type="gramStart"/>
            <w:r w:rsidRPr="00504483">
              <w:rPr>
                <w:rFonts w:cs="Carlito"/>
                <w:color w:val="003796"/>
                <w:sz w:val="22"/>
              </w:rPr>
              <w:t xml:space="preserve">Porting  </w:t>
            </w:r>
            <w:proofErr w:type="spellStart"/>
            <w:r w:rsidRPr="00504483">
              <w:rPr>
                <w:rFonts w:cs="Carlito"/>
                <w:color w:val="003796"/>
                <w:sz w:val="22"/>
              </w:rPr>
              <w:t>halaman</w:t>
            </w:r>
            <w:proofErr w:type="spellEnd"/>
            <w:proofErr w:type="gramEnd"/>
            <w:r w:rsidRPr="00504483">
              <w:rPr>
                <w:rFonts w:cs="Carlito"/>
                <w:color w:val="003796"/>
                <w:sz w:val="22"/>
              </w:rPr>
              <w:t xml:space="preserve"> </w:t>
            </w:r>
            <w:proofErr w:type="spellStart"/>
            <w:r w:rsidRPr="00504483">
              <w:rPr>
                <w:rFonts w:cs="Carlito"/>
                <w:color w:val="003796"/>
                <w:sz w:val="22"/>
              </w:rPr>
              <w:t>tampil</w:t>
            </w:r>
            <w:proofErr w:type="spellEnd"/>
            <w:r w:rsidRPr="00504483">
              <w:rPr>
                <w:rFonts w:cs="Carlito"/>
                <w:color w:val="003796"/>
                <w:sz w:val="22"/>
              </w:rPr>
              <w:t xml:space="preserve"> </w:t>
            </w:r>
            <w:proofErr w:type="spellStart"/>
            <w:r w:rsidRPr="00504483">
              <w:rPr>
                <w:rFonts w:cs="Carlito"/>
                <w:color w:val="003796"/>
                <w:sz w:val="22"/>
              </w:rPr>
              <w:t>sama</w:t>
            </w:r>
            <w:proofErr w:type="spellEnd"/>
            <w:r w:rsidRPr="00504483">
              <w:rPr>
                <w:rFonts w:cs="Carlito"/>
                <w:color w:val="003796"/>
                <w:sz w:val="22"/>
              </w:rPr>
              <w:t xml:space="preserve"> </w:t>
            </w:r>
            <w:proofErr w:type="spellStart"/>
            <w:r w:rsidRPr="00504483">
              <w:rPr>
                <w:rFonts w:cs="Carlito"/>
                <w:color w:val="003796"/>
                <w:sz w:val="22"/>
              </w:rPr>
              <w:t>seperti</w:t>
            </w:r>
            <w:proofErr w:type="spellEnd"/>
            <w:r w:rsidRPr="00504483">
              <w:rPr>
                <w:rFonts w:cs="Carlito"/>
                <w:color w:val="003796"/>
                <w:sz w:val="22"/>
              </w:rPr>
              <w:t xml:space="preserve"> P11; token dan CSS P04–P06 tidak diubah</w:t>
            </w:r>
          </w:p>
        </w:tc>
      </w:tr>
      <w:tr w:rsidR="00AB0343" w14:paraId="6B264E89" w14:textId="77777777">
        <w:tc>
          <w:tcPr>
            <w:tcW w:w="9751" w:type="dxa"/>
            <w:tcBorders>
              <w:top w:val="single" w:sz="8" w:space="0" w:color="B9C6E2"/>
              <w:left w:val="single" w:sz="8" w:space="0" w:color="B9C6E2"/>
              <w:bottom w:val="single" w:sz="8" w:space="0" w:color="B9C6E2"/>
              <w:right w:val="single" w:sz="8" w:space="0" w:color="B9C6E2"/>
            </w:tcBorders>
          </w:tcPr>
          <w:p w14:paraId="4EB0AE94" w14:textId="3CA2F31D" w:rsidR="00AB0343" w:rsidRDefault="00686803" w:rsidP="00504483">
            <w:pPr>
              <w:pStyle w:val="ListParagraph"/>
              <w:numPr>
                <w:ilvl w:val="0"/>
                <w:numId w:val="12"/>
              </w:numPr>
              <w:spacing w:after="0"/>
            </w:pPr>
            <w:proofErr w:type="spellStart"/>
            <w:proofErr w:type="gramStart"/>
            <w:r w:rsidRPr="00504483">
              <w:rPr>
                <w:rFonts w:cs="Carlito"/>
                <w:color w:val="003796"/>
                <w:sz w:val="22"/>
              </w:rPr>
              <w:t>Komponen</w:t>
            </w:r>
            <w:proofErr w:type="spellEnd"/>
            <w:r w:rsidRPr="00504483">
              <w:rPr>
                <w:rFonts w:cs="Carlito"/>
                <w:color w:val="003796"/>
                <w:sz w:val="22"/>
              </w:rPr>
              <w:t xml:space="preserve">  </w:t>
            </w:r>
            <w:proofErr w:type="spellStart"/>
            <w:r w:rsidRPr="00504483">
              <w:rPr>
                <w:rFonts w:cs="Carlito"/>
                <w:color w:val="003796"/>
                <w:sz w:val="22"/>
              </w:rPr>
              <w:t>empat</w:t>
            </w:r>
            <w:proofErr w:type="spellEnd"/>
            <w:proofErr w:type="gramEnd"/>
            <w:r w:rsidRPr="00504483">
              <w:rPr>
                <w:rFonts w:cs="Carlito"/>
                <w:color w:val="003796"/>
                <w:sz w:val="22"/>
              </w:rPr>
              <w:t xml:space="preserve"> </w:t>
            </w:r>
            <w:proofErr w:type="spellStart"/>
            <w:r w:rsidRPr="00504483">
              <w:rPr>
                <w:rFonts w:cs="Carlito"/>
                <w:color w:val="003796"/>
                <w:sz w:val="22"/>
              </w:rPr>
              <w:t>komponen</w:t>
            </w:r>
            <w:proofErr w:type="spellEnd"/>
            <w:r w:rsidRPr="00504483">
              <w:rPr>
                <w:rFonts w:cs="Carlito"/>
                <w:color w:val="003796"/>
                <w:sz w:val="22"/>
              </w:rPr>
              <w:t xml:space="preserve"> </w:t>
            </w:r>
            <w:proofErr w:type="spellStart"/>
            <w:r w:rsidRPr="00504483">
              <w:rPr>
                <w:rFonts w:cs="Carlito"/>
                <w:color w:val="003796"/>
                <w:sz w:val="22"/>
              </w:rPr>
              <w:t>tersusun</w:t>
            </w:r>
            <w:proofErr w:type="spellEnd"/>
            <w:r w:rsidRPr="00504483">
              <w:rPr>
                <w:rFonts w:cs="Carlito"/>
                <w:color w:val="003796"/>
                <w:sz w:val="22"/>
              </w:rPr>
              <w:t>; KepalaProfil menerima props profil; nama berkas dan impor ditulis sama</w:t>
            </w:r>
          </w:p>
        </w:tc>
      </w:tr>
      <w:tr w:rsidR="00AB0343" w14:paraId="0A24D5DE" w14:textId="77777777">
        <w:tc>
          <w:tcPr>
            <w:tcW w:w="9751" w:type="dxa"/>
            <w:tcBorders>
              <w:top w:val="single" w:sz="8" w:space="0" w:color="B9C6E2"/>
              <w:left w:val="single" w:sz="8" w:space="0" w:color="B9C6E2"/>
              <w:bottom w:val="single" w:sz="8" w:space="0" w:color="B9C6E2"/>
              <w:right w:val="single" w:sz="8" w:space="0" w:color="B9C6E2"/>
            </w:tcBorders>
          </w:tcPr>
          <w:p w14:paraId="379FD7C1" w14:textId="261E6B23" w:rsidR="00AB0343" w:rsidRDefault="00686803" w:rsidP="00504483">
            <w:pPr>
              <w:pStyle w:val="ListParagraph"/>
              <w:numPr>
                <w:ilvl w:val="0"/>
                <w:numId w:val="12"/>
              </w:numPr>
              <w:spacing w:after="0"/>
            </w:pPr>
            <w:proofErr w:type="spellStart"/>
            <w:proofErr w:type="gramStart"/>
            <w:r w:rsidRPr="00504483">
              <w:rPr>
                <w:rFonts w:cs="Carlito"/>
                <w:color w:val="003796"/>
                <w:sz w:val="22"/>
              </w:rPr>
              <w:t>Keadaan</w:t>
            </w:r>
            <w:proofErr w:type="spellEnd"/>
            <w:r w:rsidRPr="00504483">
              <w:rPr>
                <w:rFonts w:cs="Carlito"/>
                <w:color w:val="003796"/>
                <w:sz w:val="22"/>
              </w:rPr>
              <w:t xml:space="preserve">  state</w:t>
            </w:r>
            <w:proofErr w:type="gramEnd"/>
            <w:r w:rsidRPr="00504483">
              <w:rPr>
                <w:rFonts w:cs="Carlito"/>
                <w:color w:val="003796"/>
                <w:sz w:val="22"/>
              </w:rPr>
              <w:t xml:space="preserve"> </w:t>
            </w:r>
            <w:proofErr w:type="spellStart"/>
            <w:r w:rsidRPr="00504483">
              <w:rPr>
                <w:rFonts w:cs="Carlito"/>
                <w:color w:val="003796"/>
                <w:sz w:val="22"/>
              </w:rPr>
              <w:t>memakai</w:t>
            </w:r>
            <w:proofErr w:type="spellEnd"/>
            <w:r w:rsidRPr="00504483">
              <w:rPr>
                <w:rFonts w:cs="Carlito"/>
                <w:color w:val="003796"/>
                <w:sz w:val="22"/>
              </w:rPr>
              <w:t xml:space="preserve"> </w:t>
            </w:r>
            <w:proofErr w:type="gramStart"/>
            <w:r w:rsidRPr="00504483">
              <w:rPr>
                <w:rFonts w:cs="Carlito"/>
                <w:color w:val="003796"/>
                <w:sz w:val="22"/>
              </w:rPr>
              <w:t>reactive(</w:t>
            </w:r>
            <w:proofErr w:type="gramEnd"/>
            <w:r w:rsidRPr="00504483">
              <w:rPr>
                <w:rFonts w:cs="Carlito"/>
                <w:color w:val="003796"/>
                <w:sz w:val="22"/>
              </w:rPr>
              <w:t>); tidak ada render(state) manual lagi</w:t>
            </w:r>
          </w:p>
        </w:tc>
      </w:tr>
      <w:tr w:rsidR="00AB0343" w14:paraId="603418A2" w14:textId="77777777">
        <w:tc>
          <w:tcPr>
            <w:tcW w:w="9751" w:type="dxa"/>
            <w:tcBorders>
              <w:top w:val="single" w:sz="8" w:space="0" w:color="B9C6E2"/>
              <w:left w:val="single" w:sz="8" w:space="0" w:color="B9C6E2"/>
              <w:bottom w:val="single" w:sz="8" w:space="0" w:color="B9C6E2"/>
              <w:right w:val="single" w:sz="8" w:space="0" w:color="B9C6E2"/>
            </w:tcBorders>
          </w:tcPr>
          <w:p w14:paraId="422D5574" w14:textId="77777777" w:rsidR="00AB0343" w:rsidRDefault="00686803">
            <w:pPr>
              <w:spacing w:after="0"/>
            </w:pPr>
            <w:proofErr w:type="gramStart"/>
            <w:r>
              <w:rPr>
                <w:rFonts w:cs="Carlito"/>
                <w:color w:val="003796"/>
                <w:sz w:val="22"/>
              </w:rPr>
              <w:t>☐  Simpanan</w:t>
            </w:r>
            <w:proofErr w:type="gramEnd"/>
            <w:r>
              <w:rPr>
                <w:rFonts w:cs="Carlito"/>
                <w:color w:val="003796"/>
                <w:sz w:val="22"/>
              </w:rPr>
              <w:t xml:space="preserve">  onMounted memuat dan watch menyimpan; pilihan terakhir bertahan setelah tab ditutup</w:t>
            </w:r>
          </w:p>
        </w:tc>
      </w:tr>
      <w:tr w:rsidR="00AB0343" w14:paraId="62759F4A" w14:textId="77777777">
        <w:tc>
          <w:tcPr>
            <w:tcW w:w="9751" w:type="dxa"/>
            <w:tcBorders>
              <w:top w:val="single" w:sz="8" w:space="0" w:color="B9C6E2"/>
              <w:left w:val="single" w:sz="8" w:space="0" w:color="B9C6E2"/>
              <w:bottom w:val="single" w:sz="8" w:space="0" w:color="B9C6E2"/>
              <w:right w:val="single" w:sz="8" w:space="0" w:color="B9C6E2"/>
            </w:tcBorders>
          </w:tcPr>
          <w:p w14:paraId="49A1E25B" w14:textId="77777777" w:rsidR="00AB0343" w:rsidRDefault="00686803">
            <w:pPr>
              <w:spacing w:after="0"/>
            </w:pPr>
            <w:proofErr w:type="gramStart"/>
            <w:r>
              <w:rPr>
                <w:rFonts w:cs="Carlito"/>
                <w:color w:val="003796"/>
                <w:sz w:val="22"/>
              </w:rPr>
              <w:t>☐  Build</w:t>
            </w:r>
            <w:proofErr w:type="gramEnd"/>
            <w:r>
              <w:rPr>
                <w:rFonts w:cs="Carlito"/>
                <w:color w:val="003796"/>
                <w:sz w:val="22"/>
              </w:rPr>
              <w:t xml:space="preserve">  npm run build menghasilkan dist/; npm run preview menjalankannya; dua ukuran sudah dibandingkan</w:t>
            </w:r>
          </w:p>
        </w:tc>
      </w:tr>
      <w:tr w:rsidR="00AB0343" w14:paraId="46F82937" w14:textId="77777777">
        <w:tc>
          <w:tcPr>
            <w:tcW w:w="9751" w:type="dxa"/>
            <w:tcBorders>
              <w:top w:val="single" w:sz="8" w:space="0" w:color="B9C6E2"/>
              <w:left w:val="single" w:sz="8" w:space="0" w:color="B9C6E2"/>
              <w:bottom w:val="single" w:sz="8" w:space="0" w:color="B9C6E2"/>
              <w:right w:val="single" w:sz="8" w:space="0" w:color="B9C6E2"/>
            </w:tcBorders>
          </w:tcPr>
          <w:p w14:paraId="556CB8BE" w14:textId="77777777" w:rsidR="00AB0343" w:rsidRDefault="00686803">
            <w:pPr>
              <w:spacing w:after="0"/>
            </w:pPr>
            <w:proofErr w:type="gramStart"/>
            <w:r>
              <w:rPr>
                <w:rFonts w:cs="Carlito"/>
                <w:color w:val="003796"/>
                <w:sz w:val="22"/>
              </w:rPr>
              <w:t>☐  Git  .gitignore</w:t>
            </w:r>
            <w:proofErr w:type="gramEnd"/>
            <w:r>
              <w:rPr>
                <w:rFonts w:cs="Carlito"/>
                <w:color w:val="003796"/>
                <w:sz w:val="22"/>
              </w:rPr>
              <w:t xml:space="preserve"> memuat node_modules/ dan dist/; package-</w:t>
            </w:r>
            <w:proofErr w:type="gramStart"/>
            <w:r>
              <w:rPr>
                <w:rFonts w:cs="Carlito"/>
                <w:color w:val="003796"/>
                <w:sz w:val="22"/>
              </w:rPr>
              <w:t>lock.json</w:t>
            </w:r>
            <w:proofErr w:type="gramEnd"/>
            <w:r>
              <w:rPr>
                <w:rFonts w:cs="Carlito"/>
                <w:color w:val="003796"/>
                <w:sz w:val="22"/>
              </w:rPr>
              <w:t xml:space="preserve"> ikut di-commit; lebih dari satu commit</w:t>
            </w:r>
          </w:p>
        </w:tc>
      </w:tr>
      <w:tr w:rsidR="00AB0343" w14:paraId="182943CD" w14:textId="77777777">
        <w:tc>
          <w:tcPr>
            <w:tcW w:w="9751" w:type="dxa"/>
            <w:tcBorders>
              <w:top w:val="single" w:sz="8" w:space="0" w:color="B9C6E2"/>
              <w:left w:val="single" w:sz="8" w:space="0" w:color="B9C6E2"/>
              <w:bottom w:val="single" w:sz="8" w:space="0" w:color="B9C6E2"/>
              <w:right w:val="single" w:sz="8" w:space="0" w:color="B9C6E2"/>
            </w:tcBorders>
          </w:tcPr>
          <w:p w14:paraId="3951F4CE" w14:textId="77777777" w:rsidR="00AB0343" w:rsidRDefault="00686803">
            <w:pPr>
              <w:spacing w:after="0"/>
            </w:pPr>
            <w:proofErr w:type="gramStart"/>
            <w:r>
              <w:rPr>
                <w:rFonts w:cs="Carlito"/>
                <w:color w:val="003796"/>
                <w:sz w:val="22"/>
              </w:rPr>
              <w:t>☐  Deklarasi</w:t>
            </w:r>
            <w:proofErr w:type="gramEnd"/>
            <w:r>
              <w:rPr>
                <w:rFonts w:cs="Carlito"/>
                <w:color w:val="003796"/>
                <w:sz w:val="22"/>
              </w:rPr>
              <w:t xml:space="preserve"> </w:t>
            </w:r>
            <w:proofErr w:type="gramStart"/>
            <w:r>
              <w:rPr>
                <w:rFonts w:cs="Carlito"/>
                <w:color w:val="003796"/>
                <w:sz w:val="22"/>
              </w:rPr>
              <w:t>AI  README</w:t>
            </w:r>
            <w:proofErr w:type="gramEnd"/>
            <w:r>
              <w:rPr>
                <w:rFonts w:cs="Carlito"/>
                <w:color w:val="003796"/>
                <w:sz w:val="22"/>
              </w:rPr>
              <w:t xml:space="preserve"> menyebutkan bagian mana yang dibantu AI dan bagian mana yang saya kerjakan sendiri</w:t>
            </w:r>
          </w:p>
        </w:tc>
      </w:tr>
    </w:tbl>
    <w:p w14:paraId="021AD576" w14:textId="77777777" w:rsidR="00AB0343" w:rsidRDefault="00AB0343">
      <w:pPr>
        <w:spacing w:after="60"/>
      </w:pPr>
    </w:p>
    <w:p w14:paraId="5A7BB601" w14:textId="77777777" w:rsidR="00AB0343" w:rsidRDefault="00686803">
      <w:pPr>
        <w:keepNext/>
        <w:spacing w:before="160" w:after="60"/>
      </w:pPr>
      <w:proofErr w:type="gramStart"/>
      <w:r>
        <w:rPr>
          <w:rFonts w:cs="Carlito"/>
          <w:b/>
          <w:color w:val="003796"/>
        </w:rPr>
        <w:t>G.2  Satu</w:t>
      </w:r>
      <w:proofErr w:type="gramEnd"/>
      <w:r>
        <w:rPr>
          <w:rFonts w:cs="Carlito"/>
          <w:b/>
          <w:color w:val="003796"/>
        </w:rPr>
        <w:t xml:space="preserve"> baris untuk diingat</w:t>
      </w:r>
    </w:p>
    <w:p w14:paraId="57022FA9" w14:textId="77777777" w:rsidR="00AB0343" w:rsidRDefault="00686803">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251F808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9EB5B70" w14:textId="31344E5D" w:rsidR="00AB0343" w:rsidRDefault="006D39CE">
            <w:r>
              <w:t xml:space="preserve">Tetap </w:t>
            </w:r>
            <w:proofErr w:type="spellStart"/>
            <w:r>
              <w:t>semangat</w:t>
            </w:r>
            <w:proofErr w:type="spellEnd"/>
            <w:r>
              <w:t xml:space="preserve">, </w:t>
            </w:r>
            <w:proofErr w:type="spellStart"/>
            <w:r>
              <w:t>jangan</w:t>
            </w:r>
            <w:proofErr w:type="spellEnd"/>
            <w:r>
              <w:t xml:space="preserve"> </w:t>
            </w:r>
            <w:proofErr w:type="spellStart"/>
            <w:r>
              <w:t>menyerah</w:t>
            </w:r>
            <w:proofErr w:type="spellEnd"/>
            <w:r>
              <w:t xml:space="preserve">, dan </w:t>
            </w:r>
            <w:proofErr w:type="spellStart"/>
            <w:r>
              <w:t>lebih</w:t>
            </w:r>
            <w:proofErr w:type="spellEnd"/>
            <w:r>
              <w:t xml:space="preserve"> </w:t>
            </w:r>
            <w:proofErr w:type="spellStart"/>
            <w:r>
              <w:t>teliti</w:t>
            </w:r>
            <w:proofErr w:type="spellEnd"/>
            <w:r>
              <w:t xml:space="preserve"> </w:t>
            </w:r>
            <w:proofErr w:type="spellStart"/>
            <w:r>
              <w:t>lagi</w:t>
            </w:r>
            <w:proofErr w:type="spellEnd"/>
            <w:r>
              <w:t xml:space="preserve"> </w:t>
            </w:r>
            <w:proofErr w:type="spellStart"/>
            <w:r>
              <w:t>kedepannya</w:t>
            </w:r>
            <w:proofErr w:type="spellEnd"/>
            <w:r>
              <w:t>.</w:t>
            </w:r>
          </w:p>
        </w:tc>
      </w:tr>
      <w:tr w:rsidR="00AB0343" w14:paraId="409E166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926E4B" w14:textId="77777777" w:rsidR="00AB0343" w:rsidRDefault="00AB0343"/>
        </w:tc>
      </w:tr>
    </w:tbl>
    <w:p w14:paraId="0BCD46A2" w14:textId="77777777" w:rsidR="00AB0343" w:rsidRDefault="00AB0343">
      <w:pPr>
        <w:spacing w:after="60"/>
      </w:pPr>
    </w:p>
    <w:p w14:paraId="5D1B5B97" w14:textId="77777777" w:rsidR="00AB0343" w:rsidRDefault="00686803">
      <w:pPr>
        <w:keepNext/>
        <w:spacing w:before="160" w:after="60"/>
      </w:pPr>
      <w:proofErr w:type="gramStart"/>
      <w:r>
        <w:rPr>
          <w:rFonts w:cs="Carlito"/>
          <w:b/>
          <w:color w:val="003796"/>
        </w:rPr>
        <w:t>G.3  Penilaian</w:t>
      </w:r>
      <w:proofErr w:type="gramEnd"/>
      <w:r>
        <w:rPr>
          <w:rFonts w:cs="Carlito"/>
          <w:b/>
          <w:color w:val="003796"/>
        </w:rPr>
        <w:t xml:space="preserve"> mandiri</w:t>
      </w:r>
    </w:p>
    <w:p w14:paraId="7D95862B" w14:textId="77777777" w:rsidR="00AB0343" w:rsidRDefault="00686803">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DC6A2D8" w14:textId="77777777">
        <w:tc>
          <w:tcPr>
            <w:tcW w:w="9751" w:type="dxa"/>
            <w:tcBorders>
              <w:top w:val="single" w:sz="8" w:space="0" w:color="B9C6E2"/>
              <w:left w:val="single" w:sz="8" w:space="0" w:color="B9C6E2"/>
              <w:bottom w:val="single" w:sz="8" w:space="0" w:color="B9C6E2"/>
              <w:right w:val="single" w:sz="8" w:space="0" w:color="B9C6E2"/>
            </w:tcBorders>
          </w:tcPr>
          <w:p w14:paraId="6C492969" w14:textId="2B4C8763" w:rsidR="00AB0343" w:rsidRDefault="00686803" w:rsidP="006D39CE">
            <w:pPr>
              <w:pStyle w:val="ListParagraph"/>
              <w:numPr>
                <w:ilvl w:val="0"/>
                <w:numId w:val="14"/>
              </w:numPr>
              <w:spacing w:after="0"/>
            </w:pPr>
            <w:proofErr w:type="spellStart"/>
            <w:r w:rsidRPr="006D39CE">
              <w:rPr>
                <w:rFonts w:cs="Carlito"/>
                <w:color w:val="003796"/>
                <w:sz w:val="22"/>
              </w:rPr>
              <w:t>Pengungkapan</w:t>
            </w:r>
            <w:proofErr w:type="spellEnd"/>
            <w:r w:rsidRPr="006D39CE">
              <w:rPr>
                <w:rFonts w:cs="Carlito"/>
                <w:color w:val="003796"/>
                <w:sz w:val="22"/>
              </w:rPr>
              <w:t xml:space="preserve"> </w:t>
            </w:r>
            <w:proofErr w:type="gramStart"/>
            <w:r w:rsidRPr="006D39CE">
              <w:rPr>
                <w:rFonts w:cs="Carlito"/>
                <w:color w:val="003796"/>
                <w:sz w:val="22"/>
              </w:rPr>
              <w:t>AI  README</w:t>
            </w:r>
            <w:proofErr w:type="gramEnd"/>
            <w:r w:rsidRPr="006D39CE">
              <w:rPr>
                <w:rFonts w:cs="Carlito"/>
                <w:color w:val="003796"/>
                <w:sz w:val="22"/>
              </w:rPr>
              <w:t xml:space="preserve"> </w:t>
            </w:r>
            <w:proofErr w:type="spellStart"/>
            <w:r w:rsidRPr="006D39CE">
              <w:rPr>
                <w:rFonts w:cs="Carlito"/>
                <w:color w:val="003796"/>
                <w:sz w:val="22"/>
              </w:rPr>
              <w:t>menyebutkan</w:t>
            </w:r>
            <w:proofErr w:type="spellEnd"/>
            <w:r w:rsidRPr="006D39CE">
              <w:rPr>
                <w:rFonts w:cs="Carlito"/>
                <w:color w:val="003796"/>
                <w:sz w:val="22"/>
              </w:rPr>
              <w:t xml:space="preserve"> bagian mana yang dibantu AI dan bagian mana yang saya kerjakan sendiri</w:t>
            </w:r>
          </w:p>
        </w:tc>
      </w:tr>
      <w:tr w:rsidR="00AB0343" w14:paraId="47D21670" w14:textId="77777777">
        <w:tc>
          <w:tcPr>
            <w:tcW w:w="9751" w:type="dxa"/>
            <w:tcBorders>
              <w:top w:val="single" w:sz="8" w:space="0" w:color="B9C6E2"/>
              <w:left w:val="single" w:sz="8" w:space="0" w:color="B9C6E2"/>
              <w:bottom w:val="single" w:sz="8" w:space="0" w:color="B9C6E2"/>
              <w:right w:val="single" w:sz="8" w:space="0" w:color="B9C6E2"/>
            </w:tcBorders>
          </w:tcPr>
          <w:p w14:paraId="5862227E" w14:textId="0CDEC96F" w:rsidR="00AB0343" w:rsidRDefault="00686803" w:rsidP="001A1124">
            <w:pPr>
              <w:pStyle w:val="ListParagraph"/>
              <w:numPr>
                <w:ilvl w:val="0"/>
                <w:numId w:val="13"/>
              </w:numPr>
              <w:spacing w:after="0"/>
            </w:pPr>
            <w:proofErr w:type="spellStart"/>
            <w:proofErr w:type="gramStart"/>
            <w:r w:rsidRPr="001A1124">
              <w:rPr>
                <w:rFonts w:cs="Carlito"/>
                <w:color w:val="003796"/>
                <w:sz w:val="22"/>
              </w:rPr>
              <w:t>Keaslian</w:t>
            </w:r>
            <w:proofErr w:type="spellEnd"/>
            <w:r w:rsidRPr="001A1124">
              <w:rPr>
                <w:rFonts w:cs="Carlito"/>
                <w:color w:val="003796"/>
                <w:sz w:val="22"/>
              </w:rPr>
              <w:t xml:space="preserve">  </w:t>
            </w:r>
            <w:proofErr w:type="spellStart"/>
            <w:r w:rsidRPr="001A1124">
              <w:rPr>
                <w:rFonts w:cs="Carlito"/>
                <w:color w:val="003796"/>
                <w:sz w:val="22"/>
              </w:rPr>
              <w:t>topik</w:t>
            </w:r>
            <w:proofErr w:type="spellEnd"/>
            <w:proofErr w:type="gramEnd"/>
            <w:r w:rsidRPr="001A1124">
              <w:rPr>
                <w:rFonts w:cs="Carlito"/>
                <w:color w:val="003796"/>
                <w:sz w:val="22"/>
              </w:rPr>
              <w:t xml:space="preserve"> dan </w:t>
            </w:r>
            <w:proofErr w:type="spellStart"/>
            <w:r w:rsidRPr="001A1124">
              <w:rPr>
                <w:rFonts w:cs="Carlito"/>
                <w:color w:val="003796"/>
                <w:sz w:val="22"/>
              </w:rPr>
              <w:t>isi</w:t>
            </w:r>
            <w:proofErr w:type="spellEnd"/>
            <w:r w:rsidRPr="001A1124">
              <w:rPr>
                <w:rFonts w:cs="Carlito"/>
                <w:color w:val="003796"/>
                <w:sz w:val="22"/>
              </w:rPr>
              <w:t xml:space="preserve"> halaman ini milik saya sendiri, tidak menyalin pekerjaan mahasiswa lain</w:t>
            </w:r>
          </w:p>
        </w:tc>
      </w:tr>
    </w:tbl>
    <w:p w14:paraId="61B39848"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686803">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686803">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686803">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4C935FEF"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1E5FAF1" w14:textId="77777777" w:rsidR="00AB0343" w:rsidRDefault="00686803">
            <w:pPr>
              <w:spacing w:before="20" w:after="20" w:line="252" w:lineRule="auto"/>
            </w:pPr>
            <w:r>
              <w:rPr>
                <w:rFonts w:cs="Carlito"/>
                <w:sz w:val="19"/>
              </w:rPr>
              <w:t>Porting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2ED8C1E6" w14:textId="77777777" w:rsidR="00AB0343" w:rsidRDefault="00AB0343">
            <w:pPr>
              <w:spacing w:before="20" w:after="20" w:line="252" w:lineRule="auto"/>
            </w:pPr>
          </w:p>
        </w:tc>
      </w:tr>
      <w:tr w:rsidR="00AB0343" w14:paraId="4003D470"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CD42353" w14:textId="77777777" w:rsidR="00AB0343" w:rsidRDefault="00686803">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015BF648" w14:textId="77777777" w:rsidR="00AB0343" w:rsidRDefault="00AB0343">
            <w:pPr>
              <w:spacing w:before="20" w:after="20" w:line="252" w:lineRule="auto"/>
            </w:pPr>
          </w:p>
        </w:tc>
      </w:tr>
      <w:tr w:rsidR="00AB0343" w14:paraId="7D76CEA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DF9B3F0" w14:textId="77777777" w:rsidR="00AB0343" w:rsidRDefault="00686803">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1F78EF08" w14:textId="77777777" w:rsidR="00AB0343" w:rsidRDefault="00AB0343">
            <w:pPr>
              <w:spacing w:before="20" w:after="20" w:line="252" w:lineRule="auto"/>
            </w:pPr>
          </w:p>
        </w:tc>
      </w:tr>
      <w:tr w:rsidR="00AB0343" w14:paraId="16C823D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1E3118B" w14:textId="77777777" w:rsidR="00AB0343" w:rsidRDefault="00686803">
            <w:pPr>
              <w:spacing w:before="20" w:after="20" w:line="252" w:lineRule="auto"/>
            </w:pPr>
            <w:r>
              <w:rPr>
                <w:rFonts w:cs="Carlito"/>
                <w:sz w:val="19"/>
              </w:rPr>
              <w:t>Kebersihan src/</w:t>
            </w:r>
            <w:proofErr w:type="gramStart"/>
            <w:r>
              <w:rPr>
                <w:rFonts w:cs="Carlito"/>
                <w:sz w:val="19"/>
              </w:rPr>
              <w:t>, .gitignore</w:t>
            </w:r>
            <w:proofErr w:type="gramEnd"/>
            <w:r>
              <w:rPr>
                <w:rFonts w:cs="Carlito"/>
                <w:sz w:val="19"/>
              </w:rPr>
              <w:t>, deklarasi AI, bukti</w:t>
            </w:r>
          </w:p>
        </w:tc>
        <w:tc>
          <w:tcPr>
            <w:tcW w:w="800" w:type="dxa"/>
            <w:tcBorders>
              <w:top w:val="single" w:sz="6" w:space="0" w:color="D8DEE9"/>
              <w:left w:val="single" w:sz="6" w:space="0" w:color="D8DEE9"/>
              <w:bottom w:val="single" w:sz="6" w:space="0" w:color="D8DEE9"/>
              <w:right w:val="single" w:sz="6" w:space="0" w:color="D8DEE9"/>
            </w:tcBorders>
          </w:tcPr>
          <w:p w14:paraId="0F24EDEC" w14:textId="77777777" w:rsidR="00AB0343" w:rsidRDefault="00AB0343">
            <w:pPr>
              <w:spacing w:before="20" w:after="20" w:line="252" w:lineRule="auto"/>
            </w:pPr>
          </w:p>
        </w:tc>
      </w:tr>
      <w:tr w:rsidR="00AB0343" w14:paraId="633B9D6B"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713D649" w14:textId="77777777" w:rsidR="00AB0343" w:rsidRDefault="00686803">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6F106690" w14:textId="77777777" w:rsidR="00AB0343" w:rsidRDefault="00AB0343">
            <w:pPr>
              <w:spacing w:before="20" w:after="20" w:line="252" w:lineRule="auto"/>
            </w:pPr>
          </w:p>
        </w:tc>
      </w:tr>
    </w:tbl>
    <w:p w14:paraId="0112FC80" w14:textId="77777777" w:rsidR="00AB0343" w:rsidRDefault="00AB0343">
      <w:pPr>
        <w:spacing w:after="60"/>
      </w:pPr>
    </w:p>
    <w:p w14:paraId="506D59D2" w14:textId="77777777" w:rsidR="00AB0343" w:rsidRDefault="00686803">
      <w:pPr>
        <w:keepNext/>
        <w:spacing w:before="160" w:after="60"/>
      </w:pPr>
      <w:proofErr w:type="gramStart"/>
      <w:r>
        <w:rPr>
          <w:rFonts w:cs="Carlito"/>
          <w:b/>
          <w:color w:val="003796"/>
        </w:rPr>
        <w:t>G.4  Catatan</w:t>
      </w:r>
      <w:proofErr w:type="gramEnd"/>
      <w:r>
        <w:rPr>
          <w:rFonts w:cs="Carlito"/>
          <w:b/>
          <w:color w:val="003796"/>
        </w:rPr>
        <w:t xml:space="preserve"> untuk pengampu</w:t>
      </w:r>
    </w:p>
    <w:p w14:paraId="0E1BA449" w14:textId="77777777" w:rsidR="00AB0343" w:rsidRDefault="00686803">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4DD137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7A3F0A" w14:textId="0FCCE882" w:rsidR="00AB0343" w:rsidRDefault="001A1124">
            <w:r>
              <w:t xml:space="preserve">Saat </w:t>
            </w:r>
            <w:proofErr w:type="spellStart"/>
            <w:r w:rsidR="00FA6B1A">
              <w:t>ingin</w:t>
            </w:r>
            <w:proofErr w:type="spellEnd"/>
            <w:r w:rsidR="00FA6B1A">
              <w:t xml:space="preserve"> </w:t>
            </w:r>
            <w:proofErr w:type="spellStart"/>
            <w:r w:rsidR="00FA6B1A">
              <w:t>menyesuaikan</w:t>
            </w:r>
            <w:proofErr w:type="spellEnd"/>
            <w:r w:rsidR="00FA6B1A">
              <w:t xml:space="preserve"> </w:t>
            </w:r>
            <w:proofErr w:type="spellStart"/>
            <w:r w:rsidR="00FA6B1A">
              <w:t>tampilan</w:t>
            </w:r>
            <w:proofErr w:type="spellEnd"/>
            <w:r w:rsidR="00FA6B1A">
              <w:t xml:space="preserve"> di browser </w:t>
            </w:r>
            <w:proofErr w:type="spellStart"/>
            <w:r w:rsidR="00FA6B1A">
              <w:t>d</w:t>
            </w:r>
            <w:r w:rsidR="003622C8">
              <w:t>engan</w:t>
            </w:r>
            <w:proofErr w:type="spellEnd"/>
            <w:r w:rsidR="003622C8">
              <w:t xml:space="preserve"> </w:t>
            </w:r>
            <w:proofErr w:type="spellStart"/>
            <w:r w:rsidR="00FA6B1A">
              <w:t>kode</w:t>
            </w:r>
            <w:proofErr w:type="spellEnd"/>
            <w:r w:rsidR="00FA6B1A">
              <w:t xml:space="preserve"> yang </w:t>
            </w:r>
            <w:proofErr w:type="spellStart"/>
            <w:r w:rsidR="003622C8">
              <w:t>ada</w:t>
            </w:r>
            <w:proofErr w:type="spellEnd"/>
            <w:r w:rsidR="003622C8">
              <w:t xml:space="preserve">, </w:t>
            </w:r>
            <w:proofErr w:type="spellStart"/>
            <w:r w:rsidR="003622C8">
              <w:t>sehingga</w:t>
            </w:r>
            <w:proofErr w:type="spellEnd"/>
            <w:r w:rsidR="003622C8">
              <w:t xml:space="preserve"> </w:t>
            </w:r>
            <w:proofErr w:type="spellStart"/>
            <w:r w:rsidR="00FA6B1A">
              <w:t>selalu</w:t>
            </w:r>
            <w:proofErr w:type="spellEnd"/>
            <w:r w:rsidR="00FA6B1A">
              <w:t xml:space="preserve"> </w:t>
            </w:r>
            <w:proofErr w:type="spellStart"/>
            <w:r w:rsidR="00FA6B1A">
              <w:t>memicu</w:t>
            </w:r>
            <w:proofErr w:type="spellEnd"/>
            <w:r w:rsidR="00FA6B1A">
              <w:t xml:space="preserve"> </w:t>
            </w:r>
            <w:proofErr w:type="spellStart"/>
            <w:r w:rsidR="003622C8">
              <w:t>hadirnya</w:t>
            </w:r>
            <w:proofErr w:type="spellEnd"/>
          </w:p>
        </w:tc>
      </w:tr>
      <w:tr w:rsidR="00AB0343" w14:paraId="4E81FE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3DA8CF" w14:textId="159D24E5" w:rsidR="00AB0343" w:rsidRDefault="003622C8">
            <w:r>
              <w:t xml:space="preserve">error </w:t>
            </w:r>
            <w:proofErr w:type="spellStart"/>
            <w:r>
              <w:t>baru</w:t>
            </w:r>
            <w:proofErr w:type="spellEnd"/>
            <w:r>
              <w:t xml:space="preserve">, dan juga </w:t>
            </w:r>
            <w:proofErr w:type="spellStart"/>
            <w:r>
              <w:t>saat</w:t>
            </w:r>
            <w:proofErr w:type="spellEnd"/>
            <w:r>
              <w:t xml:space="preserve"> </w:t>
            </w:r>
            <w:proofErr w:type="spellStart"/>
            <w:r w:rsidR="00504483">
              <w:t>melakukan</w:t>
            </w:r>
            <w:proofErr w:type="spellEnd"/>
            <w:r w:rsidR="00504483">
              <w:t xml:space="preserve"> import pada folder component.</w:t>
            </w:r>
          </w:p>
        </w:tc>
      </w:tr>
    </w:tbl>
    <w:p w14:paraId="6C12B3B7" w14:textId="77777777" w:rsidR="00AB0343" w:rsidRDefault="00AB0343">
      <w:pPr>
        <w:spacing w:after="60"/>
      </w:pPr>
    </w:p>
    <w:p w14:paraId="24856107" w14:textId="77777777" w:rsidR="00AB0343" w:rsidRDefault="00686803">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11E55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E81299" w14:textId="6C89A53D" w:rsidR="00AB0343" w:rsidRDefault="001A1124">
            <w:proofErr w:type="spellStart"/>
            <w:r>
              <w:t>Pembahasan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tentang</w:t>
            </w:r>
            <w:proofErr w:type="spellEnd"/>
            <w:r>
              <w:t xml:space="preserve"> </w:t>
            </w:r>
            <w:proofErr w:type="spellStart"/>
            <w:r>
              <w:t>materi</w:t>
            </w:r>
            <w:proofErr w:type="spellEnd"/>
            <w:r>
              <w:t xml:space="preserve"> </w:t>
            </w:r>
            <w:proofErr w:type="spellStart"/>
            <w:r>
              <w:t>pertemuan</w:t>
            </w:r>
            <w:proofErr w:type="spellEnd"/>
            <w:r>
              <w:t xml:space="preserve"> 12.</w:t>
            </w:r>
          </w:p>
        </w:tc>
      </w:tr>
      <w:tr w:rsidR="00AB0343" w14:paraId="6C5A4F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B90751" w14:textId="77777777" w:rsidR="00AB0343" w:rsidRDefault="00AB0343"/>
        </w:tc>
      </w:tr>
    </w:tbl>
    <w:p w14:paraId="5F99388C" w14:textId="77777777" w:rsidR="00AB0343" w:rsidRDefault="00AB0343">
      <w:pPr>
        <w:spacing w:after="60"/>
      </w:pPr>
    </w:p>
    <w:p w14:paraId="141B31F2" w14:textId="77777777" w:rsidR="00AB0343" w:rsidRDefault="00686803">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2EF8C0C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57D7A5" w14:textId="2794CBB8" w:rsidR="00AB0343" w:rsidRDefault="00DC79A0">
            <w:r>
              <w:t xml:space="preserve">Tidak </w:t>
            </w:r>
            <w:proofErr w:type="spellStart"/>
            <w:r>
              <w:t>ada</w:t>
            </w:r>
            <w:proofErr w:type="spellEnd"/>
            <w:r>
              <w:t xml:space="preserve"> </w:t>
            </w:r>
            <w:proofErr w:type="spellStart"/>
            <w:r>
              <w:t>kendala</w:t>
            </w:r>
            <w:proofErr w:type="spellEnd"/>
            <w:r>
              <w:t xml:space="preserve"> pada </w:t>
            </w:r>
            <w:proofErr w:type="spellStart"/>
            <w:r>
              <w:t>perkakas</w:t>
            </w:r>
            <w:proofErr w:type="spellEnd"/>
            <w:r w:rsidR="00504483">
              <w:t>.</w:t>
            </w:r>
          </w:p>
        </w:tc>
      </w:tr>
      <w:tr w:rsidR="00AB0343" w14:paraId="015D958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07E15E" w14:textId="77777777" w:rsidR="00AB0343" w:rsidRDefault="00AB0343"/>
        </w:tc>
      </w:tr>
    </w:tbl>
    <w:p w14:paraId="7E3E800F" w14:textId="77777777" w:rsidR="00AB0343" w:rsidRDefault="00AB0343">
      <w:pPr>
        <w:spacing w:after="60"/>
      </w:pPr>
    </w:p>
    <w:p w14:paraId="30027A32" w14:textId="34A1AFF1" w:rsidR="00AB0343" w:rsidRDefault="00686803">
      <w:r>
        <w:rPr>
          <w:rFonts w:cs="Carlito"/>
          <w:sz w:val="20"/>
        </w:rPr>
        <w:t xml:space="preserve">Tanda </w:t>
      </w:r>
      <w:proofErr w:type="spellStart"/>
      <w:r>
        <w:rPr>
          <w:rFonts w:cs="Carlito"/>
          <w:sz w:val="20"/>
        </w:rPr>
        <w:t>tangan</w:t>
      </w:r>
      <w:proofErr w:type="spellEnd"/>
      <w:r>
        <w:rPr>
          <w:rFonts w:cs="Carlito"/>
          <w:sz w:val="20"/>
        </w:rPr>
        <w:t>:</w:t>
      </w:r>
      <w:r w:rsidR="00504483">
        <w:rPr>
          <w:rFonts w:cs="Carlito"/>
          <w:sz w:val="20"/>
        </w:rPr>
        <w:t xml:space="preserve"> Nurrahmatia</w:t>
      </w:r>
      <w:r>
        <w:rPr>
          <w:rFonts w:cs="Carlito"/>
          <w:sz w:val="20"/>
        </w:rPr>
        <w:t xml:space="preserve">     </w:t>
      </w:r>
      <w:proofErr w:type="spellStart"/>
      <w:r>
        <w:rPr>
          <w:rFonts w:cs="Carlito"/>
          <w:sz w:val="20"/>
        </w:rPr>
        <w:t>Tanggal</w:t>
      </w:r>
      <w:proofErr w:type="spellEnd"/>
      <w:r>
        <w:rPr>
          <w:rFonts w:cs="Carlito"/>
          <w:sz w:val="20"/>
        </w:rPr>
        <w:t xml:space="preserve">: </w:t>
      </w:r>
      <w:r w:rsidR="00504483">
        <w:rPr>
          <w:rFonts w:cs="Carlito"/>
          <w:sz w:val="20"/>
        </w:rPr>
        <w:t>22 Oktober 2026</w:t>
      </w:r>
      <w:r>
        <w:rPr>
          <w:rFonts w:cs="Carlito"/>
          <w:sz w:val="20"/>
        </w:rPr>
        <w:t xml:space="preserve">     Jam selesai: </w:t>
      </w:r>
      <w:r w:rsidR="00504483">
        <w:rPr>
          <w:rFonts w:cs="Carlito"/>
          <w:sz w:val="20"/>
        </w:rPr>
        <w:t xml:space="preserve">23.00 </w:t>
      </w:r>
    </w:p>
    <w:p w14:paraId="3EC3B0B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9BADD7"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460409D" w14:textId="77777777" w:rsidR="00AB0343" w:rsidRDefault="00686803">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0E68CCAD" w14:textId="77777777" w:rsidR="00AB0343" w:rsidRDefault="00AB0343">
      <w:pPr>
        <w:spacing w:after="60"/>
      </w:pPr>
    </w:p>
    <w:p w14:paraId="6580CBD5" w14:textId="77777777" w:rsidR="00AB0343" w:rsidRDefault="00AB0343">
      <w:pPr>
        <w:spacing w:after="60"/>
      </w:pPr>
    </w:p>
    <w:p w14:paraId="1918930E" w14:textId="77777777" w:rsidR="00AB0343" w:rsidRDefault="00AB0343">
      <w:pPr>
        <w:spacing w:after="60"/>
      </w:pPr>
    </w:p>
    <w:tbl>
      <w:tblPr>
        <w:tblW w:w="0" w:type="auto"/>
        <w:tblLook w:val="04A0" w:firstRow="1" w:lastRow="0" w:firstColumn="1" w:lastColumn="0" w:noHBand="0" w:noVBand="1"/>
      </w:tblPr>
      <w:tblGrid>
        <w:gridCol w:w="9752"/>
      </w:tblGrid>
      <w:tr w:rsidR="006A70FE" w14:paraId="2BEF9B32" w14:textId="77777777">
        <w:tc>
          <w:tcPr>
            <w:tcW w:w="9752" w:type="dxa"/>
            <w:shd w:val="clear" w:color="auto" w:fill="003796"/>
          </w:tcPr>
          <w:p w14:paraId="5ECE5068" w14:textId="77777777" w:rsidR="006A70FE" w:rsidRDefault="00686803">
            <w:pPr>
              <w:spacing w:before="40" w:after="40"/>
            </w:pPr>
            <w:proofErr w:type="gramStart"/>
            <w:r>
              <w:rPr>
                <w:rFonts w:cs="Carlito"/>
                <w:b/>
                <w:color w:val="FFFFFF"/>
              </w:rPr>
              <w:t>▌  SIMPAN</w:t>
            </w:r>
            <w:proofErr w:type="gramEnd"/>
            <w:r>
              <w:rPr>
                <w:rFonts w:cs="Carlito"/>
                <w:b/>
                <w:color w:val="FFFFFF"/>
              </w:rPr>
              <w:t xml:space="preserve"> KE GIT — SETELAH LEMBAR G</w:t>
            </w:r>
          </w:p>
        </w:tc>
      </w:tr>
    </w:tbl>
    <w:p w14:paraId="222198D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F4F3C5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DF15B79" w14:textId="77777777" w:rsidR="006A70FE" w:rsidRDefault="00686803">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0DCA104D" w14:textId="77777777" w:rsidR="00AB0343" w:rsidRDefault="00AB0343">
      <w:pPr>
        <w:spacing w:after="60"/>
      </w:pPr>
    </w:p>
    <w:p w14:paraId="1BE00CC7" w14:textId="77777777" w:rsidR="00AB0343" w:rsidRDefault="00686803">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7D56E79C" w14:textId="77777777" w:rsidR="006A70FE" w:rsidRDefault="00686803">
      <w:pPr>
        <w:keepNext/>
        <w:spacing w:before="80" w:after="20"/>
      </w:pPr>
      <w:r>
        <w:rPr>
          <w:rFonts w:ascii="DejaVu Sans Mono" w:eastAsia="DejaVu Sans Mono" w:hAnsi="DejaVu Sans Mono" w:cs="DejaVu Sans Mono"/>
          <w:b/>
          <w:color w:val="5A6080"/>
          <w:sz w:val="17"/>
        </w:rPr>
        <w:t>G — simpan perubahan</w:t>
      </w:r>
    </w:p>
    <w:p w14:paraId="0A004A28" w14:textId="77777777" w:rsidR="00AB0343" w:rsidRDefault="00686803">
      <w:r>
        <w:rPr>
          <w:rFonts w:cs="Carlito"/>
          <w:sz w:val="20"/>
        </w:rPr>
        <w:t>Cara memastikan: buka README di repositori Anda. Bagian Pertemuan 12 memuat deklarasi AI, dua nomor versi Node.js, dan dua ukuran sebelum serta sesudah build.</w:t>
      </w:r>
    </w:p>
    <w:p w14:paraId="48298505" w14:textId="77777777" w:rsidR="00AB0343" w:rsidRDefault="00AB0343">
      <w:pPr>
        <w:spacing w:after="60"/>
      </w:pPr>
    </w:p>
    <w:p w14:paraId="7BE0FC43" w14:textId="77777777" w:rsidR="00AB0343" w:rsidRDefault="00AB0343">
      <w:pPr>
        <w:spacing w:after="60"/>
      </w:pPr>
    </w:p>
    <w:p w14:paraId="013A8251" w14:textId="77777777" w:rsidR="00AB0343" w:rsidRDefault="00686803">
      <w:r>
        <w:br w:type="page"/>
      </w:r>
    </w:p>
    <w:tbl>
      <w:tblPr>
        <w:tblW w:w="0" w:type="auto"/>
        <w:tblLook w:val="04A0" w:firstRow="1" w:lastRow="0" w:firstColumn="1" w:lastColumn="0" w:noHBand="0" w:noVBand="1"/>
      </w:tblPr>
      <w:tblGrid>
        <w:gridCol w:w="1701"/>
        <w:gridCol w:w="794"/>
        <w:gridCol w:w="7257"/>
      </w:tblGrid>
      <w:tr w:rsidR="00AB0343" w14:paraId="59FC19F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CA60729" w14:textId="77777777" w:rsidR="00AB0343" w:rsidRDefault="0068680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6D9067" w14:textId="77777777" w:rsidR="00AB0343" w:rsidRDefault="00686803">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E49A2ED" w14:textId="77777777" w:rsidR="00AB0343" w:rsidRDefault="00686803">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377CF797" w14:textId="77777777" w:rsidR="00AB0343" w:rsidRDefault="00686803">
      <w:pPr>
        <w:spacing w:after="160"/>
        <w:jc w:val="center"/>
      </w:pPr>
      <w:r>
        <w:rPr>
          <w:rFonts w:cs="Carlito"/>
          <w:i/>
          <w:color w:val="5A6080"/>
          <w:sz w:val="17"/>
        </w:rPr>
        <w:t>Lampiran A — Rubrik penilaian</w:t>
      </w:r>
    </w:p>
    <w:p w14:paraId="5033340C" w14:textId="77777777" w:rsidR="00AB0343" w:rsidRDefault="00AB0343">
      <w:pPr>
        <w:spacing w:after="60"/>
      </w:pPr>
    </w:p>
    <w:tbl>
      <w:tblPr>
        <w:tblW w:w="0" w:type="auto"/>
        <w:tblLook w:val="04A0" w:firstRow="1" w:lastRow="0" w:firstColumn="1" w:lastColumn="0" w:noHBand="0" w:noVBand="1"/>
      </w:tblPr>
      <w:tblGrid>
        <w:gridCol w:w="9752"/>
      </w:tblGrid>
      <w:tr w:rsidR="00AB0343" w14:paraId="2C6F060A" w14:textId="77777777">
        <w:tc>
          <w:tcPr>
            <w:tcW w:w="9752" w:type="dxa"/>
            <w:shd w:val="clear" w:color="auto" w:fill="003796"/>
          </w:tcPr>
          <w:p w14:paraId="5760822E" w14:textId="77777777" w:rsidR="00AB0343" w:rsidRDefault="00686803">
            <w:pPr>
              <w:spacing w:before="40" w:after="40"/>
            </w:pPr>
            <w:proofErr w:type="gramStart"/>
            <w:r>
              <w:rPr>
                <w:rFonts w:cs="Carlito"/>
                <w:b/>
                <w:color w:val="FFFFFF"/>
              </w:rPr>
              <w:t>▌  RUBRIK</w:t>
            </w:r>
            <w:proofErr w:type="gramEnd"/>
            <w:r>
              <w:rPr>
                <w:rFonts w:cs="Carlito"/>
                <w:b/>
                <w:color w:val="FFFFFF"/>
              </w:rPr>
              <w:t xml:space="preserve"> PENILAIAN        total 100</w:t>
            </w:r>
          </w:p>
        </w:tc>
      </w:tr>
    </w:tbl>
    <w:p w14:paraId="3A47739E"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686803">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686803">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686803">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686803">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686803">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686803">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686803">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686803">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686803">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686803">
            <w:pPr>
              <w:spacing w:before="20" w:after="20" w:line="252" w:lineRule="auto"/>
            </w:pPr>
            <w:r>
              <w:rPr>
                <w:rFonts w:cs="Carlito"/>
                <w:sz w:val="17"/>
              </w:rPr>
              <w:t>Proyek tidak berjalan, atau dikerjakan di folder yang sudah berisi pekerjaan P11</w:t>
            </w:r>
          </w:p>
        </w:tc>
      </w:tr>
      <w:tr w:rsidR="00AB0343" w14:paraId="6043AA2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22B40E6" w14:textId="77777777" w:rsidR="00AB0343" w:rsidRDefault="00686803">
            <w:pPr>
              <w:spacing w:before="20" w:after="20" w:line="252" w:lineRule="auto"/>
            </w:pPr>
            <w:r>
              <w:rPr>
                <w:rFonts w:cs="Carlito"/>
                <w:sz w:val="17"/>
              </w:rPr>
              <w:t>Porting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3065A2DA" w14:textId="77777777" w:rsidR="00AB0343" w:rsidRDefault="00686803">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625633B" w14:textId="77777777" w:rsidR="00AB0343" w:rsidRDefault="00686803">
            <w:pPr>
              <w:spacing w:before="20" w:after="20" w:line="252" w:lineRule="auto"/>
            </w:pPr>
            <w:r>
              <w:rPr>
                <w:rFonts w:cs="Carlito"/>
                <w:sz w:val="17"/>
              </w:rPr>
              <w:t>Token, CSS, dan HTML P03–P06 dipakai apa adanya; tampilan sama seperti P11; berkas dari P10 ikut dipindahkan</w:t>
            </w:r>
          </w:p>
        </w:tc>
        <w:tc>
          <w:tcPr>
            <w:tcW w:w="2100" w:type="dxa"/>
            <w:tcBorders>
              <w:top w:val="single" w:sz="6" w:space="0" w:color="D8DEE9"/>
              <w:left w:val="single" w:sz="6" w:space="0" w:color="D8DEE9"/>
              <w:bottom w:val="single" w:sz="6" w:space="0" w:color="D8DEE9"/>
              <w:right w:val="single" w:sz="6" w:space="0" w:color="D8DEE9"/>
            </w:tcBorders>
          </w:tcPr>
          <w:p w14:paraId="235CA6B4" w14:textId="77777777" w:rsidR="00AB0343" w:rsidRDefault="00686803">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3473F9D2" w14:textId="77777777" w:rsidR="00AB0343" w:rsidRDefault="00686803">
            <w:pPr>
              <w:spacing w:before="20" w:after="20" w:line="252" w:lineRule="auto"/>
            </w:pPr>
            <w:r>
              <w:rPr>
                <w:rFonts w:cs="Carlito"/>
                <w:sz w:val="17"/>
              </w:rPr>
              <w:t>Porting tidak selesai, atau desain diubah sehingga bukan lagi pekerjaan mahasiswa itu sendiri</w:t>
            </w:r>
          </w:p>
        </w:tc>
      </w:tr>
      <w:tr w:rsidR="00AB0343" w14:paraId="4249389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EE2A0B6" w14:textId="77777777" w:rsidR="00AB0343" w:rsidRDefault="00686803">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773C2F18" w14:textId="77777777" w:rsidR="00AB0343" w:rsidRDefault="00686803">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5AE7A8C6" w14:textId="77777777" w:rsidR="00AB0343" w:rsidRDefault="00686803">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044293EB" w14:textId="77777777" w:rsidR="00AB0343" w:rsidRDefault="00686803">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093145A3" w14:textId="77777777" w:rsidR="00AB0343" w:rsidRDefault="00686803">
            <w:pPr>
              <w:spacing w:before="20" w:after="20" w:line="252" w:lineRule="auto"/>
            </w:pPr>
            <w:r>
              <w:rPr>
                <w:rFonts w:cs="Carlito"/>
                <w:sz w:val="17"/>
              </w:rPr>
              <w:t>Halaman masih satu berkas besar, atau props tidak dipakai sama sekali</w:t>
            </w:r>
          </w:p>
        </w:tc>
      </w:tr>
      <w:tr w:rsidR="00AB0343" w14:paraId="35C2C0B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E0C9914" w14:textId="77777777" w:rsidR="00AB0343" w:rsidRDefault="00686803">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14594BCA" w14:textId="77777777" w:rsidR="00AB0343" w:rsidRDefault="00686803">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0BD4EB6" w14:textId="77777777" w:rsidR="00AB0343" w:rsidRDefault="00686803">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39817D26" w14:textId="77777777" w:rsidR="00AB0343" w:rsidRDefault="00686803">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37AAFD43" w14:textId="77777777" w:rsidR="00AB0343" w:rsidRDefault="00686803">
            <w:pPr>
              <w:spacing w:before="20" w:after="20" w:line="252" w:lineRule="auto"/>
            </w:pPr>
            <w:r>
              <w:rPr>
                <w:rFonts w:cs="Carlito"/>
                <w:sz w:val="17"/>
              </w:rPr>
              <w:t>Build gagal, atau dist/ di-commit sehingga hasilnya tidak bisa dipisahkan dari sumber</w:t>
            </w:r>
          </w:p>
        </w:tc>
      </w:tr>
      <w:tr w:rsidR="00AB0343" w14:paraId="23FFD81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B6904DB" w14:textId="77777777" w:rsidR="00AB0343" w:rsidRDefault="00686803">
            <w:pPr>
              <w:spacing w:before="20" w:after="20" w:line="252" w:lineRule="auto"/>
            </w:pPr>
            <w:r>
              <w:rPr>
                <w:rFonts w:cs="Carlito"/>
                <w:sz w:val="17"/>
              </w:rPr>
              <w:t>Kebersihan</w:t>
            </w:r>
            <w:proofErr w:type="gramStart"/>
            <w:r>
              <w:rPr>
                <w:rFonts w:cs="Carlito"/>
                <w:sz w:val="17"/>
              </w:rPr>
              <w:t>, .gitignore</w:t>
            </w:r>
            <w:proofErr w:type="gramEnd"/>
            <w:r>
              <w:rPr>
                <w:rFonts w:cs="Carlito"/>
                <w:sz w:val="17"/>
              </w:rPr>
              <w:t>, dan bukti</w:t>
            </w:r>
          </w:p>
        </w:tc>
        <w:tc>
          <w:tcPr>
            <w:tcW w:w="900" w:type="dxa"/>
            <w:tcBorders>
              <w:top w:val="single" w:sz="6" w:space="0" w:color="D8DEE9"/>
              <w:left w:val="single" w:sz="6" w:space="0" w:color="D8DEE9"/>
              <w:bottom w:val="single" w:sz="6" w:space="0" w:color="D8DEE9"/>
              <w:right w:val="single" w:sz="6" w:space="0" w:color="D8DEE9"/>
            </w:tcBorders>
          </w:tcPr>
          <w:p w14:paraId="56EBF224" w14:textId="77777777" w:rsidR="00AB0343" w:rsidRDefault="00686803">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34B52BD7" w14:textId="77777777" w:rsidR="00AB0343" w:rsidRDefault="00686803">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255FAC00" w14:textId="77777777" w:rsidR="00AB0343" w:rsidRDefault="00686803">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62564E1F" w14:textId="77777777" w:rsidR="00AB0343" w:rsidRDefault="00686803">
            <w:pPr>
              <w:spacing w:before="20" w:after="20" w:line="252" w:lineRule="auto"/>
            </w:pPr>
            <w:r>
              <w:rPr>
                <w:rFonts w:cs="Carlito"/>
                <w:sz w:val="17"/>
              </w:rPr>
              <w:t>Deklarasi AI kosong, node_modules/ ter-commit, atau pekerjaan tidak tersimpan</w:t>
            </w:r>
          </w:p>
        </w:tc>
      </w:tr>
    </w:tbl>
    <w:p w14:paraId="291212F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9033D3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56D9BEA" w14:textId="77777777" w:rsidR="00AB0343" w:rsidRDefault="00686803">
            <w:pPr>
              <w:spacing w:after="0"/>
            </w:pPr>
            <w:r>
              <w:rPr>
                <w:rFonts w:cs="Carlito"/>
                <w:b/>
                <w:color w:val="003796"/>
                <w:sz w:val="20"/>
              </w:rPr>
              <w:t>Yang dinilai adalah proyek Anda sendiri.  Isi halaman boleh berbeda antar mahasiswa; yang diperiksa adalah apakah setiap bagian bekerja sebagaimana dimaksud dan apakah portingnya tidak mengubah perilaku halaman P11.</w:t>
            </w:r>
          </w:p>
        </w:tc>
      </w:tr>
    </w:tbl>
    <w:p w14:paraId="1C5065B0" w14:textId="77777777" w:rsidR="00AB0343" w:rsidRDefault="00AB0343">
      <w:pPr>
        <w:spacing w:after="60"/>
      </w:pPr>
    </w:p>
    <w:p w14:paraId="5359CA55" w14:textId="77777777" w:rsidR="00AB0343" w:rsidRDefault="00686803">
      <w:pPr>
        <w:spacing w:after="160"/>
        <w:jc w:val="center"/>
      </w:pPr>
      <w:r>
        <w:rPr>
          <w:rFonts w:cs="Carlito"/>
          <w:i/>
          <w:color w:val="5A6080"/>
          <w:sz w:val="17"/>
        </w:rPr>
        <w:t>Lampiran B — Rujukan cepat dan kalau macet</w:t>
      </w:r>
    </w:p>
    <w:p w14:paraId="36B3FDF7" w14:textId="77777777" w:rsidR="00AB0343" w:rsidRDefault="00AB0343">
      <w:pPr>
        <w:spacing w:after="60"/>
      </w:pPr>
    </w:p>
    <w:tbl>
      <w:tblPr>
        <w:tblW w:w="0" w:type="auto"/>
        <w:tblLook w:val="04A0" w:firstRow="1" w:lastRow="0" w:firstColumn="1" w:lastColumn="0" w:noHBand="0" w:noVBand="1"/>
      </w:tblPr>
      <w:tblGrid>
        <w:gridCol w:w="9752"/>
      </w:tblGrid>
      <w:tr w:rsidR="00AB0343" w14:paraId="784BA1B0" w14:textId="77777777">
        <w:tc>
          <w:tcPr>
            <w:tcW w:w="9752" w:type="dxa"/>
            <w:shd w:val="clear" w:color="auto" w:fill="003796"/>
          </w:tcPr>
          <w:p w14:paraId="3222B377" w14:textId="77777777" w:rsidR="00AB0343" w:rsidRDefault="00686803">
            <w:pPr>
              <w:spacing w:before="40" w:after="40"/>
            </w:pPr>
            <w:proofErr w:type="gramStart"/>
            <w:r>
              <w:rPr>
                <w:rFonts w:cs="Carlito"/>
                <w:b/>
                <w:color w:val="FFFFFF"/>
              </w:rPr>
              <w:t>▌  REFERENSI</w:t>
            </w:r>
            <w:proofErr w:type="gramEnd"/>
            <w:r>
              <w:rPr>
                <w:rFonts w:cs="Carlito"/>
                <w:b/>
                <w:color w:val="FFFFFF"/>
              </w:rPr>
              <w:t xml:space="preserve"> CEPAT NPM, VITE, DAN KOMPONEN        hafalkan yang ini</w:t>
            </w:r>
          </w:p>
        </w:tc>
      </w:tr>
    </w:tbl>
    <w:p w14:paraId="0886C56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686803">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686803">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686803">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686803">
            <w:pPr>
              <w:spacing w:before="20" w:after="20" w:line="252" w:lineRule="auto"/>
            </w:pPr>
            <w:r>
              <w:rPr>
                <w:rFonts w:cs="Carlito"/>
                <w:sz w:val="19"/>
              </w:rPr>
              <w:t>npm create vite@</w:t>
            </w:r>
            <w:proofErr w:type="gramStart"/>
            <w:r>
              <w:rPr>
                <w:rFonts w:cs="Carlito"/>
                <w:sz w:val="19"/>
              </w:rPr>
              <w:t>latest .</w:t>
            </w:r>
            <w:proofErr w:type="gramEnd"/>
            <w:r>
              <w:rPr>
                <w:rFonts w:cs="Carlito"/>
                <w:sz w:val="19"/>
              </w:rPr>
              <w:t xml:space="preserve">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686803">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05E2433A" w:rsidR="00AB0343" w:rsidRDefault="00875F6F">
            <w:pPr>
              <w:spacing w:before="20" w:after="20" w:line="252" w:lineRule="auto"/>
            </w:pPr>
            <w:r>
              <w:t xml:space="preserve">Saat </w:t>
            </w:r>
            <w:proofErr w:type="spellStart"/>
            <w:r w:rsidR="00971FD7">
              <w:t>ingin</w:t>
            </w:r>
            <w:proofErr w:type="spellEnd"/>
            <w:r w:rsidR="00971FD7">
              <w:t xml:space="preserve"> </w:t>
            </w:r>
            <w:proofErr w:type="spellStart"/>
            <w:r>
              <w:t>membuat</w:t>
            </w:r>
            <w:proofErr w:type="spellEnd"/>
            <w:r>
              <w:t xml:space="preserve"> </w:t>
            </w:r>
            <w:proofErr w:type="spellStart"/>
            <w:r>
              <w:t>proyek</w:t>
            </w:r>
            <w:proofErr w:type="spellEnd"/>
            <w:r>
              <w:t xml:space="preserve"> </w:t>
            </w:r>
            <w:proofErr w:type="spellStart"/>
            <w:r>
              <w:t>baru</w:t>
            </w:r>
            <w:proofErr w:type="spellEnd"/>
            <w:r>
              <w:t>.</w:t>
            </w:r>
          </w:p>
        </w:tc>
      </w:tr>
      <w:tr w:rsidR="00AB0343" w14:paraId="4156458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54F48E6" w14:textId="77777777" w:rsidR="00AB0343" w:rsidRDefault="00686803">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3DAC628B" w14:textId="77777777" w:rsidR="00AB0343" w:rsidRDefault="00686803">
            <w:pPr>
              <w:spacing w:before="20" w:after="20" w:line="252" w:lineRule="auto"/>
            </w:pPr>
            <w:r>
              <w:rPr>
                <w:rFonts w:cs="Carlito"/>
                <w:sz w:val="19"/>
              </w:rPr>
              <w:t xml:space="preserve">Memasang paket sesuai </w:t>
            </w:r>
            <w:proofErr w:type="gramStart"/>
            <w:r>
              <w:rPr>
                <w:rFonts w:cs="Carlito"/>
                <w:sz w:val="19"/>
              </w:rPr>
              <w:t>package.json</w:t>
            </w:r>
            <w:proofErr w:type="gramEnd"/>
          </w:p>
        </w:tc>
        <w:tc>
          <w:tcPr>
            <w:tcW w:w="3942" w:type="dxa"/>
            <w:tcBorders>
              <w:top w:val="single" w:sz="6" w:space="0" w:color="D8DEE9"/>
              <w:left w:val="single" w:sz="6" w:space="0" w:color="D8DEE9"/>
              <w:bottom w:val="single" w:sz="6" w:space="0" w:color="D8DEE9"/>
              <w:right w:val="single" w:sz="6" w:space="0" w:color="D8DEE9"/>
            </w:tcBorders>
          </w:tcPr>
          <w:p w14:paraId="194D30CF" w14:textId="33198449" w:rsidR="00AB0343" w:rsidRDefault="00875F6F">
            <w:pPr>
              <w:spacing w:before="20" w:after="20" w:line="252" w:lineRule="auto"/>
            </w:pPr>
            <w:r>
              <w:t xml:space="preserve">Saat </w:t>
            </w:r>
            <w:proofErr w:type="spellStart"/>
            <w:r>
              <w:t>ingin</w:t>
            </w:r>
            <w:proofErr w:type="spellEnd"/>
            <w:r>
              <w:t xml:space="preserve"> </w:t>
            </w:r>
            <w:proofErr w:type="spellStart"/>
            <w:r>
              <w:t>m</w:t>
            </w:r>
            <w:r w:rsidR="003C0334">
              <w:t>engunduh</w:t>
            </w:r>
            <w:proofErr w:type="spellEnd"/>
            <w:r w:rsidR="003C0334">
              <w:t xml:space="preserve"> </w:t>
            </w:r>
            <w:proofErr w:type="spellStart"/>
            <w:r w:rsidR="003C0334">
              <w:t>proyek</w:t>
            </w:r>
            <w:proofErr w:type="spellEnd"/>
            <w:r w:rsidR="003C0334">
              <w:t xml:space="preserve"> </w:t>
            </w:r>
            <w:proofErr w:type="spellStart"/>
            <w:r w:rsidR="003C0334">
              <w:t>dari</w:t>
            </w:r>
            <w:proofErr w:type="spellEnd"/>
            <w:r w:rsidR="003C0334">
              <w:t xml:space="preserve"> </w:t>
            </w:r>
            <w:r w:rsidR="00971FD7">
              <w:t>repository.</w:t>
            </w:r>
          </w:p>
        </w:tc>
      </w:tr>
      <w:tr w:rsidR="00AB0343" w14:paraId="3E0D040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5B5F4BB" w14:textId="77777777" w:rsidR="00AB0343" w:rsidRDefault="00686803">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507A759C" w14:textId="77777777" w:rsidR="00AB0343" w:rsidRDefault="00686803">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04FECD0C" w14:textId="6714186A" w:rsidR="00AB0343" w:rsidRDefault="004D7FC8">
            <w:pPr>
              <w:spacing w:before="20" w:after="20" w:line="252" w:lineRule="auto"/>
            </w:pPr>
            <w:r>
              <w:t xml:space="preserve">Saat </w:t>
            </w:r>
            <w:proofErr w:type="spellStart"/>
            <w:r w:rsidR="00230EE0">
              <w:t>sedang</w:t>
            </w:r>
            <w:proofErr w:type="spellEnd"/>
            <w:r w:rsidR="00230EE0">
              <w:t xml:space="preserve"> </w:t>
            </w:r>
            <w:proofErr w:type="spellStart"/>
            <w:r w:rsidR="006A27DB">
              <w:t>melakukan</w:t>
            </w:r>
            <w:proofErr w:type="spellEnd"/>
            <w:r w:rsidR="006A27DB">
              <w:t xml:space="preserve"> coding </w:t>
            </w:r>
            <w:proofErr w:type="spellStart"/>
            <w:r w:rsidR="006A27DB">
              <w:t>secara</w:t>
            </w:r>
            <w:proofErr w:type="spellEnd"/>
            <w:r w:rsidR="006A27DB">
              <w:t xml:space="preserve"> </w:t>
            </w:r>
            <w:proofErr w:type="spellStart"/>
            <w:r w:rsidR="006A27DB">
              <w:t>lo</w:t>
            </w:r>
            <w:r w:rsidR="000250C0">
              <w:t>k</w:t>
            </w:r>
            <w:r w:rsidR="006A27DB">
              <w:t>al</w:t>
            </w:r>
            <w:proofErr w:type="spellEnd"/>
            <w:r w:rsidR="006A27DB">
              <w:t>.</w:t>
            </w:r>
          </w:p>
        </w:tc>
      </w:tr>
      <w:tr w:rsidR="00AB0343" w14:paraId="7266E96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5F4826" w14:textId="77777777" w:rsidR="00AB0343" w:rsidRDefault="00686803">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265F8C9C" w14:textId="77777777" w:rsidR="00AB0343" w:rsidRDefault="00686803">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3AA1F5FE" w14:textId="3A879735" w:rsidR="00AB0343" w:rsidRDefault="006A27DB">
            <w:pPr>
              <w:spacing w:before="20" w:after="20" w:line="252" w:lineRule="auto"/>
            </w:pPr>
            <w:r>
              <w:t xml:space="preserve">Saat </w:t>
            </w:r>
            <w:proofErr w:type="spellStart"/>
            <w:r>
              <w:t>aplikasi</w:t>
            </w:r>
            <w:proofErr w:type="spellEnd"/>
            <w:r>
              <w:t xml:space="preserve"> </w:t>
            </w:r>
            <w:proofErr w:type="spellStart"/>
            <w:r w:rsidR="002D5511">
              <w:t>sudah</w:t>
            </w:r>
            <w:proofErr w:type="spellEnd"/>
            <w:r w:rsidR="002D5511">
              <w:t xml:space="preserve"> </w:t>
            </w:r>
            <w:proofErr w:type="spellStart"/>
            <w:r w:rsidR="002D5511">
              <w:t>selesai</w:t>
            </w:r>
            <w:proofErr w:type="spellEnd"/>
            <w:r w:rsidR="002D5511">
              <w:t xml:space="preserve"> </w:t>
            </w:r>
            <w:proofErr w:type="spellStart"/>
            <w:r w:rsidR="002D5511">
              <w:t>dibuat</w:t>
            </w:r>
            <w:proofErr w:type="spellEnd"/>
            <w:r w:rsidR="002D5511">
              <w:t>.</w:t>
            </w:r>
          </w:p>
        </w:tc>
      </w:tr>
      <w:tr w:rsidR="00AB0343" w14:paraId="6EE8DCA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1146C2E" w14:textId="77777777" w:rsidR="00AB0343" w:rsidRDefault="00686803">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37870C3C" w14:textId="77777777" w:rsidR="00AB0343" w:rsidRDefault="00686803">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52ED2673" w14:textId="39E78A2A" w:rsidR="00AB0343" w:rsidRDefault="002D5511">
            <w:pPr>
              <w:spacing w:before="20" w:after="20" w:line="252" w:lineRule="auto"/>
            </w:pPr>
            <w:r>
              <w:t xml:space="preserve">Saat </w:t>
            </w:r>
            <w:proofErr w:type="spellStart"/>
            <w:r>
              <w:t>ingin</w:t>
            </w:r>
            <w:proofErr w:type="spellEnd"/>
            <w:r>
              <w:t xml:space="preserve"> </w:t>
            </w:r>
            <w:proofErr w:type="spellStart"/>
            <w:r>
              <w:t>menguji</w:t>
            </w:r>
            <w:proofErr w:type="spellEnd"/>
            <w:r>
              <w:t xml:space="preserve"> </w:t>
            </w:r>
            <w:proofErr w:type="spellStart"/>
            <w:r>
              <w:t>hasil</w:t>
            </w:r>
            <w:proofErr w:type="spellEnd"/>
            <w:r>
              <w:t xml:space="preserve"> build </w:t>
            </w:r>
            <w:r w:rsidR="000250C0">
              <w:t xml:space="preserve">di </w:t>
            </w:r>
            <w:proofErr w:type="spellStart"/>
            <w:r w:rsidR="000250C0">
              <w:t>lokal</w:t>
            </w:r>
            <w:proofErr w:type="spellEnd"/>
            <w:r w:rsidR="000250C0">
              <w:t xml:space="preserve"> </w:t>
            </w:r>
            <w:proofErr w:type="spellStart"/>
            <w:r w:rsidR="000250C0">
              <w:t>seblum</w:t>
            </w:r>
            <w:proofErr w:type="spellEnd"/>
            <w:r w:rsidR="000250C0">
              <w:t xml:space="preserve"> </w:t>
            </w:r>
            <w:proofErr w:type="spellStart"/>
            <w:r w:rsidR="000250C0">
              <w:t>dipublikasi</w:t>
            </w:r>
            <w:proofErr w:type="spellEnd"/>
          </w:p>
        </w:tc>
      </w:tr>
      <w:tr w:rsidR="00AB0343" w14:paraId="78A5C12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665A218" w14:textId="77777777" w:rsidR="00AB0343" w:rsidRDefault="00686803">
            <w:pPr>
              <w:spacing w:before="20" w:after="20" w:line="252" w:lineRule="auto"/>
            </w:pPr>
            <w:proofErr w:type="gramStart"/>
            <w:r>
              <w:rPr>
                <w:rFonts w:cs="Carlito"/>
                <w:sz w:val="19"/>
              </w:rPr>
              <w:t>package.json</w:t>
            </w:r>
            <w:proofErr w:type="gramEnd"/>
          </w:p>
        </w:tc>
        <w:tc>
          <w:tcPr>
            <w:tcW w:w="3050" w:type="dxa"/>
            <w:tcBorders>
              <w:top w:val="single" w:sz="6" w:space="0" w:color="D8DEE9"/>
              <w:left w:val="single" w:sz="6" w:space="0" w:color="D8DEE9"/>
              <w:bottom w:val="single" w:sz="6" w:space="0" w:color="D8DEE9"/>
              <w:right w:val="single" w:sz="6" w:space="0" w:color="D8DEE9"/>
            </w:tcBorders>
          </w:tcPr>
          <w:p w14:paraId="3408722C" w14:textId="77777777" w:rsidR="00AB0343" w:rsidRDefault="00686803">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4310DAC6" w14:textId="5D0CBE78" w:rsidR="00AB0343" w:rsidRDefault="000250C0">
            <w:pPr>
              <w:spacing w:before="20" w:after="20" w:line="252" w:lineRule="auto"/>
            </w:pPr>
            <w:r>
              <w:t xml:space="preserve">Saat </w:t>
            </w:r>
            <w:proofErr w:type="spellStart"/>
            <w:r>
              <w:t>ingin</w:t>
            </w:r>
            <w:proofErr w:type="spellEnd"/>
            <w:r>
              <w:t xml:space="preserve"> </w:t>
            </w:r>
            <w:proofErr w:type="spellStart"/>
            <w:r>
              <w:t>m</w:t>
            </w:r>
            <w:r w:rsidR="00AD5E9E">
              <w:t>eliat</w:t>
            </w:r>
            <w:proofErr w:type="spellEnd"/>
            <w:r w:rsidR="00AD5E9E">
              <w:t xml:space="preserve"> </w:t>
            </w:r>
            <w:proofErr w:type="spellStart"/>
            <w:r w:rsidR="00AD5E9E">
              <w:t>ataupun</w:t>
            </w:r>
            <w:proofErr w:type="spellEnd"/>
            <w:r w:rsidR="00AD5E9E">
              <w:t xml:space="preserve"> </w:t>
            </w:r>
            <w:proofErr w:type="spellStart"/>
            <w:r w:rsidR="00AD5E9E">
              <w:t>mengedit</w:t>
            </w:r>
            <w:proofErr w:type="spellEnd"/>
            <w:r w:rsidR="00AD5E9E">
              <w:t xml:space="preserve"> </w:t>
            </w:r>
            <w:proofErr w:type="spellStart"/>
            <w:r w:rsidR="009C1F53">
              <w:t>informasi</w:t>
            </w:r>
            <w:proofErr w:type="spellEnd"/>
            <w:r w:rsidR="009C1F53">
              <w:t xml:space="preserve"> </w:t>
            </w:r>
            <w:proofErr w:type="spellStart"/>
            <w:r w:rsidR="009C1F53">
              <w:t>projek</w:t>
            </w:r>
            <w:proofErr w:type="spellEnd"/>
            <w:r w:rsidR="009C1F53">
              <w:t>.</w:t>
            </w:r>
          </w:p>
        </w:tc>
      </w:tr>
      <w:tr w:rsidR="00AB0343" w14:paraId="4A7F2C8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EF2213" w14:textId="77777777" w:rsidR="00AB0343" w:rsidRDefault="00686803">
            <w:pPr>
              <w:spacing w:before="20" w:after="20" w:line="252" w:lineRule="auto"/>
            </w:pPr>
            <w:r>
              <w:rPr>
                <w:rFonts w:cs="Carlito"/>
                <w:sz w:val="19"/>
              </w:rPr>
              <w:t>package-</w:t>
            </w:r>
            <w:proofErr w:type="gramStart"/>
            <w:r>
              <w:rPr>
                <w:rFonts w:cs="Carlito"/>
                <w:sz w:val="19"/>
              </w:rPr>
              <w:t>lock.json</w:t>
            </w:r>
            <w:proofErr w:type="gramEnd"/>
          </w:p>
        </w:tc>
        <w:tc>
          <w:tcPr>
            <w:tcW w:w="3050" w:type="dxa"/>
            <w:tcBorders>
              <w:top w:val="single" w:sz="6" w:space="0" w:color="D8DEE9"/>
              <w:left w:val="single" w:sz="6" w:space="0" w:color="D8DEE9"/>
              <w:bottom w:val="single" w:sz="6" w:space="0" w:color="D8DEE9"/>
              <w:right w:val="single" w:sz="6" w:space="0" w:color="D8DEE9"/>
            </w:tcBorders>
          </w:tcPr>
          <w:p w14:paraId="35FAFBF5" w14:textId="77777777" w:rsidR="00AB0343" w:rsidRDefault="00686803">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78A0C3A9" w14:textId="02AC5064" w:rsidR="00AB0343" w:rsidRDefault="00BB257F">
            <w:pPr>
              <w:spacing w:before="20" w:after="20" w:line="252" w:lineRule="auto"/>
            </w:pPr>
            <w:proofErr w:type="spellStart"/>
            <w:r>
              <w:t>Diperbaharui</w:t>
            </w:r>
            <w:proofErr w:type="spellEnd"/>
            <w:r>
              <w:t xml:space="preserve"> </w:t>
            </w:r>
            <w:proofErr w:type="spellStart"/>
            <w:r w:rsidR="009C1F53" w:rsidRPr="009C1F53">
              <w:t>secara</w:t>
            </w:r>
            <w:proofErr w:type="spellEnd"/>
            <w:r w:rsidR="009C1F53" w:rsidRPr="009C1F53">
              <w:t xml:space="preserve"> </w:t>
            </w:r>
            <w:proofErr w:type="spellStart"/>
            <w:r w:rsidR="009C1F53" w:rsidRPr="009C1F53">
              <w:t>otomatis</w:t>
            </w:r>
            <w:proofErr w:type="spellEnd"/>
            <w:r w:rsidR="009C1F53" w:rsidRPr="009C1F53">
              <w:t xml:space="preserve"> oleh NPM </w:t>
            </w:r>
            <w:proofErr w:type="spellStart"/>
            <w:r w:rsidR="009C1F53" w:rsidRPr="009C1F53">
              <w:t>untuk</w:t>
            </w:r>
            <w:proofErr w:type="spellEnd"/>
            <w:r w:rsidR="009C1F53" w:rsidRPr="009C1F53">
              <w:t xml:space="preserve"> </w:t>
            </w:r>
            <w:proofErr w:type="spellStart"/>
            <w:r w:rsidR="009C1F53" w:rsidRPr="009C1F53">
              <w:t>memastikan</w:t>
            </w:r>
            <w:proofErr w:type="spellEnd"/>
            <w:r w:rsidR="009C1F53" w:rsidRPr="009C1F53">
              <w:t xml:space="preserve"> </w:t>
            </w:r>
            <w:proofErr w:type="spellStart"/>
            <w:r w:rsidR="009C1F53" w:rsidRPr="009C1F53">
              <w:t>versi</w:t>
            </w:r>
            <w:proofErr w:type="spellEnd"/>
            <w:r w:rsidR="009C1F53" w:rsidRPr="009C1F53">
              <w:t xml:space="preserve"> </w:t>
            </w:r>
            <w:proofErr w:type="spellStart"/>
            <w:r w:rsidR="009C1F53" w:rsidRPr="009C1F53">
              <w:t>dependensi</w:t>
            </w:r>
            <w:proofErr w:type="spellEnd"/>
            <w:r w:rsidR="009C1F53" w:rsidRPr="009C1F53">
              <w:t xml:space="preserve"> </w:t>
            </w:r>
            <w:proofErr w:type="spellStart"/>
            <w:r w:rsidR="009C1F53" w:rsidRPr="009C1F53">
              <w:t>sama</w:t>
            </w:r>
            <w:proofErr w:type="spellEnd"/>
            <w:r w:rsidR="00504483">
              <w:t>.</w:t>
            </w:r>
          </w:p>
        </w:tc>
      </w:tr>
      <w:tr w:rsidR="00AB0343" w14:paraId="438BD46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DCBDF8" w14:textId="77777777" w:rsidR="00AB0343" w:rsidRDefault="00686803">
            <w:pPr>
              <w:spacing w:before="20" w:after="20" w:line="252" w:lineRule="auto"/>
            </w:pPr>
            <w:proofErr w:type="gramStart"/>
            <w:r>
              <w:rPr>
                <w:rFonts w:cs="Carlito"/>
                <w:sz w:val="19"/>
              </w:rPr>
              <w:lastRenderedPageBreak/>
              <w:t>reactive(</w:t>
            </w:r>
            <w:proofErr w:type="gramEnd"/>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2E709508" w14:textId="77777777" w:rsidR="00AB0343" w:rsidRDefault="00686803">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301227C1" w14:textId="3A2FA8F9" w:rsidR="00AB0343" w:rsidRDefault="009C1F53">
            <w:pPr>
              <w:spacing w:before="20" w:after="20" w:line="252" w:lineRule="auto"/>
            </w:pPr>
            <w:r>
              <w:t xml:space="preserve">Saat </w:t>
            </w:r>
            <w:proofErr w:type="spellStart"/>
            <w:r>
              <w:t>membuat</w:t>
            </w:r>
            <w:proofErr w:type="spellEnd"/>
            <w:r>
              <w:t xml:space="preserve"> data </w:t>
            </w:r>
            <w:proofErr w:type="spellStart"/>
            <w:r w:rsidR="0037533E">
              <w:t>reaktif</w:t>
            </w:r>
            <w:proofErr w:type="spellEnd"/>
            <w:r w:rsidR="0037533E">
              <w:t xml:space="preserve"> yang </w:t>
            </w:r>
            <w:proofErr w:type="spellStart"/>
            <w:r w:rsidR="0037533E">
              <w:t>berbentuk</w:t>
            </w:r>
            <w:proofErr w:type="spellEnd"/>
            <w:r w:rsidR="0037533E">
              <w:t xml:space="preserve"> </w:t>
            </w:r>
            <w:proofErr w:type="spellStart"/>
            <w:r w:rsidR="0037533E">
              <w:t>objek</w:t>
            </w:r>
            <w:proofErr w:type="spellEnd"/>
            <w:r w:rsidR="0037533E">
              <w:t xml:space="preserve"> </w:t>
            </w:r>
            <w:proofErr w:type="spellStart"/>
            <w:r w:rsidR="0037533E">
              <w:t>kompleks</w:t>
            </w:r>
            <w:proofErr w:type="spellEnd"/>
            <w:r w:rsidR="0037533E">
              <w:t xml:space="preserve"> </w:t>
            </w:r>
            <w:proofErr w:type="spellStart"/>
            <w:r w:rsidR="0037533E">
              <w:t>ataupun</w:t>
            </w:r>
            <w:proofErr w:type="spellEnd"/>
            <w:r w:rsidR="0037533E">
              <w:t xml:space="preserve"> </w:t>
            </w:r>
            <w:proofErr w:type="spellStart"/>
            <w:r w:rsidR="0037533E">
              <w:t>berlapis</w:t>
            </w:r>
            <w:proofErr w:type="spellEnd"/>
            <w:r w:rsidR="0037533E">
              <w:t>.</w:t>
            </w:r>
          </w:p>
        </w:tc>
      </w:tr>
      <w:tr w:rsidR="00AB0343" w14:paraId="2EA5AA5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606395" w14:textId="77777777" w:rsidR="00AB0343" w:rsidRDefault="00686803">
            <w:pPr>
              <w:spacing w:before="20" w:after="20" w:line="252" w:lineRule="auto"/>
            </w:pPr>
            <w:r>
              <w:rPr>
                <w:rFonts w:cs="Carlito"/>
                <w:sz w:val="19"/>
              </w:rPr>
              <w:t>ref(nilai)</w:t>
            </w:r>
          </w:p>
        </w:tc>
        <w:tc>
          <w:tcPr>
            <w:tcW w:w="3050" w:type="dxa"/>
            <w:tcBorders>
              <w:top w:val="single" w:sz="6" w:space="0" w:color="D8DEE9"/>
              <w:left w:val="single" w:sz="6" w:space="0" w:color="D8DEE9"/>
              <w:bottom w:val="single" w:sz="6" w:space="0" w:color="D8DEE9"/>
              <w:right w:val="single" w:sz="6" w:space="0" w:color="D8DEE9"/>
            </w:tcBorders>
          </w:tcPr>
          <w:p w14:paraId="1AD9481D" w14:textId="77777777" w:rsidR="00AB0343" w:rsidRDefault="00686803">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1CB0331D" w14:textId="5F20AB2F" w:rsidR="00AB0343" w:rsidRDefault="0037533E">
            <w:pPr>
              <w:spacing w:before="20" w:after="20" w:line="252" w:lineRule="auto"/>
            </w:pPr>
            <w:r>
              <w:t xml:space="preserve">Saat </w:t>
            </w:r>
            <w:proofErr w:type="spellStart"/>
            <w:r>
              <w:t>ingin</w:t>
            </w:r>
            <w:proofErr w:type="spellEnd"/>
            <w:r>
              <w:t xml:space="preserve"> </w:t>
            </w:r>
            <w:proofErr w:type="spellStart"/>
            <w:r>
              <w:t>membuat</w:t>
            </w:r>
            <w:proofErr w:type="spellEnd"/>
            <w:r>
              <w:t xml:space="preserve"> data</w:t>
            </w:r>
            <w:r w:rsidR="003A3B5F">
              <w:t xml:space="preserve"> </w:t>
            </w:r>
            <w:proofErr w:type="spellStart"/>
            <w:r w:rsidR="003A3B5F">
              <w:t>reaktif</w:t>
            </w:r>
            <w:proofErr w:type="spellEnd"/>
            <w:r>
              <w:t xml:space="preserve"> yang </w:t>
            </w:r>
            <w:proofErr w:type="spellStart"/>
            <w:r>
              <w:t>nilainy</w:t>
            </w:r>
            <w:r w:rsidR="003A3B5F">
              <w:t>a</w:t>
            </w:r>
            <w:proofErr w:type="spellEnd"/>
            <w:r w:rsidR="003A3B5F">
              <w:t xml:space="preserve"> Tunggal </w:t>
            </w:r>
            <w:proofErr w:type="spellStart"/>
            <w:r w:rsidR="003A3B5F">
              <w:t>atau</w:t>
            </w:r>
            <w:proofErr w:type="spellEnd"/>
            <w:r w:rsidR="003A3B5F">
              <w:t xml:space="preserve"> </w:t>
            </w:r>
            <w:proofErr w:type="spellStart"/>
            <w:r w:rsidR="003A3B5F">
              <w:t>primitif</w:t>
            </w:r>
            <w:proofErr w:type="spellEnd"/>
          </w:p>
        </w:tc>
      </w:tr>
      <w:tr w:rsidR="00AB0343" w14:paraId="0AED2CE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483A38B" w14:textId="77777777" w:rsidR="00AB0343" w:rsidRDefault="00686803">
            <w:pPr>
              <w:spacing w:before="20" w:after="20" w:line="252" w:lineRule="auto"/>
            </w:pPr>
            <w:proofErr w:type="gramStart"/>
            <w:r>
              <w:rPr>
                <w:rFonts w:cs="Carlito"/>
                <w:sz w:val="19"/>
              </w:rPr>
              <w:t>defineProps(</w:t>
            </w:r>
            <w:proofErr w:type="gramEnd"/>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6925D539" w14:textId="77777777" w:rsidR="00AB0343" w:rsidRDefault="00686803">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6B71E1B7" w14:textId="2D6066C6" w:rsidR="00AB0343" w:rsidRDefault="00204F4C">
            <w:pPr>
              <w:spacing w:before="20" w:after="20" w:line="252" w:lineRule="auto"/>
            </w:pPr>
            <w:r>
              <w:t xml:space="preserve">Saat </w:t>
            </w:r>
            <w:proofErr w:type="spellStart"/>
            <w:r>
              <w:t>komponen</w:t>
            </w:r>
            <w:proofErr w:type="spellEnd"/>
            <w:r>
              <w:t xml:space="preserve"> </w:t>
            </w:r>
            <w:proofErr w:type="spellStart"/>
            <w:r>
              <w:t>anak</w:t>
            </w:r>
            <w:proofErr w:type="spellEnd"/>
            <w:r>
              <w:t xml:space="preserve"> </w:t>
            </w:r>
            <w:proofErr w:type="spellStart"/>
            <w:r>
              <w:t>perlu</w:t>
            </w:r>
            <w:proofErr w:type="spellEnd"/>
            <w:r>
              <w:t xml:space="preserve"> </w:t>
            </w:r>
            <w:proofErr w:type="spellStart"/>
            <w:r>
              <w:t>menerima</w:t>
            </w:r>
            <w:proofErr w:type="spellEnd"/>
            <w:r>
              <w:t xml:space="preserve"> </w:t>
            </w:r>
            <w:proofErr w:type="spellStart"/>
            <w:r w:rsidR="004D43D5">
              <w:t>kiriman</w:t>
            </w:r>
            <w:proofErr w:type="spellEnd"/>
            <w:r w:rsidR="004D43D5">
              <w:t xml:space="preserve"> data </w:t>
            </w:r>
            <w:proofErr w:type="spellStart"/>
            <w:r w:rsidR="004D43D5">
              <w:t>dari</w:t>
            </w:r>
            <w:proofErr w:type="spellEnd"/>
            <w:r w:rsidR="004D43D5">
              <w:t xml:space="preserve"> </w:t>
            </w:r>
            <w:proofErr w:type="spellStart"/>
            <w:r w:rsidR="004D43D5">
              <w:t>komponen</w:t>
            </w:r>
            <w:proofErr w:type="spellEnd"/>
            <w:r w:rsidR="004D43D5">
              <w:t xml:space="preserve"> </w:t>
            </w:r>
            <w:proofErr w:type="spellStart"/>
            <w:r w:rsidR="004D43D5">
              <w:t>induknya</w:t>
            </w:r>
            <w:proofErr w:type="spellEnd"/>
          </w:p>
        </w:tc>
      </w:tr>
      <w:tr w:rsidR="00AB0343" w14:paraId="10B58CD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7E08AD6" w14:textId="77777777" w:rsidR="00AB0343" w:rsidRDefault="00686803">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0C3B0352" w14:textId="77777777" w:rsidR="00AB0343" w:rsidRDefault="00686803">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4EFB1085" w14:textId="49CB81FC" w:rsidR="00AB0343" w:rsidRDefault="004D43D5">
            <w:pPr>
              <w:spacing w:before="20" w:after="20" w:line="252" w:lineRule="auto"/>
            </w:pPr>
            <w:r>
              <w:t xml:space="preserve">Saat </w:t>
            </w:r>
            <w:proofErr w:type="spellStart"/>
            <w:r>
              <w:t>ingin</w:t>
            </w:r>
            <w:proofErr w:type="spellEnd"/>
            <w:r>
              <w:t xml:space="preserve"> </w:t>
            </w:r>
            <w:proofErr w:type="spellStart"/>
            <w:r>
              <w:t>melakukan</w:t>
            </w:r>
            <w:proofErr w:type="spellEnd"/>
            <w:r>
              <w:t xml:space="preserve"> </w:t>
            </w:r>
            <w:proofErr w:type="spellStart"/>
            <w:r>
              <w:t>perulangan</w:t>
            </w:r>
            <w:proofErr w:type="spellEnd"/>
            <w:r>
              <w:t xml:space="preserve"> data</w:t>
            </w:r>
            <w:r w:rsidR="00735293">
              <w:t xml:space="preserve"> (v-for) dan </w:t>
            </w:r>
            <w:proofErr w:type="spellStart"/>
            <w:r w:rsidR="00735293">
              <w:t>ditampilan</w:t>
            </w:r>
            <w:proofErr w:type="spellEnd"/>
            <w:r w:rsidR="00735293">
              <w:t xml:space="preserve"> </w:t>
            </w:r>
            <w:proofErr w:type="spellStart"/>
            <w:r w:rsidR="001C2C62">
              <w:t>sekaligus</w:t>
            </w:r>
            <w:proofErr w:type="spellEnd"/>
            <w:r w:rsidR="001C2C62">
              <w:t xml:space="preserve"> </w:t>
            </w:r>
            <w:proofErr w:type="spellStart"/>
            <w:r w:rsidR="001C2C62">
              <w:t>menyaringny</w:t>
            </w:r>
            <w:proofErr w:type="spellEnd"/>
            <w:r w:rsidR="001C2C62">
              <w:t xml:space="preserve"> </w:t>
            </w:r>
            <w:proofErr w:type="spellStart"/>
            <w:r w:rsidR="001C2C62">
              <w:t>saat</w:t>
            </w:r>
            <w:proofErr w:type="spellEnd"/>
            <w:r w:rsidR="001C2C62">
              <w:t xml:space="preserve"> </w:t>
            </w:r>
            <w:proofErr w:type="spellStart"/>
            <w:r w:rsidR="001C2C62">
              <w:t>kondisi</w:t>
            </w:r>
            <w:proofErr w:type="spellEnd"/>
            <w:r w:rsidR="001C2C62">
              <w:t xml:space="preserve"> </w:t>
            </w:r>
            <w:proofErr w:type="spellStart"/>
            <w:r w:rsidR="001C2C62">
              <w:t>tertentu</w:t>
            </w:r>
            <w:proofErr w:type="spellEnd"/>
            <w:r w:rsidR="001C2C62">
              <w:t xml:space="preserve"> (v-if).</w:t>
            </w:r>
          </w:p>
        </w:tc>
      </w:tr>
      <w:tr w:rsidR="00AB0343" w14:paraId="44EE96A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FE8FBBC" w14:textId="77777777" w:rsidR="00AB0343" w:rsidRDefault="00686803">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480E16CA" w14:textId="77777777" w:rsidR="00AB0343" w:rsidRDefault="00686803">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5F8D25C3" w14:textId="6DEAD1EC" w:rsidR="00AB0343" w:rsidRDefault="001C2C62">
            <w:pPr>
              <w:spacing w:before="20" w:after="20" w:line="252" w:lineRule="auto"/>
            </w:pPr>
            <w:r>
              <w:t xml:space="preserve">Saat </w:t>
            </w:r>
            <w:proofErr w:type="spellStart"/>
            <w:r>
              <w:t>ingin</w:t>
            </w:r>
            <w:proofErr w:type="spellEnd"/>
            <w:r>
              <w:t xml:space="preserve"> </w:t>
            </w:r>
            <w:proofErr w:type="spellStart"/>
            <w:r>
              <w:t>membuat</w:t>
            </w:r>
            <w:proofErr w:type="spellEnd"/>
            <w:r>
              <w:t xml:space="preserve"> </w:t>
            </w:r>
            <w:proofErr w:type="spellStart"/>
            <w:r>
              <w:t>elemen</w:t>
            </w:r>
            <w:proofErr w:type="spellEnd"/>
            <w:r>
              <w:t xml:space="preserve"> input </w:t>
            </w:r>
            <w:r w:rsidR="00DA4729">
              <w:t>formular.</w:t>
            </w:r>
          </w:p>
        </w:tc>
      </w:tr>
      <w:tr w:rsidR="00AB0343" w14:paraId="07BDAA1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15BB2B" w14:textId="77777777" w:rsidR="00AB0343" w:rsidRDefault="00686803">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2CBA0CD5" w14:textId="77777777" w:rsidR="00AB0343" w:rsidRDefault="00686803">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788B014C" w14:textId="79BACA01" w:rsidR="00AB0343" w:rsidRDefault="001C2C62">
            <w:pPr>
              <w:spacing w:before="20" w:after="20" w:line="252" w:lineRule="auto"/>
            </w:pPr>
            <w:r>
              <w:t xml:space="preserve">Saat </w:t>
            </w:r>
            <w:proofErr w:type="spellStart"/>
            <w:r>
              <w:t>ingin</w:t>
            </w:r>
            <w:proofErr w:type="spellEnd"/>
            <w:r>
              <w:t xml:space="preserve"> </w:t>
            </w:r>
            <w:proofErr w:type="spellStart"/>
            <w:r>
              <w:t>memantau</w:t>
            </w:r>
            <w:proofErr w:type="spellEnd"/>
            <w:r>
              <w:t xml:space="preserve"> </w:t>
            </w:r>
            <w:proofErr w:type="spellStart"/>
            <w:r>
              <w:t>perubahan</w:t>
            </w:r>
            <w:proofErr w:type="spellEnd"/>
            <w:r>
              <w:t xml:space="preserve"> pada </w:t>
            </w:r>
            <w:proofErr w:type="spellStart"/>
            <w:r>
              <w:t>suatu</w:t>
            </w:r>
            <w:proofErr w:type="spellEnd"/>
            <w:r>
              <w:t xml:space="preserve"> </w:t>
            </w:r>
            <w:proofErr w:type="spellStart"/>
            <w:r>
              <w:t>variabel</w:t>
            </w:r>
            <w:proofErr w:type="spellEnd"/>
            <w:r>
              <w:t xml:space="preserve"> </w:t>
            </w:r>
            <w:r w:rsidR="00DA4729">
              <w:t xml:space="preserve">yang </w:t>
            </w:r>
            <w:proofErr w:type="spellStart"/>
            <w:r w:rsidR="00DA4729">
              <w:t>aksinya</w:t>
            </w:r>
            <w:proofErr w:type="spellEnd"/>
            <w:r w:rsidR="00DA4729">
              <w:t xml:space="preserve"> </w:t>
            </w:r>
            <w:proofErr w:type="spellStart"/>
            <w:r w:rsidR="00DA4729">
              <w:t>dapat</w:t>
            </w:r>
            <w:proofErr w:type="spellEnd"/>
            <w:r w:rsidR="00DA4729">
              <w:t xml:space="preserve"> </w:t>
            </w:r>
            <w:proofErr w:type="spellStart"/>
            <w:r w:rsidR="00DA4729">
              <w:t>membuat</w:t>
            </w:r>
            <w:proofErr w:type="spellEnd"/>
            <w:r w:rsidR="00DA4729">
              <w:t xml:space="preserve"> </w:t>
            </w:r>
            <w:proofErr w:type="spellStart"/>
            <w:r w:rsidR="00DA4729">
              <w:t>nilaikode</w:t>
            </w:r>
            <w:proofErr w:type="spellEnd"/>
            <w:r w:rsidR="00DA4729">
              <w:t xml:space="preserve"> </w:t>
            </w:r>
            <w:proofErr w:type="spellStart"/>
            <w:r w:rsidR="00DA4729">
              <w:t>tertentu</w:t>
            </w:r>
            <w:proofErr w:type="spellEnd"/>
            <w:r w:rsidR="00DA4729">
              <w:t xml:space="preserve"> </w:t>
            </w:r>
            <w:proofErr w:type="spellStart"/>
            <w:r w:rsidR="00DA4729">
              <w:t>berubah</w:t>
            </w:r>
            <w:proofErr w:type="spellEnd"/>
            <w:r w:rsidR="00DA4729">
              <w:t>.</w:t>
            </w:r>
          </w:p>
        </w:tc>
      </w:tr>
      <w:tr w:rsidR="00AB0343" w14:paraId="74737FB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233C46C" w14:textId="77777777" w:rsidR="00AB0343" w:rsidRDefault="00686803">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67032B50" w14:textId="77777777" w:rsidR="00AB0343" w:rsidRDefault="00686803">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7FA19239" w14:textId="66891C8A" w:rsidR="00AB0343" w:rsidRDefault="00DA4729">
            <w:pPr>
              <w:spacing w:before="20" w:after="20" w:line="252" w:lineRule="auto"/>
            </w:pPr>
            <w:r>
              <w:t xml:space="preserve">Saat </w:t>
            </w:r>
            <w:proofErr w:type="spellStart"/>
            <w:r>
              <w:t>komponen</w:t>
            </w:r>
            <w:proofErr w:type="spellEnd"/>
            <w:r>
              <w:t xml:space="preserve"> </w:t>
            </w:r>
            <w:proofErr w:type="spellStart"/>
            <w:r>
              <w:t>pertama</w:t>
            </w:r>
            <w:proofErr w:type="spellEnd"/>
            <w:r>
              <w:t xml:space="preserve"> kali </w:t>
            </w:r>
            <w:proofErr w:type="spellStart"/>
            <w:r>
              <w:t>dimuat</w:t>
            </w:r>
            <w:proofErr w:type="spellEnd"/>
            <w:r>
              <w:t xml:space="preserve"> di browser.</w:t>
            </w:r>
          </w:p>
        </w:tc>
      </w:tr>
    </w:tbl>
    <w:p w14:paraId="0DF704EB" w14:textId="77777777" w:rsidR="00AB0343" w:rsidRDefault="00AB0343">
      <w:pPr>
        <w:spacing w:after="60"/>
      </w:pPr>
    </w:p>
    <w:tbl>
      <w:tblPr>
        <w:tblW w:w="0" w:type="auto"/>
        <w:tblLook w:val="04A0" w:firstRow="1" w:lastRow="0" w:firstColumn="1" w:lastColumn="0" w:noHBand="0" w:noVBand="1"/>
      </w:tblPr>
      <w:tblGrid>
        <w:gridCol w:w="9752"/>
      </w:tblGrid>
      <w:tr w:rsidR="00AB0343" w14:paraId="6B7662A3" w14:textId="77777777">
        <w:tc>
          <w:tcPr>
            <w:tcW w:w="9752" w:type="dxa"/>
            <w:shd w:val="clear" w:color="auto" w:fill="003796"/>
          </w:tcPr>
          <w:p w14:paraId="58846DD5" w14:textId="77777777" w:rsidR="00AB0343" w:rsidRDefault="00686803">
            <w:pPr>
              <w:spacing w:before="40" w:after="40"/>
            </w:pPr>
            <w:proofErr w:type="gramStart"/>
            <w:r>
              <w:rPr>
                <w:rFonts w:cs="Carlito"/>
                <w:b/>
                <w:color w:val="FFFFFF"/>
              </w:rPr>
              <w:t>▌  KALAU</w:t>
            </w:r>
            <w:proofErr w:type="gramEnd"/>
            <w:r>
              <w:rPr>
                <w:rFonts w:cs="Carlito"/>
                <w:b/>
                <w:color w:val="FFFFFF"/>
              </w:rPr>
              <w:t xml:space="preserve"> MACET        cari gejalanya di sini</w:t>
            </w:r>
          </w:p>
        </w:tc>
      </w:tr>
    </w:tbl>
    <w:p w14:paraId="37B2F463"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C100A9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564677" w14:textId="77777777" w:rsidR="00AB0343" w:rsidRDefault="00686803">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3DA2E86" w14:textId="77777777" w:rsidR="00AB0343" w:rsidRDefault="00686803">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437CF15" w14:textId="77777777" w:rsidR="00AB0343" w:rsidRDefault="00686803">
            <w:pPr>
              <w:spacing w:before="20" w:after="20"/>
            </w:pPr>
            <w:r>
              <w:rPr>
                <w:rFonts w:cs="Carlito"/>
                <w:b/>
                <w:color w:val="FFFFFF"/>
                <w:sz w:val="18"/>
              </w:rPr>
              <w:t>Yang dilakukan</w:t>
            </w:r>
          </w:p>
        </w:tc>
      </w:tr>
      <w:tr w:rsidR="00AB0343" w14:paraId="329C3A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73BC11" w14:textId="77777777" w:rsidR="00AB0343" w:rsidRDefault="00686803">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4902B742" w14:textId="77777777" w:rsidR="00AB0343" w:rsidRDefault="00686803">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083D4C13" w14:textId="77777777" w:rsidR="00AB0343" w:rsidRDefault="00686803">
            <w:pPr>
              <w:spacing w:before="20" w:after="20" w:line="252" w:lineRule="auto"/>
            </w:pPr>
            <w:r>
              <w:rPr>
                <w:rFonts w:cs="Carlito"/>
                <w:sz w:val="18"/>
              </w:rPr>
              <w:t>Pilih Cancel, lalu buat folder baru yang kosong</w:t>
            </w:r>
          </w:p>
        </w:tc>
      </w:tr>
      <w:tr w:rsidR="00AB0343" w14:paraId="517A35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77C3E0" w14:textId="77777777" w:rsidR="00AB0343" w:rsidRDefault="00686803">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43A223CB" w14:textId="77777777" w:rsidR="00AB0343" w:rsidRDefault="00686803">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3E43FE29" w14:textId="77777777" w:rsidR="00AB0343" w:rsidRDefault="00686803">
            <w:pPr>
              <w:spacing w:before="20" w:after="20" w:line="252" w:lineRule="auto"/>
            </w:pPr>
            <w:r>
              <w:rPr>
                <w:rFonts w:cs="Carlito"/>
                <w:sz w:val="18"/>
              </w:rPr>
              <w:t>Tutup dan buka ulang terminal; pasang ulang bila tetap gagal</w:t>
            </w:r>
          </w:p>
        </w:tc>
      </w:tr>
      <w:tr w:rsidR="00AB0343" w14:paraId="242270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614C5A" w14:textId="77777777" w:rsidR="00AB0343" w:rsidRDefault="00686803">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27BAEECA" w14:textId="77777777" w:rsidR="00AB0343" w:rsidRDefault="00686803">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496789E8" w14:textId="77777777" w:rsidR="00AB0343" w:rsidRDefault="00686803">
            <w:pPr>
              <w:spacing w:before="20" w:after="20" w:line="252" w:lineRule="auto"/>
            </w:pPr>
            <w:r>
              <w:rPr>
                <w:rFonts w:cs="Carlito"/>
                <w:sz w:val="18"/>
              </w:rPr>
              <w:t>Tambahkan import './tokens.css' dan seterusnya di main.js</w:t>
            </w:r>
          </w:p>
        </w:tc>
      </w:tr>
      <w:tr w:rsidR="00AB0343" w14:paraId="15437F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525623" w14:textId="77777777" w:rsidR="00AB0343" w:rsidRDefault="00686803">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69BF5F18" w14:textId="77777777" w:rsidR="00AB0343" w:rsidRDefault="00686803">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6DB00883" w14:textId="77777777" w:rsidR="00AB0343" w:rsidRDefault="00686803">
            <w:pPr>
              <w:spacing w:before="20" w:after="20" w:line="252" w:lineRule="auto"/>
            </w:pPr>
            <w:r>
              <w:rPr>
                <w:rFonts w:cs="Carlito"/>
                <w:sz w:val="18"/>
              </w:rPr>
              <w:t>Periksa nama berkas di src/</w:t>
            </w:r>
          </w:p>
        </w:tc>
      </w:tr>
      <w:tr w:rsidR="00AB0343" w14:paraId="6825BD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8E9390" w14:textId="77777777" w:rsidR="00AB0343" w:rsidRDefault="00686803">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4DBFE290" w14:textId="77777777" w:rsidR="00AB0343" w:rsidRDefault="00686803">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556393B1" w14:textId="77777777" w:rsidR="00AB0343" w:rsidRDefault="00686803">
            <w:pPr>
              <w:spacing w:before="20" w:after="20" w:line="252" w:lineRule="auto"/>
            </w:pPr>
            <w:r>
              <w:rPr>
                <w:rFonts w:cs="Carlito"/>
                <w:sz w:val="18"/>
              </w:rPr>
              <w:t>Samakan nama berkas, nama impor, dan pemakaiannya</w:t>
            </w:r>
          </w:p>
        </w:tc>
      </w:tr>
      <w:tr w:rsidR="00AB0343" w14:paraId="0183E4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F3F1A9" w14:textId="77777777" w:rsidR="00AB0343" w:rsidRDefault="00686803">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4B8A9B96" w14:textId="77777777" w:rsidR="00AB0343" w:rsidRDefault="00686803">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1F7FB65E" w14:textId="77777777" w:rsidR="00AB0343" w:rsidRDefault="00686803">
            <w:pPr>
              <w:spacing w:before="20" w:after="20" w:line="252" w:lineRule="auto"/>
            </w:pPr>
            <w:r>
              <w:rPr>
                <w:rFonts w:cs="Carlito"/>
                <w:sz w:val="18"/>
              </w:rPr>
              <w:t xml:space="preserve">Akses lewat </w:t>
            </w:r>
            <w:proofErr w:type="gramStart"/>
            <w:r>
              <w:rPr>
                <w:rFonts w:cs="Carlito"/>
                <w:sz w:val="18"/>
              </w:rPr>
              <w:t>props.nama</w:t>
            </w:r>
            <w:proofErr w:type="gramEnd"/>
            <w:r>
              <w:rPr>
                <w:rFonts w:cs="Carlito"/>
                <w:sz w:val="18"/>
              </w:rPr>
              <w:t>, atau pakai toRefs</w:t>
            </w:r>
          </w:p>
        </w:tc>
      </w:tr>
      <w:tr w:rsidR="00AB0343" w14:paraId="326CC52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E99BD7" w14:textId="77777777" w:rsidR="00AB0343" w:rsidRDefault="00686803">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0C0C67C5" w14:textId="77777777" w:rsidR="00AB0343" w:rsidRDefault="00686803">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52F59548" w14:textId="77777777" w:rsidR="00AB0343" w:rsidRDefault="00686803">
            <w:pPr>
              <w:spacing w:before="20" w:after="20" w:line="252" w:lineRule="auto"/>
            </w:pPr>
            <w:proofErr w:type="gramStart"/>
            <w:r>
              <w:rPr>
                <w:rFonts w:cs="Carlito"/>
                <w:sz w:val="18"/>
              </w:rPr>
              <w:t>Tambahkan :key</w:t>
            </w:r>
            <w:proofErr w:type="gramEnd"/>
            <w:r>
              <w:rPr>
                <w:rFonts w:cs="Carlito"/>
                <w:sz w:val="18"/>
              </w:rPr>
              <w:t xml:space="preserve"> berisi id unik</w:t>
            </w:r>
          </w:p>
        </w:tc>
      </w:tr>
      <w:tr w:rsidR="00AB0343" w14:paraId="23056A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D3FC0E" w14:textId="77777777" w:rsidR="00AB0343" w:rsidRDefault="00686803">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0C794FE0" w14:textId="77777777" w:rsidR="00AB0343" w:rsidRDefault="00686803">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24F9ECFD" w14:textId="77777777" w:rsidR="00AB0343" w:rsidRDefault="00686803">
            <w:pPr>
              <w:spacing w:before="20" w:after="20" w:line="252" w:lineRule="auto"/>
            </w:pPr>
            <w:r>
              <w:rPr>
                <w:rFonts w:cs="Carlito"/>
                <w:sz w:val="18"/>
              </w:rPr>
              <w:t>Pindahkan penanda ke dalam &lt;template&gt;</w:t>
            </w:r>
          </w:p>
        </w:tc>
      </w:tr>
      <w:tr w:rsidR="00AB0343" w14:paraId="790A9C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D81EE5" w14:textId="77777777" w:rsidR="00AB0343" w:rsidRDefault="00686803">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7B25F574" w14:textId="77777777" w:rsidR="00AB0343" w:rsidRDefault="00686803">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7A46612B" w14:textId="77777777" w:rsidR="00AB0343" w:rsidRDefault="00686803">
            <w:pPr>
              <w:spacing w:before="20" w:after="20" w:line="252" w:lineRule="auto"/>
            </w:pPr>
            <w:r>
              <w:rPr>
                <w:rFonts w:cs="Carlito"/>
                <w:sz w:val="18"/>
              </w:rPr>
              <w:t>Pakai satu kunci tetap dan catat nomor portnya</w:t>
            </w:r>
          </w:p>
        </w:tc>
      </w:tr>
      <w:tr w:rsidR="00AB0343" w14:paraId="6A8962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2445F5" w14:textId="77777777" w:rsidR="00AB0343" w:rsidRDefault="00686803">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359C8A2B" w14:textId="77777777" w:rsidR="00AB0343" w:rsidRDefault="00686803">
            <w:pPr>
              <w:spacing w:before="20" w:after="20" w:line="252" w:lineRule="auto"/>
            </w:pPr>
            <w:r>
              <w:rPr>
                <w:rFonts w:cs="Carlito"/>
                <w:sz w:val="18"/>
              </w:rPr>
              <w:t xml:space="preserve">dist/ belum ada </w:t>
            </w:r>
            <w:proofErr w:type="gramStart"/>
            <w:r>
              <w:rPr>
                <w:rFonts w:cs="Carlito"/>
                <w:sz w:val="18"/>
              </w:rPr>
              <w:t>di .gitignore</w:t>
            </w:r>
            <w:proofErr w:type="gramEnd"/>
          </w:p>
        </w:tc>
        <w:tc>
          <w:tcPr>
            <w:tcW w:w="3101" w:type="dxa"/>
            <w:tcBorders>
              <w:top w:val="single" w:sz="6" w:space="0" w:color="D8DEE9"/>
              <w:left w:val="single" w:sz="6" w:space="0" w:color="D8DEE9"/>
              <w:bottom w:val="single" w:sz="6" w:space="0" w:color="D8DEE9"/>
              <w:right w:val="single" w:sz="6" w:space="0" w:color="D8DEE9"/>
            </w:tcBorders>
          </w:tcPr>
          <w:p w14:paraId="516D5602" w14:textId="77777777" w:rsidR="00AB0343" w:rsidRDefault="00686803">
            <w:pPr>
              <w:spacing w:before="20" w:after="20" w:line="252" w:lineRule="auto"/>
            </w:pPr>
            <w:r>
              <w:rPr>
                <w:rFonts w:cs="Carlito"/>
                <w:sz w:val="18"/>
              </w:rPr>
              <w:t xml:space="preserve">git rm -r --cached dist/, lalu tambahkan </w:t>
            </w:r>
            <w:proofErr w:type="gramStart"/>
            <w:r>
              <w:rPr>
                <w:rFonts w:cs="Carlito"/>
                <w:sz w:val="18"/>
              </w:rPr>
              <w:t>ke .gitignore</w:t>
            </w:r>
            <w:proofErr w:type="gramEnd"/>
          </w:p>
        </w:tc>
      </w:tr>
      <w:tr w:rsidR="00AB0343" w14:paraId="7339258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8224BF" w14:textId="77777777" w:rsidR="00AB0343" w:rsidRDefault="00686803">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22C87F71" w14:textId="77777777" w:rsidR="00AB0343" w:rsidRDefault="00686803">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00CDD38B" w14:textId="77777777" w:rsidR="00AB0343" w:rsidRDefault="00686803">
            <w:pPr>
              <w:spacing w:before="20" w:after="20" w:line="252" w:lineRule="auto"/>
            </w:pPr>
            <w:r>
              <w:rPr>
                <w:rFonts w:cs="Carlito"/>
                <w:sz w:val="18"/>
              </w:rPr>
              <w:t>Samakan versi LTS, catat nomornya di README</w:t>
            </w:r>
          </w:p>
        </w:tc>
      </w:tr>
      <w:tr w:rsidR="00AB0343" w14:paraId="7ABE69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61A86C" w14:textId="77777777" w:rsidR="00AB0343" w:rsidRDefault="00686803">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278730B2" w14:textId="77777777" w:rsidR="00AB0343" w:rsidRDefault="00686803">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0863E114" w14:textId="77777777" w:rsidR="00AB0343" w:rsidRDefault="00686803">
            <w:pPr>
              <w:spacing w:before="20" w:after="20" w:line="252" w:lineRule="auto"/>
            </w:pPr>
            <w:r>
              <w:rPr>
                <w:rFonts w:cs="Carlito"/>
                <w:sz w:val="18"/>
              </w:rPr>
              <w:t>Impor gambarnya di kode, atau pindahkan ke public/</w:t>
            </w:r>
          </w:p>
        </w:tc>
      </w:tr>
    </w:tbl>
    <w:p w14:paraId="75E3086D" w14:textId="77777777" w:rsidR="00AB0343" w:rsidRDefault="00AB0343">
      <w:pPr>
        <w:spacing w:after="60"/>
      </w:pPr>
    </w:p>
    <w:p w14:paraId="21C73A35" w14:textId="77777777" w:rsidR="00AB0343" w:rsidRDefault="00686803">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7310B96D" w14:textId="77777777" w:rsidR="00AB0343" w:rsidRDefault="00AB0343">
      <w:pPr>
        <w:spacing w:after="60"/>
      </w:pPr>
    </w:p>
    <w:p w14:paraId="63A670F3" w14:textId="77777777" w:rsidR="00AB0343" w:rsidRDefault="00AB0343">
      <w:pPr>
        <w:spacing w:after="60"/>
      </w:pPr>
    </w:p>
    <w:tbl>
      <w:tblPr>
        <w:tblW w:w="0" w:type="auto"/>
        <w:tblLook w:val="04A0" w:firstRow="1" w:lastRow="0" w:firstColumn="1" w:lastColumn="0" w:noHBand="0" w:noVBand="1"/>
      </w:tblPr>
      <w:tblGrid>
        <w:gridCol w:w="9752"/>
      </w:tblGrid>
      <w:tr w:rsidR="00AB0343" w14:paraId="7B24EC4A" w14:textId="77777777">
        <w:tc>
          <w:tcPr>
            <w:tcW w:w="9752" w:type="dxa"/>
            <w:shd w:val="clear" w:color="auto" w:fill="003796"/>
          </w:tcPr>
          <w:p w14:paraId="0347F8EA" w14:textId="77777777" w:rsidR="00AB0343" w:rsidRDefault="00686803">
            <w:pPr>
              <w:spacing w:before="40" w:after="40"/>
            </w:pPr>
            <w:proofErr w:type="gramStart"/>
            <w:r>
              <w:rPr>
                <w:rFonts w:cs="Carlito"/>
                <w:b/>
                <w:color w:val="FFFFFF"/>
              </w:rPr>
              <w:t>▌  LAMPIRAN</w:t>
            </w:r>
            <w:proofErr w:type="gramEnd"/>
            <w:r>
              <w:rPr>
                <w:rFonts w:cs="Carlito"/>
                <w:b/>
                <w:color w:val="FFFFFF"/>
              </w:rPr>
              <w:t xml:space="preserve"> — MENYIMPAN PEKERJAAN ANDA KE GIT        sekali saja, bukan tiap pertemuan</w:t>
            </w:r>
          </w:p>
        </w:tc>
      </w:tr>
    </w:tbl>
    <w:p w14:paraId="5289D76F" w14:textId="77777777" w:rsidR="00AB0343" w:rsidRDefault="00AB0343">
      <w:pPr>
        <w:spacing w:after="60"/>
      </w:pPr>
    </w:p>
    <w:p w14:paraId="0D1A942B" w14:textId="77777777" w:rsidR="00AB0343" w:rsidRDefault="00686803">
      <w:r>
        <w:rPr>
          <w:rFonts w:cs="Carlito"/>
          <w:sz w:val="20"/>
        </w:rPr>
        <w:lastRenderedPageBreak/>
        <w:t>Lampiran ini bukan pengantar Git. Panduan Git dan GitHub yang sudah Anda pakai sejak Pertemuan 3 masih berlaku seluruhnya; bagian ini hanya mengulang tiga perintah yang paling sering dipakai, karena sekarang ada folder yang tidak boleh ikut disimpan.</w:t>
      </w:r>
    </w:p>
    <w:p w14:paraId="4FB2FD1A" w14:textId="77777777" w:rsidR="00AB0343" w:rsidRDefault="00AB0343">
      <w:pPr>
        <w:spacing w:after="60"/>
      </w:pPr>
    </w:p>
    <w:p w14:paraId="20A4B33A" w14:textId="77777777" w:rsidR="00AB0343" w:rsidRDefault="00686803">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53D1E52B"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97C774F" w14:textId="77777777" w:rsidR="00AB0343" w:rsidRDefault="00686803">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66F9F73A" w14:textId="77777777" w:rsidR="00AB0343" w:rsidRDefault="00686803">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1E8E4AA2" w14:textId="77777777" w:rsidR="00AB0343" w:rsidRDefault="00686803">
            <w:pPr>
              <w:spacing w:before="20" w:after="20"/>
            </w:pPr>
            <w:r>
              <w:rPr>
                <w:rFonts w:cs="Carlito"/>
                <w:b/>
                <w:color w:val="FFFFFF"/>
                <w:sz w:val="18"/>
              </w:rPr>
              <w:t>Kapan dijalankan</w:t>
            </w:r>
          </w:p>
        </w:tc>
      </w:tr>
      <w:tr w:rsidR="00AB0343" w14:paraId="20F240F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65184EE" w14:textId="77777777" w:rsidR="00AB0343" w:rsidRDefault="00686803">
            <w:pPr>
              <w:spacing w:before="20" w:after="20" w:line="252" w:lineRule="auto"/>
            </w:pPr>
            <w:r>
              <w:rPr>
                <w:rFonts w:cs="Carlito"/>
                <w:sz w:val="18"/>
              </w:rPr>
              <w:t xml:space="preserve">git </w:t>
            </w:r>
            <w:proofErr w:type="gramStart"/>
            <w:r>
              <w:rPr>
                <w:rFonts w:cs="Carlito"/>
                <w:sz w:val="18"/>
              </w:rPr>
              <w:t>add .</w:t>
            </w:r>
            <w:proofErr w:type="gramEnd"/>
          </w:p>
        </w:tc>
        <w:tc>
          <w:tcPr>
            <w:tcW w:w="3000" w:type="dxa"/>
            <w:tcBorders>
              <w:top w:val="single" w:sz="6" w:space="0" w:color="D8DEE9"/>
              <w:left w:val="single" w:sz="6" w:space="0" w:color="D8DEE9"/>
              <w:bottom w:val="single" w:sz="6" w:space="0" w:color="D8DEE9"/>
              <w:right w:val="single" w:sz="6" w:space="0" w:color="D8DEE9"/>
            </w:tcBorders>
          </w:tcPr>
          <w:p w14:paraId="70655DEC" w14:textId="77777777" w:rsidR="00AB0343" w:rsidRDefault="00686803">
            <w:pPr>
              <w:spacing w:before="20" w:after="20" w:line="252" w:lineRule="auto"/>
            </w:pPr>
            <w:r>
              <w:rPr>
                <w:rFonts w:cs="Carlito"/>
                <w:sz w:val="18"/>
              </w:rPr>
              <w:t xml:space="preserve">Menandai seluruh perubahan di folder ini, kecuali yang ada </w:t>
            </w:r>
            <w:proofErr w:type="gramStart"/>
            <w:r>
              <w:rPr>
                <w:rFonts w:cs="Carlito"/>
                <w:sz w:val="18"/>
              </w:rPr>
              <w:t>di .gitignore</w:t>
            </w:r>
            <w:proofErr w:type="gramEnd"/>
          </w:p>
        </w:tc>
        <w:tc>
          <w:tcPr>
            <w:tcW w:w="3401" w:type="dxa"/>
            <w:tcBorders>
              <w:top w:val="single" w:sz="6" w:space="0" w:color="D8DEE9"/>
              <w:left w:val="single" w:sz="6" w:space="0" w:color="D8DEE9"/>
              <w:bottom w:val="single" w:sz="6" w:space="0" w:color="D8DEE9"/>
              <w:right w:val="single" w:sz="6" w:space="0" w:color="D8DEE9"/>
            </w:tcBorders>
          </w:tcPr>
          <w:p w14:paraId="7BD1212A" w14:textId="77777777" w:rsidR="00AB0343" w:rsidRDefault="00686803">
            <w:pPr>
              <w:spacing w:before="20" w:after="20" w:line="252" w:lineRule="auto"/>
            </w:pPr>
            <w:r>
              <w:rPr>
                <w:rFonts w:cs="Carlito"/>
                <w:sz w:val="18"/>
              </w:rPr>
              <w:t>Setiap kali selesai satu lembar</w:t>
            </w:r>
          </w:p>
        </w:tc>
      </w:tr>
      <w:tr w:rsidR="00AB0343" w14:paraId="47812056"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8B3358D" w14:textId="77777777" w:rsidR="00AB0343" w:rsidRDefault="00686803">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5E1A1253" w14:textId="77777777" w:rsidR="00AB0343" w:rsidRDefault="00686803">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293DEB85" w14:textId="77777777" w:rsidR="00AB0343" w:rsidRDefault="00686803">
            <w:pPr>
              <w:spacing w:before="20" w:after="20" w:line="252" w:lineRule="auto"/>
            </w:pPr>
            <w:r>
              <w:rPr>
                <w:rFonts w:cs="Carlito"/>
                <w:sz w:val="18"/>
              </w:rPr>
              <w:t>Langsung setelah git add</w:t>
            </w:r>
          </w:p>
        </w:tc>
      </w:tr>
      <w:tr w:rsidR="00AB0343" w14:paraId="5559CFC6"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FC266F9" w14:textId="77777777" w:rsidR="00AB0343" w:rsidRDefault="00686803">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1FF52F3B" w14:textId="77777777" w:rsidR="00AB0343" w:rsidRDefault="00686803">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1C21BCEF" w14:textId="77777777" w:rsidR="00AB0343" w:rsidRDefault="00686803">
            <w:pPr>
              <w:spacing w:before="20" w:after="20" w:line="252" w:lineRule="auto"/>
            </w:pPr>
            <w:r>
              <w:rPr>
                <w:rFonts w:cs="Carlito"/>
                <w:sz w:val="18"/>
              </w:rPr>
              <w:t>Sebelum commit pertama</w:t>
            </w:r>
          </w:p>
        </w:tc>
      </w:tr>
    </w:tbl>
    <w:p w14:paraId="7184CC8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00B43D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EA80D19" w14:textId="77777777" w:rsidR="00AB0343" w:rsidRDefault="00686803">
            <w:pPr>
              <w:spacing w:after="0"/>
            </w:pPr>
            <w:r>
              <w:rPr>
                <w:rFonts w:cs="Carlito"/>
                <w:b/>
                <w:color w:val="003796"/>
                <w:sz w:val="20"/>
              </w:rPr>
              <w:t xml:space="preserve">Titik pada git </w:t>
            </w:r>
            <w:proofErr w:type="gramStart"/>
            <w:r>
              <w:rPr>
                <w:rFonts w:cs="Carlito"/>
                <w:b/>
                <w:color w:val="003796"/>
                <w:sz w:val="20"/>
              </w:rPr>
              <w:t>add .</w:t>
            </w:r>
            <w:proofErr w:type="gramEnd"/>
            <w:r>
              <w:rPr>
                <w:rFonts w:cs="Carlito"/>
                <w:b/>
                <w:color w:val="003796"/>
                <w:sz w:val="20"/>
              </w:rPr>
              <w:t xml:space="preserve">  Titik itu berarti "seluruh berkas di folder ini".  </w:t>
            </w:r>
            <w:proofErr w:type="gramStart"/>
            <w:r>
              <w:rPr>
                <w:rFonts w:cs="Carlito"/>
                <w:b/>
                <w:color w:val="003796"/>
                <w:sz w:val="20"/>
              </w:rPr>
              <w:t>Berkat .gitignore</w:t>
            </w:r>
            <w:proofErr w:type="gramEnd"/>
            <w:r>
              <w:rPr>
                <w:rFonts w:cs="Carlito"/>
                <w:b/>
                <w:color w:val="003796"/>
                <w:sz w:val="20"/>
              </w:rPr>
              <w:t>, node_modules/ dan dist/ tidak ikut meskipun titik itu dipakai.</w:t>
            </w:r>
          </w:p>
        </w:tc>
      </w:tr>
    </w:tbl>
    <w:p w14:paraId="2B3634B9" w14:textId="77777777" w:rsidR="00AB0343" w:rsidRDefault="00AB0343">
      <w:pPr>
        <w:spacing w:after="60"/>
      </w:pPr>
    </w:p>
    <w:p w14:paraId="599157BA" w14:textId="77777777" w:rsidR="00AB0343" w:rsidRDefault="00686803">
      <w:pPr>
        <w:keepNext/>
        <w:spacing w:before="160" w:after="60"/>
      </w:pPr>
      <w:r>
        <w:rPr>
          <w:rFonts w:cs="Carlito"/>
          <w:b/>
          <w:color w:val="003796"/>
        </w:rPr>
        <w:t>Berapa kali harus menyimpan?</w:t>
      </w:r>
    </w:p>
    <w:p w14:paraId="37DF4F17" w14:textId="77777777" w:rsidR="00AB0343" w:rsidRDefault="00686803">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7BDCAB4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CE9FB00" w14:textId="77777777" w:rsidR="00AB0343" w:rsidRDefault="00686803">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74EFA15" w14:textId="77777777" w:rsidR="00AB0343" w:rsidRDefault="00686803">
            <w:pPr>
              <w:spacing w:before="20" w:after="20"/>
            </w:pPr>
            <w:r>
              <w:rPr>
                <w:rFonts w:cs="Carlito"/>
                <w:b/>
                <w:color w:val="FFFFFF"/>
                <w:sz w:val="19"/>
              </w:rPr>
              <w:t>Yang Anda lakukan</w:t>
            </w:r>
          </w:p>
        </w:tc>
      </w:tr>
      <w:tr w:rsidR="00AB0343" w14:paraId="79034B8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BA2BC38" w14:textId="77777777" w:rsidR="00AB0343" w:rsidRDefault="00686803">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D1BA7DC" w14:textId="77777777" w:rsidR="00AB0343" w:rsidRDefault="00686803">
            <w:pPr>
              <w:spacing w:before="20" w:after="20" w:line="252" w:lineRule="auto"/>
            </w:pPr>
            <w:r>
              <w:rPr>
                <w:rFonts w:cs="Carlito"/>
                <w:sz w:val="19"/>
              </w:rPr>
              <w:t>Simpan sekarang juga</w:t>
            </w:r>
          </w:p>
        </w:tc>
      </w:tr>
      <w:tr w:rsidR="00AB0343" w14:paraId="6E990E0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E758B7B" w14:textId="77777777" w:rsidR="00AB0343" w:rsidRDefault="00686803">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4E74B6E3" w14:textId="77777777" w:rsidR="00AB0343" w:rsidRDefault="00686803">
            <w:pPr>
              <w:spacing w:before="20" w:after="20" w:line="252" w:lineRule="auto"/>
            </w:pPr>
            <w:r>
              <w:rPr>
                <w:rFonts w:cs="Carlito"/>
                <w:sz w:val="19"/>
              </w:rPr>
              <w:t>git rm -r --cached node_modules/, commit, lalu abaikan</w:t>
            </w:r>
          </w:p>
        </w:tc>
      </w:tr>
      <w:tr w:rsidR="00AB0343" w14:paraId="2E3A390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0BD4F5D" w14:textId="77777777" w:rsidR="00AB0343" w:rsidRDefault="00686803">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99A4446" w14:textId="77777777" w:rsidR="00AB0343" w:rsidRDefault="00686803">
            <w:pPr>
              <w:spacing w:before="20" w:after="20" w:line="252" w:lineRule="auto"/>
            </w:pPr>
            <w:r>
              <w:rPr>
                <w:rFonts w:cs="Carlito"/>
                <w:sz w:val="19"/>
              </w:rPr>
              <w:t>Perbaiki lalu commit lagi — jangan hapus repositori</w:t>
            </w:r>
          </w:p>
        </w:tc>
      </w:tr>
      <w:tr w:rsidR="00AB0343" w14:paraId="517B7B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AAB8443" w14:textId="77777777" w:rsidR="00AB0343" w:rsidRDefault="00686803">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0FDBE53" w14:textId="77777777" w:rsidR="00AB0343" w:rsidRDefault="00686803">
            <w:pPr>
              <w:spacing w:before="20" w:after="20" w:line="252" w:lineRule="auto"/>
            </w:pPr>
            <w:r>
              <w:rPr>
                <w:rFonts w:cs="Carlito"/>
                <w:sz w:val="19"/>
              </w:rPr>
              <w:t>Perbaiki berkasnya dan commit lagi; riwayat lama tidak hilang dan itu wajar</w:t>
            </w:r>
          </w:p>
        </w:tc>
      </w:tr>
    </w:tbl>
    <w:p w14:paraId="092A8AC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DD079D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01B2E6A" w14:textId="77777777" w:rsidR="006A70FE" w:rsidRDefault="00686803">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71DF0512" w14:textId="77777777" w:rsidR="00AB0343" w:rsidRDefault="00AB0343">
      <w:pPr>
        <w:spacing w:after="60"/>
      </w:pPr>
    </w:p>
    <w:p w14:paraId="13D266F9" w14:textId="77777777" w:rsidR="00AB0343" w:rsidRDefault="00AB0343">
      <w:pPr>
        <w:spacing w:after="60"/>
      </w:pPr>
    </w:p>
    <w:sectPr w:rsidR="00AB0343" w:rsidSect="00034616">
      <w:footerReference w:type="default" r:id="rId22"/>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A4ED1" w14:textId="77777777" w:rsidR="00E32A6F" w:rsidRDefault="00E32A6F">
      <w:pPr>
        <w:spacing w:after="0" w:line="240" w:lineRule="auto"/>
      </w:pPr>
      <w:r>
        <w:separator/>
      </w:r>
    </w:p>
  </w:endnote>
  <w:endnote w:type="continuationSeparator" w:id="0">
    <w:p w14:paraId="35CA8727" w14:textId="77777777" w:rsidR="00E32A6F" w:rsidRDefault="00E3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3B7926B6" w:rsidR="00AB0343" w:rsidRDefault="00686803">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12  ·</w:t>
    </w:r>
    <w:proofErr w:type="gramEnd"/>
    <w:r>
      <w:rPr>
        <w:rFonts w:cs="Carlito"/>
        <w:color w:val="5A6080"/>
        <w:sz w:val="15"/>
      </w:rPr>
      <w:t xml:space="preserve">  Build Tooling, </w:t>
    </w:r>
    <w:proofErr w:type="spellStart"/>
    <w:r>
      <w:rPr>
        <w:rFonts w:cs="Carlito"/>
        <w:color w:val="5A6080"/>
        <w:sz w:val="15"/>
      </w:rPr>
      <w:t>npm</w:t>
    </w:r>
    <w:proofErr w:type="spellEnd"/>
    <w:r>
      <w:rPr>
        <w:rFonts w:cs="Carlito"/>
        <w:color w:val="5A6080"/>
        <w:sz w:val="15"/>
      </w:rPr>
      <w:t xml:space="preserve">, dan Framework </w:t>
    </w:r>
    <w:proofErr w:type="gramStart"/>
    <w:r>
      <w:rPr>
        <w:rFonts w:cs="Carlito"/>
        <w:color w:val="5A6080"/>
        <w:sz w:val="15"/>
      </w:rPr>
      <w:t>SPA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4C6A3C">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1D53" w14:textId="77777777" w:rsidR="00E32A6F" w:rsidRDefault="00E32A6F">
      <w:pPr>
        <w:spacing w:after="0" w:line="240" w:lineRule="auto"/>
      </w:pPr>
      <w:r>
        <w:separator/>
      </w:r>
    </w:p>
  </w:footnote>
  <w:footnote w:type="continuationSeparator" w:id="0">
    <w:p w14:paraId="2CD04AEE" w14:textId="77777777" w:rsidR="00E32A6F" w:rsidRDefault="00E32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3826FB"/>
    <w:multiLevelType w:val="hybridMultilevel"/>
    <w:tmpl w:val="6DD877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3C35CC"/>
    <w:multiLevelType w:val="hybridMultilevel"/>
    <w:tmpl w:val="F014E9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350F1"/>
    <w:multiLevelType w:val="hybridMultilevel"/>
    <w:tmpl w:val="5678A0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305548"/>
    <w:multiLevelType w:val="hybridMultilevel"/>
    <w:tmpl w:val="EBA26CAC"/>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72561EB7"/>
    <w:multiLevelType w:val="hybridMultilevel"/>
    <w:tmpl w:val="5B66AB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1717048282">
    <w:abstractNumId w:val="10"/>
  </w:num>
  <w:num w:numId="11" w16cid:durableId="1326282695">
    <w:abstractNumId w:val="13"/>
  </w:num>
  <w:num w:numId="12" w16cid:durableId="739056033">
    <w:abstractNumId w:val="11"/>
  </w:num>
  <w:num w:numId="13" w16cid:durableId="347831822">
    <w:abstractNumId w:val="9"/>
  </w:num>
  <w:num w:numId="14" w16cid:durableId="20585824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A5"/>
    <w:rsid w:val="0001463A"/>
    <w:rsid w:val="000250C0"/>
    <w:rsid w:val="00027047"/>
    <w:rsid w:val="00034616"/>
    <w:rsid w:val="00054ECF"/>
    <w:rsid w:val="0006063C"/>
    <w:rsid w:val="0008543E"/>
    <w:rsid w:val="00086945"/>
    <w:rsid w:val="000C77DB"/>
    <w:rsid w:val="00114E08"/>
    <w:rsid w:val="001272E6"/>
    <w:rsid w:val="0015074B"/>
    <w:rsid w:val="00167503"/>
    <w:rsid w:val="00176F24"/>
    <w:rsid w:val="001934A0"/>
    <w:rsid w:val="00196B4A"/>
    <w:rsid w:val="001A1124"/>
    <w:rsid w:val="001A22FD"/>
    <w:rsid w:val="001A49DE"/>
    <w:rsid w:val="001C2C62"/>
    <w:rsid w:val="001C6C4E"/>
    <w:rsid w:val="001E6EB5"/>
    <w:rsid w:val="00204F4C"/>
    <w:rsid w:val="00226BC1"/>
    <w:rsid w:val="00230EE0"/>
    <w:rsid w:val="00264CB2"/>
    <w:rsid w:val="00292739"/>
    <w:rsid w:val="0029639D"/>
    <w:rsid w:val="002B17D6"/>
    <w:rsid w:val="002C100E"/>
    <w:rsid w:val="002D1072"/>
    <w:rsid w:val="002D5511"/>
    <w:rsid w:val="00326F90"/>
    <w:rsid w:val="0033047E"/>
    <w:rsid w:val="00342622"/>
    <w:rsid w:val="003622C8"/>
    <w:rsid w:val="0037533E"/>
    <w:rsid w:val="00394F7D"/>
    <w:rsid w:val="003A3B5F"/>
    <w:rsid w:val="003A7AAA"/>
    <w:rsid w:val="003B4216"/>
    <w:rsid w:val="003C0334"/>
    <w:rsid w:val="00412F44"/>
    <w:rsid w:val="00424918"/>
    <w:rsid w:val="00435B65"/>
    <w:rsid w:val="00440F7F"/>
    <w:rsid w:val="004A173B"/>
    <w:rsid w:val="004C6A3C"/>
    <w:rsid w:val="004D43D5"/>
    <w:rsid w:val="004D45F2"/>
    <w:rsid w:val="004D7FC8"/>
    <w:rsid w:val="00504483"/>
    <w:rsid w:val="00514D86"/>
    <w:rsid w:val="005413E1"/>
    <w:rsid w:val="00556B34"/>
    <w:rsid w:val="005626C6"/>
    <w:rsid w:val="005861F5"/>
    <w:rsid w:val="005A3465"/>
    <w:rsid w:val="005D4616"/>
    <w:rsid w:val="005F1DEC"/>
    <w:rsid w:val="00603A21"/>
    <w:rsid w:val="006074E6"/>
    <w:rsid w:val="00644A8A"/>
    <w:rsid w:val="0065068A"/>
    <w:rsid w:val="00681076"/>
    <w:rsid w:val="00684EE3"/>
    <w:rsid w:val="00686803"/>
    <w:rsid w:val="006A27DB"/>
    <w:rsid w:val="006A70FE"/>
    <w:rsid w:val="006B1051"/>
    <w:rsid w:val="006D39CE"/>
    <w:rsid w:val="00717469"/>
    <w:rsid w:val="00725853"/>
    <w:rsid w:val="00735293"/>
    <w:rsid w:val="007514CD"/>
    <w:rsid w:val="00762B3A"/>
    <w:rsid w:val="00762C4D"/>
    <w:rsid w:val="00804017"/>
    <w:rsid w:val="0086455C"/>
    <w:rsid w:val="008751E0"/>
    <w:rsid w:val="00875F6F"/>
    <w:rsid w:val="00897B1C"/>
    <w:rsid w:val="008A5305"/>
    <w:rsid w:val="008A6806"/>
    <w:rsid w:val="008E2675"/>
    <w:rsid w:val="00971FD7"/>
    <w:rsid w:val="00976C23"/>
    <w:rsid w:val="009C1F53"/>
    <w:rsid w:val="009D3182"/>
    <w:rsid w:val="009D3676"/>
    <w:rsid w:val="009E65C0"/>
    <w:rsid w:val="00A97BC0"/>
    <w:rsid w:val="00AA1D8D"/>
    <w:rsid w:val="00AB0343"/>
    <w:rsid w:val="00AB27D2"/>
    <w:rsid w:val="00AD5E9E"/>
    <w:rsid w:val="00AD69C4"/>
    <w:rsid w:val="00AE79DA"/>
    <w:rsid w:val="00AF373E"/>
    <w:rsid w:val="00B446E2"/>
    <w:rsid w:val="00B47730"/>
    <w:rsid w:val="00B51B0B"/>
    <w:rsid w:val="00BA2580"/>
    <w:rsid w:val="00BA7FB8"/>
    <w:rsid w:val="00BB257F"/>
    <w:rsid w:val="00BB2DBE"/>
    <w:rsid w:val="00BB5405"/>
    <w:rsid w:val="00C6466D"/>
    <w:rsid w:val="00CB0664"/>
    <w:rsid w:val="00CD6800"/>
    <w:rsid w:val="00CD7119"/>
    <w:rsid w:val="00CE69CC"/>
    <w:rsid w:val="00D16F9B"/>
    <w:rsid w:val="00D21910"/>
    <w:rsid w:val="00D751E3"/>
    <w:rsid w:val="00DA4729"/>
    <w:rsid w:val="00DC79A0"/>
    <w:rsid w:val="00E12723"/>
    <w:rsid w:val="00E17D8D"/>
    <w:rsid w:val="00E26CBA"/>
    <w:rsid w:val="00E314A3"/>
    <w:rsid w:val="00E32A6F"/>
    <w:rsid w:val="00E32B6D"/>
    <w:rsid w:val="00E6099A"/>
    <w:rsid w:val="00ED00D9"/>
    <w:rsid w:val="00EE58CF"/>
    <w:rsid w:val="00F20DF0"/>
    <w:rsid w:val="00F537AE"/>
    <w:rsid w:val="00F64732"/>
    <w:rsid w:val="00F735FC"/>
    <w:rsid w:val="00F73E70"/>
    <w:rsid w:val="00FA12E3"/>
    <w:rsid w:val="00FA6B1A"/>
    <w:rsid w:val="00FC1586"/>
    <w:rsid w:val="00FC693F"/>
    <w:rsid w:val="00FF4066"/>
    <w:rsid w:val="00FF5F0B"/>
    <w:rsid w:val="00FF7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23</Pages>
  <Words>5384</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nurrahmatia 20</cp:lastModifiedBy>
  <cp:revision>115</cp:revision>
  <dcterms:created xsi:type="dcterms:W3CDTF">2013-12-23T23:15:00Z</dcterms:created>
  <dcterms:modified xsi:type="dcterms:W3CDTF">2026-10-22T15:12:00Z</dcterms:modified>
  <cp:category>Lembar kerja mahasiswa</cp:category>
</cp:coreProperties>
</file>